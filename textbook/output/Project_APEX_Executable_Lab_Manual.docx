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APEX</w:t>
      </w:r>
      <w:r>
        <w:t xml:space="preserve"> </w:t>
      </w:r>
      <w:r>
        <w:t xml:space="preserve">Executable</w:t>
      </w:r>
      <w:r>
        <w:t xml:space="preserve"> </w:t>
      </w:r>
      <w:r>
        <w:t xml:space="preserve">Lab</w:t>
      </w:r>
      <w:r>
        <w:t xml:space="preserve"> </w:t>
      </w:r>
      <w:r>
        <w:t xml:space="preserve">Manual</w:t>
      </w:r>
    </w:p>
    <w:p>
      <w:pPr>
        <w:pStyle w:val="Subtitle"/>
      </w:pPr>
      <w:r>
        <w:t xml:space="preserve">Twenty</w:t>
      </w:r>
      <w:r>
        <w:t xml:space="preserve"> </w:t>
      </w:r>
      <w:r>
        <w:t xml:space="preserve">guided</w:t>
      </w:r>
      <w:r>
        <w:t xml:space="preserve"> </w:t>
      </w:r>
      <w:r>
        <w:t xml:space="preserve">experiments</w:t>
      </w:r>
      <w:r>
        <w:t xml:space="preserve"> </w:t>
      </w:r>
      <w:r>
        <w:t xml:space="preserve">from</w:t>
      </w:r>
      <w:r>
        <w:t xml:space="preserve"> </w:t>
      </w:r>
      <w:r>
        <w:t xml:space="preserve">units</w:t>
      </w:r>
      <w:r>
        <w:t xml:space="preserve"> </w:t>
      </w:r>
      <w:r>
        <w:t xml:space="preserve">to</w:t>
      </w:r>
      <w:r>
        <w:t xml:space="preserve"> </w:t>
      </w:r>
      <w:r>
        <w:t xml:space="preserve">latent</w:t>
      </w:r>
      <w:r>
        <w:t xml:space="preserve"> </w:t>
      </w:r>
      <w:r>
        <w:t xml:space="preserve">planning</w:t>
      </w:r>
    </w:p>
    <w:p>
      <w:pPr>
        <w:pStyle w:val="Author"/>
      </w:pPr>
      <w:r>
        <w:t xml:space="preserve">OpenAI</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how-to-run-a-lab"/>
    <w:p>
      <w:pPr>
        <w:pStyle w:val="Heading1"/>
      </w:pPr>
      <w:r>
        <w:rPr>
          <w:rStyle w:val="SectionNumber"/>
        </w:rPr>
        <w:t xml:space="preserve">1</w:t>
      </w:r>
      <w:r>
        <w:tab/>
      </w:r>
      <w:r>
        <w:t xml:space="preserve">How to run a lab</w:t>
      </w:r>
    </w:p>
    <w:p>
      <w:pPr>
        <w:pStyle w:val="FirstParagraph"/>
      </w:pPr>
      <w:r>
        <w:t xml:space="preserve">For every lab, use the same discipline:</w:t>
      </w:r>
    </w:p>
    <w:p>
      <w:pPr>
        <w:pStyle w:val="Compact"/>
        <w:numPr>
          <w:ilvl w:val="0"/>
          <w:numId w:val="1001"/>
        </w:numPr>
      </w:pPr>
      <w:r>
        <w:t xml:space="preserve">Read the goal and predict the output.</w:t>
      </w:r>
    </w:p>
    <w:p>
      <w:pPr>
        <w:pStyle w:val="Compact"/>
        <w:numPr>
          <w:ilvl w:val="0"/>
          <w:numId w:val="1001"/>
        </w:numPr>
      </w:pPr>
      <w:r>
        <w:t xml:space="preserve">Copy the solution into a temporary file by hand or complete your own starter.</w:t>
      </w:r>
    </w:p>
    <w:p>
      <w:pPr>
        <w:pStyle w:val="Compact"/>
        <w:numPr>
          <w:ilvl w:val="0"/>
          <w:numId w:val="1001"/>
        </w:numPr>
      </w:pPr>
      <w:r>
        <w:t xml:space="preserve">Run it once unchanged.</w:t>
      </w:r>
    </w:p>
    <w:p>
      <w:pPr>
        <w:pStyle w:val="Compact"/>
        <w:numPr>
          <w:ilvl w:val="0"/>
          <w:numId w:val="1001"/>
        </w:numPr>
      </w:pPr>
      <w:r>
        <w:t xml:space="preserve">Explain every printed number and tensor axis.</w:t>
      </w:r>
    </w:p>
    <w:p>
      <w:pPr>
        <w:pStyle w:val="Compact"/>
        <w:numPr>
          <w:ilvl w:val="0"/>
          <w:numId w:val="1001"/>
        </w:numPr>
      </w:pPr>
      <w:r>
        <w:t xml:space="preserve">Introduce the specified defect deliberately.</w:t>
      </w:r>
    </w:p>
    <w:p>
      <w:pPr>
        <w:pStyle w:val="Compact"/>
        <w:numPr>
          <w:ilvl w:val="0"/>
          <w:numId w:val="1001"/>
        </w:numPr>
      </w:pPr>
      <w:r>
        <w:t xml:space="preserve">Find the earliest contract that fails.</w:t>
      </w:r>
    </w:p>
    <w:p>
      <w:pPr>
        <w:pStyle w:val="Compact"/>
        <w:numPr>
          <w:ilvl w:val="0"/>
          <w:numId w:val="1001"/>
        </w:numPr>
      </w:pPr>
      <w:r>
        <w:t xml:space="preserve">Repair it and add a regression assertion.</w:t>
      </w:r>
    </w:p>
    <w:p>
      <w:pPr>
        <w:pStyle w:val="Compact"/>
        <w:numPr>
          <w:ilvl w:val="0"/>
          <w:numId w:val="1001"/>
        </w:numPr>
      </w:pPr>
      <w:r>
        <w:t xml:space="preserve">Complete the extension without copying.</w:t>
      </w:r>
    </w:p>
    <w:p>
      <w:pPr>
        <w:pStyle w:val="Compact"/>
        <w:numPr>
          <w:ilvl w:val="0"/>
          <w:numId w:val="1001"/>
        </w:numPr>
      </w:pPr>
      <w:r>
        <w:t xml:space="preserve">Record how the idea changes Project APEX.</w:t>
      </w:r>
    </w:p>
    <w:p>
      <w:pPr>
        <w:pStyle w:val="FirstParagraph"/>
      </w:pPr>
      <w:r>
        <w:t xml:space="preserve">The lab is complete only when you can alter it and still explain the result.</w:t>
      </w:r>
    </w:p>
    <w:bookmarkEnd w:id="20"/>
    <w:bookmarkStart w:id="32" w:name="lab-1-units-and-tensor-axes"/>
    <w:p>
      <w:pPr>
        <w:pStyle w:val="Heading1"/>
      </w:pPr>
      <w:r>
        <w:rPr>
          <w:rStyle w:val="SectionNumber"/>
        </w:rPr>
        <w:t xml:space="preserve">2</w:t>
      </w:r>
      <w:r>
        <w:tab/>
      </w:r>
      <w:r>
        <w:t xml:space="preserve">Lab 1: Units and tensor axes</w:t>
      </w:r>
    </w:p>
    <w:bookmarkStart w:id="21" w:name="why-this-lab-exists"/>
    <w:p>
      <w:pPr>
        <w:pStyle w:val="Heading2"/>
      </w:pPr>
      <w:r>
        <w:rPr>
          <w:rStyle w:val="SectionNumber"/>
        </w:rPr>
        <w:t xml:space="preserve">2.1</w:t>
      </w:r>
      <w:r>
        <w:tab/>
      </w:r>
      <w:r>
        <w:t xml:space="preserve">Why this lab exists</w:t>
      </w:r>
    </w:p>
    <w:p>
      <w:pPr>
        <w:pStyle w:val="FirstParagraph"/>
      </w:pPr>
      <w:r>
        <w:t xml:space="preserve">A number without a unit and an array without axis names are both incomplete evidence. The program is intentionally small enough that you can track every value. Do not add abstraction until the mechanism is obvious.</w:t>
      </w:r>
    </w:p>
    <w:bookmarkEnd w:id="21"/>
    <w:bookmarkStart w:id="22" w:name="predict-before-running"/>
    <w:p>
      <w:pPr>
        <w:pStyle w:val="Heading2"/>
      </w:pPr>
      <w:r>
        <w:rPr>
          <w:rStyle w:val="SectionNumber"/>
        </w:rPr>
        <w:t xml:space="preserve">2.2</w:t>
      </w:r>
      <w:r>
        <w:tab/>
      </w:r>
      <w:r>
        <w:t xml:space="preserve">Predict before running</w:t>
      </w:r>
    </w:p>
    <w:p>
      <w:pPr>
        <w:pStyle w:val="FirstParagraph"/>
      </w:pPr>
      <w:r>
        <w:t xml:space="preserve">Predict the converted speeds and the exact</w:t>
      </w:r>
      <w:r>
        <w:t xml:space="preserve"> </w:t>
      </w:r>
      <w:r>
        <w:rPr>
          <w:rStyle w:val="VerbatimChar"/>
        </w:rPr>
        <w:t xml:space="preserve">[time, feature]</w:t>
      </w:r>
      <w:r>
        <w:t xml:space="preserve"> </w:t>
      </w:r>
      <w:r>
        <w:t xml:space="preserve">shape before running. Write the expected output, shapes, units and likely failure modes.</w:t>
      </w:r>
    </w:p>
    <w:bookmarkEnd w:id="22"/>
    <w:bookmarkStart w:id="23" w:name="execute"/>
    <w:p>
      <w:pPr>
        <w:pStyle w:val="Heading2"/>
      </w:pPr>
      <w:r>
        <w:rPr>
          <w:rStyle w:val="SectionNumber"/>
        </w:rPr>
        <w:t xml:space="preserve">2.3</w:t>
      </w:r>
      <w:r>
        <w:tab/>
      </w:r>
      <w:r>
        <w:t xml:space="preserve">Execute</w:t>
      </w:r>
    </w:p>
    <w:p>
      <w:pPr>
        <w:pStyle w:val="SourceCode"/>
      </w:pPr>
      <w:r>
        <w:rPr>
          <w:rStyle w:val="BuiltInTok"/>
        </w:rPr>
        <w:t xml:space="preserve">cd</w:t>
      </w:r>
      <w:r>
        <w:rPr>
          <w:rStyle w:val="NormalTok"/>
        </w:rPr>
        <w:t xml:space="preserve"> labs/01_units_and_shapes</w:t>
      </w:r>
      <w:r>
        <w:br/>
      </w:r>
      <w:r>
        <w:rPr>
          <w:rStyle w:val="ExtensionTok"/>
        </w:rPr>
        <w:t xml:space="preserve">python</w:t>
      </w:r>
      <w:r>
        <w:rPr>
          <w:rStyle w:val="NormalTok"/>
        </w:rPr>
        <w:t xml:space="preserve"> solution.py</w:t>
      </w:r>
    </w:p>
    <w:bookmarkEnd w:id="23"/>
    <w:bookmarkStart w:id="24" w:name="complete-code-with-line-numbers"/>
    <w:p>
      <w:pPr>
        <w:pStyle w:val="Heading2"/>
      </w:pPr>
      <w:r>
        <w:rPr>
          <w:rStyle w:val="SectionNumber"/>
        </w:rPr>
        <w:t xml:space="preserve">2.4</w:t>
      </w:r>
      <w:r>
        <w:tab/>
      </w:r>
      <w:r>
        <w:t xml:space="preserve">Complete code with line numbers</w:t>
      </w:r>
    </w:p>
    <w:p>
      <w:pPr>
        <w:pStyle w:val="SourceCode"/>
      </w:pPr>
      <w:r>
        <w:rPr>
          <w:rStyle w:val="VerbatimChar"/>
        </w:rPr>
        <w:t xml:space="preserve">  1: import numpy as np</w:t>
      </w:r>
      <w:r>
        <w:br/>
      </w:r>
      <w:r>
        <w:rPr>
          <w:rStyle w:val="VerbatimChar"/>
        </w:rPr>
        <w:t xml:space="preserve">  2: </w:t>
      </w:r>
      <w:r>
        <w:br/>
      </w:r>
      <w:r>
        <w:rPr>
          <w:rStyle w:val="VerbatimChar"/>
        </w:rPr>
        <w:t xml:space="preserve">  3: speed_kmh = np.array([0.0, 72.0, 144.0])</w:t>
      </w:r>
      <w:r>
        <w:br/>
      </w:r>
      <w:r>
        <w:rPr>
          <w:rStyle w:val="VerbatimChar"/>
        </w:rPr>
        <w:t xml:space="preserve">  4: speed_mps = speed_kmh / 3.6</w:t>
      </w:r>
      <w:r>
        <w:br/>
      </w:r>
      <w:r>
        <w:rPr>
          <w:rStyle w:val="VerbatimChar"/>
        </w:rPr>
        <w:t xml:space="preserve">  5: telemetry = np.stack([speed_mps, np.array([0.0, 0.5, 1.0])], axis=1)</w:t>
      </w:r>
      <w:r>
        <w:br/>
      </w:r>
      <w:r>
        <w:rPr>
          <w:rStyle w:val="VerbatimChar"/>
        </w:rPr>
        <w:t xml:space="preserve">  6: print("speed_mps:", speed_mps)</w:t>
      </w:r>
      <w:r>
        <w:br/>
      </w:r>
      <w:r>
        <w:rPr>
          <w:rStyle w:val="VerbatimChar"/>
        </w:rPr>
        <w:t xml:space="preserve">  7: print("telemetry shape [time, features]:", telemetry.shape)</w:t>
      </w:r>
      <w:r>
        <w:br/>
      </w:r>
      <w:r>
        <w:rPr>
          <w:rStyle w:val="VerbatimChar"/>
        </w:rPr>
        <w:t xml:space="preserve">  8: assert telemetry.shape == (3, 2)</w:t>
      </w:r>
    </w:p>
    <w:bookmarkEnd w:id="24"/>
    <w:bookmarkStart w:id="25" w:name="packaged-reference-output"/>
    <w:p>
      <w:pPr>
        <w:pStyle w:val="Heading2"/>
      </w:pPr>
      <w:r>
        <w:rPr>
          <w:rStyle w:val="SectionNumber"/>
        </w:rPr>
        <w:t xml:space="preserve">2.5</w:t>
      </w:r>
      <w:r>
        <w:tab/>
      </w:r>
      <w:r>
        <w:t xml:space="preserve">Packaged reference output</w:t>
      </w:r>
    </w:p>
    <w:p>
      <w:pPr>
        <w:pStyle w:val="SourceCode"/>
      </w:pPr>
      <w:r>
        <w:rPr>
          <w:rStyle w:val="VerbatimChar"/>
        </w:rPr>
        <w:t xml:space="preserve">speed_mps: [ 0. 20. 40.]</w:t>
      </w:r>
      <w:r>
        <w:br/>
      </w:r>
      <w:r>
        <w:rPr>
          <w:rStyle w:val="VerbatimChar"/>
        </w:rPr>
        <w:t xml:space="preserve">telemetry shape [time, features]: (3, 2)</w:t>
      </w:r>
    </w:p>
    <w:bookmarkEnd w:id="25"/>
    <w:bookmarkStart w:id="26" w:name="instructor-trace"/>
    <w:p>
      <w:pPr>
        <w:pStyle w:val="Heading2"/>
      </w:pPr>
      <w:r>
        <w:rPr>
          <w:rStyle w:val="SectionNumber"/>
        </w:rPr>
        <w:t xml:space="preserve">2.6</w:t>
      </w:r>
      <w:r>
        <w:tab/>
      </w:r>
      <w:r>
        <w:t xml:space="preserve">Instructor trace</w:t>
      </w:r>
    </w:p>
    <w:p>
      <w:pPr>
        <w:pStyle w:val="FirstParagraph"/>
      </w:pPr>
      <w:r>
        <w:t xml:space="preserve">Read the program in this order:</w:t>
      </w:r>
    </w:p>
    <w:p>
      <w:pPr>
        <w:pStyle w:val="Compact"/>
        <w:numPr>
          <w:ilvl w:val="0"/>
          <w:numId w:val="1002"/>
        </w:numPr>
      </w:pPr>
      <w:r>
        <w:t xml:space="preserve">Identify persistent state and trainable parameters, if any.</w:t>
      </w:r>
    </w:p>
    <w:p>
      <w:pPr>
        <w:pStyle w:val="Compact"/>
        <w:numPr>
          <w:ilvl w:val="0"/>
          <w:numId w:val="1002"/>
        </w:numPr>
      </w:pPr>
      <w:r>
        <w:t xml:space="preserve">Identify the input evidence and its axes/units.</w:t>
      </w:r>
    </w:p>
    <w:p>
      <w:pPr>
        <w:pStyle w:val="Compact"/>
        <w:numPr>
          <w:ilvl w:val="0"/>
          <w:numId w:val="1002"/>
        </w:numPr>
      </w:pPr>
      <w:r>
        <w:t xml:space="preserve">Identify the transformation performed by each statement.</w:t>
      </w:r>
    </w:p>
    <w:p>
      <w:pPr>
        <w:pStyle w:val="Compact"/>
        <w:numPr>
          <w:ilvl w:val="0"/>
          <w:numId w:val="1002"/>
        </w:numPr>
      </w:pPr>
      <w:r>
        <w:t xml:space="preserve">Identify what is printed and what is hidden.</w:t>
      </w:r>
    </w:p>
    <w:p>
      <w:pPr>
        <w:pStyle w:val="Compact"/>
        <w:numPr>
          <w:ilvl w:val="0"/>
          <w:numId w:val="1002"/>
        </w:numPr>
      </w:pPr>
      <w:r>
        <w:t xml:space="preserve">Recompute at least one printed value manually.</w:t>
      </w:r>
    </w:p>
    <w:p>
      <w:pPr>
        <w:pStyle w:val="Compact"/>
        <w:numPr>
          <w:ilvl w:val="0"/>
          <w:numId w:val="1002"/>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26"/>
    <w:bookmarkStart w:id="27" w:name="break-it-deliberately"/>
    <w:p>
      <w:pPr>
        <w:pStyle w:val="Heading2"/>
      </w:pPr>
      <w:r>
        <w:rPr>
          <w:rStyle w:val="SectionNumber"/>
        </w:rPr>
        <w:t xml:space="preserve">2.7</w:t>
      </w:r>
      <w:r>
        <w:tab/>
      </w:r>
      <w:r>
        <w:t xml:space="preserve">Break it deliberately</w:t>
      </w:r>
    </w:p>
    <w:p>
      <w:pPr>
        <w:pStyle w:val="FirstParagraph"/>
      </w:pPr>
      <w:r>
        <w:t xml:space="preserve">Transpose the array or skip km/h conversion. Add assertions for units, shape and feature order.</w:t>
      </w:r>
    </w:p>
    <w:p>
      <w:pPr>
        <w:pStyle w:val="BodyText"/>
      </w:pPr>
      <w:r>
        <w:t xml:space="preserve">Before fixing the defect, write:</w:t>
      </w:r>
    </w:p>
    <w:p>
      <w:pPr>
        <w:pStyle w:val="Compact"/>
        <w:numPr>
          <w:ilvl w:val="0"/>
          <w:numId w:val="1003"/>
        </w:numPr>
      </w:pPr>
      <w:r>
        <w:t xml:space="preserve">expected symptom;</w:t>
      </w:r>
    </w:p>
    <w:p>
      <w:pPr>
        <w:pStyle w:val="Compact"/>
        <w:numPr>
          <w:ilvl w:val="0"/>
          <w:numId w:val="1003"/>
        </w:numPr>
      </w:pPr>
      <w:r>
        <w:t xml:space="preserve">earliest failed contract;</w:t>
      </w:r>
    </w:p>
    <w:p>
      <w:pPr>
        <w:pStyle w:val="Compact"/>
        <w:numPr>
          <w:ilvl w:val="0"/>
          <w:numId w:val="1003"/>
        </w:numPr>
      </w:pPr>
      <w:r>
        <w:t xml:space="preserve">one misleading downstream symptom;</w:t>
      </w:r>
    </w:p>
    <w:p>
      <w:pPr>
        <w:pStyle w:val="Compact"/>
        <w:numPr>
          <w:ilvl w:val="0"/>
          <w:numId w:val="1003"/>
        </w:numPr>
      </w:pPr>
      <w:r>
        <w:t xml:space="preserve">one assertion that should catch it;</w:t>
      </w:r>
    </w:p>
    <w:p>
      <w:pPr>
        <w:pStyle w:val="Compact"/>
        <w:numPr>
          <w:ilvl w:val="0"/>
          <w:numId w:val="1003"/>
        </w:numPr>
      </w:pPr>
      <w:r>
        <w:t xml:space="preserve">why a model or optimizer change would not be the correct first response.</w:t>
      </w:r>
    </w:p>
    <w:bookmarkEnd w:id="27"/>
    <w:bookmarkStart w:id="28" w:name="repair-test"/>
    <w:p>
      <w:pPr>
        <w:pStyle w:val="Heading2"/>
      </w:pPr>
      <w:r>
        <w:rPr>
          <w:rStyle w:val="SectionNumber"/>
        </w:rPr>
        <w:t xml:space="preserve">2.8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28"/>
    <w:bookmarkStart w:id="29" w:name="extension"/>
    <w:p>
      <w:pPr>
        <w:pStyle w:val="Heading2"/>
      </w:pPr>
      <w:r>
        <w:rPr>
          <w:rStyle w:val="SectionNumber"/>
        </w:rPr>
        <w:t xml:space="preserve">2.9</w:t>
      </w:r>
      <w:r>
        <w:tab/>
      </w:r>
      <w:r>
        <w:t xml:space="preserve">Extension</w:t>
      </w:r>
    </w:p>
    <w:p>
      <w:pPr>
        <w:pStyle w:val="FirstParagraph"/>
      </w:pPr>
      <w:r>
        <w:t xml:space="preserve">Add a typed telemetry batch carrying values, names, units and sample rate.</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29"/>
    <w:bookmarkStart w:id="30" w:name="where-it-enters-apex"/>
    <w:p>
      <w:pPr>
        <w:pStyle w:val="Heading2"/>
      </w:pPr>
      <w:r>
        <w:rPr>
          <w:rStyle w:val="SectionNumber"/>
        </w:rPr>
        <w:t xml:space="preserve">2.10</w:t>
      </w:r>
      <w:r>
        <w:tab/>
      </w:r>
      <w:r>
        <w:t xml:space="preserve">Where it enters APEX</w:t>
      </w:r>
    </w:p>
    <w:p>
      <w:pPr>
        <w:pStyle w:val="FirstParagraph"/>
      </w:pPr>
      <w:r>
        <w:t xml:space="preserve">Canonical adapter and contract validation. Find the corresponding production file using the Code Atlas and compare the small mechanism with the production abstraction. Explain what production concerns were added: configuration, batching, validation, artifacts, logging, tests or serving.</w:t>
      </w:r>
    </w:p>
    <w:bookmarkEnd w:id="30"/>
    <w:bookmarkStart w:id="31" w:name="exit-questions"/>
    <w:p>
      <w:pPr>
        <w:pStyle w:val="Heading2"/>
      </w:pPr>
      <w:r>
        <w:rPr>
          <w:rStyle w:val="SectionNumber"/>
        </w:rPr>
        <w:t xml:space="preserve">2.11</w:t>
      </w:r>
      <w:r>
        <w:tab/>
      </w:r>
      <w:r>
        <w:t xml:space="preserve">Exit questions</w:t>
      </w:r>
    </w:p>
    <w:p>
      <w:pPr>
        <w:pStyle w:val="Compact"/>
        <w:numPr>
          <w:ilvl w:val="0"/>
          <w:numId w:val="1004"/>
        </w:numPr>
      </w:pPr>
      <w:r>
        <w:t xml:space="preserve">What assumption did this lab make deliberately simple?</w:t>
      </w:r>
    </w:p>
    <w:p>
      <w:pPr>
        <w:pStyle w:val="Compact"/>
        <w:numPr>
          <w:ilvl w:val="0"/>
          <w:numId w:val="1004"/>
        </w:numPr>
      </w:pPr>
      <w:r>
        <w:t xml:space="preserve">What output would immediately make you distrust the result?</w:t>
      </w:r>
    </w:p>
    <w:p>
      <w:pPr>
        <w:pStyle w:val="Compact"/>
        <w:numPr>
          <w:ilvl w:val="0"/>
          <w:numId w:val="1004"/>
        </w:numPr>
      </w:pPr>
      <w:r>
        <w:t xml:space="preserve">Which test protects the idea rather than this exact code?</w:t>
      </w:r>
    </w:p>
    <w:p>
      <w:pPr>
        <w:pStyle w:val="Compact"/>
        <w:numPr>
          <w:ilvl w:val="0"/>
          <w:numId w:val="1004"/>
        </w:numPr>
      </w:pPr>
      <w:r>
        <w:t xml:space="preserve">When would you choose a different implementation?</w:t>
      </w:r>
    </w:p>
    <w:bookmarkEnd w:id="31"/>
    <w:bookmarkEnd w:id="32"/>
    <w:bookmarkStart w:id="44" w:name="X618446f11491939993ace3538966f9309173b47"/>
    <w:p>
      <w:pPr>
        <w:pStyle w:val="Heading1"/>
      </w:pPr>
      <w:r>
        <w:rPr>
          <w:rStyle w:val="SectionNumber"/>
        </w:rPr>
        <w:t xml:space="preserve">3</w:t>
      </w:r>
      <w:r>
        <w:tab/>
      </w:r>
      <w:r>
        <w:t xml:space="preserve">Lab 2: Differentiate and integrate a speed trace</w:t>
      </w:r>
    </w:p>
    <w:bookmarkStart w:id="33" w:name="why-this-lab-exists-1"/>
    <w:p>
      <w:pPr>
        <w:pStyle w:val="Heading2"/>
      </w:pPr>
      <w:r>
        <w:rPr>
          <w:rStyle w:val="SectionNumber"/>
        </w:rPr>
        <w:t xml:space="preserve">3.1</w:t>
      </w:r>
      <w:r>
        <w:tab/>
      </w:r>
      <w:r>
        <w:t xml:space="preserve">Why this lab exists</w:t>
      </w:r>
    </w:p>
    <w:p>
      <w:pPr>
        <w:pStyle w:val="FirstParagraph"/>
      </w:pPr>
      <w:r>
        <w:t xml:space="preserve">Numerical derivatives magnify noise; numerical integration accumulates bias. The program is intentionally small enough that you can track every value. Do not add abstraction until the mechanism is obvious.</w:t>
      </w:r>
    </w:p>
    <w:bookmarkEnd w:id="33"/>
    <w:bookmarkStart w:id="34" w:name="predict-before-running-1"/>
    <w:p>
      <w:pPr>
        <w:pStyle w:val="Heading2"/>
      </w:pPr>
      <w:r>
        <w:rPr>
          <w:rStyle w:val="SectionNumber"/>
        </w:rPr>
        <w:t xml:space="preserve">3.2</w:t>
      </w:r>
      <w:r>
        <w:tab/>
      </w:r>
      <w:r>
        <w:t xml:space="preserve">Predict before running</w:t>
      </w:r>
    </w:p>
    <w:p>
      <w:pPr>
        <w:pStyle w:val="FirstParagraph"/>
      </w:pPr>
      <w:r>
        <w:t xml:space="preserve">Predict whether reconstructing speed from a numerical gradient will be exact. Write the expected output, shapes, units and likely failure modes.</w:t>
      </w:r>
    </w:p>
    <w:bookmarkEnd w:id="34"/>
    <w:bookmarkStart w:id="35" w:name="execute-1"/>
    <w:p>
      <w:pPr>
        <w:pStyle w:val="Heading2"/>
      </w:pPr>
      <w:r>
        <w:rPr>
          <w:rStyle w:val="SectionNumber"/>
        </w:rPr>
        <w:t xml:space="preserve">3.3</w:t>
      </w:r>
      <w:r>
        <w:tab/>
      </w:r>
      <w:r>
        <w:t xml:space="preserve">Execute</w:t>
      </w:r>
    </w:p>
    <w:p>
      <w:pPr>
        <w:pStyle w:val="SourceCode"/>
      </w:pPr>
      <w:r>
        <w:rPr>
          <w:rStyle w:val="BuiltInTok"/>
        </w:rPr>
        <w:t xml:space="preserve">cd</w:t>
      </w:r>
      <w:r>
        <w:rPr>
          <w:rStyle w:val="NormalTok"/>
        </w:rPr>
        <w:t xml:space="preserve"> labs/02_vectorized_kinematics</w:t>
      </w:r>
      <w:r>
        <w:br/>
      </w:r>
      <w:r>
        <w:rPr>
          <w:rStyle w:val="ExtensionTok"/>
        </w:rPr>
        <w:t xml:space="preserve">python</w:t>
      </w:r>
      <w:r>
        <w:rPr>
          <w:rStyle w:val="NormalTok"/>
        </w:rPr>
        <w:t xml:space="preserve"> solution.py</w:t>
      </w:r>
    </w:p>
    <w:bookmarkEnd w:id="35"/>
    <w:bookmarkStart w:id="36" w:name="complete-code-with-line-numbers-1"/>
    <w:p>
      <w:pPr>
        <w:pStyle w:val="Heading2"/>
      </w:pPr>
      <w:r>
        <w:rPr>
          <w:rStyle w:val="SectionNumber"/>
        </w:rPr>
        <w:t xml:space="preserve">3.4</w:t>
      </w:r>
      <w:r>
        <w:tab/>
      </w:r>
      <w:r>
        <w:t xml:space="preserve">Complete code with line numbers</w:t>
      </w:r>
    </w:p>
    <w:p>
      <w:pPr>
        <w:pStyle w:val="SourceCode"/>
      </w:pPr>
      <w:r>
        <w:rPr>
          <w:rStyle w:val="VerbatimChar"/>
        </w:rPr>
        <w:t xml:space="preserve">  1: import numpy as np</w:t>
      </w:r>
      <w:r>
        <w:br/>
      </w:r>
      <w:r>
        <w:rPr>
          <w:rStyle w:val="VerbatimChar"/>
        </w:rPr>
        <w:t xml:space="preserve">  2: </w:t>
      </w:r>
      <w:r>
        <w:br/>
      </w:r>
      <w:r>
        <w:rPr>
          <w:rStyle w:val="VerbatimChar"/>
        </w:rPr>
        <w:t xml:space="preserve">  3: dt = 0.2</w:t>
      </w:r>
      <w:r>
        <w:br/>
      </w:r>
      <w:r>
        <w:rPr>
          <w:rStyle w:val="VerbatimChar"/>
        </w:rPr>
        <w:t xml:space="preserve">  4: time = np.arange(0, 5, dt)</w:t>
      </w:r>
      <w:r>
        <w:br/>
      </w:r>
      <w:r>
        <w:rPr>
          <w:rStyle w:val="VerbatimChar"/>
        </w:rPr>
        <w:t xml:space="preserve">  5: speed = 20 + 4*np.sin(time)</w:t>
      </w:r>
      <w:r>
        <w:br/>
      </w:r>
      <w:r>
        <w:rPr>
          <w:rStyle w:val="VerbatimChar"/>
        </w:rPr>
        <w:t xml:space="preserve">  6: accel = np.gradient(speed, dt)</w:t>
      </w:r>
      <w:r>
        <w:br/>
      </w:r>
      <w:r>
        <w:rPr>
          <w:rStyle w:val="VerbatimChar"/>
        </w:rPr>
        <w:t xml:space="preserve">  7: reconstructed = speed[0] + np.cumsum(accel)*dt</w:t>
      </w:r>
      <w:r>
        <w:br/>
      </w:r>
      <w:r>
        <w:rPr>
          <w:rStyle w:val="VerbatimChar"/>
        </w:rPr>
        <w:t xml:space="preserve">  8: print("first accelerations:", accel[:5].round(3))</w:t>
      </w:r>
      <w:r>
        <w:br/>
      </w:r>
      <w:r>
        <w:rPr>
          <w:rStyle w:val="VerbatimChar"/>
        </w:rPr>
        <w:t xml:space="preserve">  9: print("max reconstruction error:", float(np.max(np.abs(reconstructed-speed))))</w:t>
      </w:r>
    </w:p>
    <w:bookmarkEnd w:id="36"/>
    <w:bookmarkStart w:id="37" w:name="packaged-reference-output-1"/>
    <w:p>
      <w:pPr>
        <w:pStyle w:val="Heading2"/>
      </w:pPr>
      <w:r>
        <w:rPr>
          <w:rStyle w:val="SectionNumber"/>
        </w:rPr>
        <w:t xml:space="preserve">3.5</w:t>
      </w:r>
      <w:r>
        <w:tab/>
      </w:r>
      <w:r>
        <w:t xml:space="preserve">Packaged reference output</w:t>
      </w:r>
    </w:p>
    <w:p>
      <w:pPr>
        <w:pStyle w:val="SourceCode"/>
      </w:pPr>
      <w:r>
        <w:rPr>
          <w:rStyle w:val="VerbatimChar"/>
        </w:rPr>
        <w:t xml:space="preserve">first accelerations: [3.973 3.894 3.66  3.279 2.768]</w:t>
      </w:r>
      <w:r>
        <w:br/>
      </w:r>
      <w:r>
        <w:rPr>
          <w:rStyle w:val="VerbatimChar"/>
        </w:rPr>
        <w:t xml:space="preserve">max reconstruction error: 0.7946773231802453</w:t>
      </w:r>
    </w:p>
    <w:bookmarkEnd w:id="37"/>
    <w:bookmarkStart w:id="38" w:name="instructor-trace-1"/>
    <w:p>
      <w:pPr>
        <w:pStyle w:val="Heading2"/>
      </w:pPr>
      <w:r>
        <w:rPr>
          <w:rStyle w:val="SectionNumber"/>
        </w:rPr>
        <w:t xml:space="preserve">3.6</w:t>
      </w:r>
      <w:r>
        <w:tab/>
      </w:r>
      <w:r>
        <w:t xml:space="preserve">Instructor trace</w:t>
      </w:r>
    </w:p>
    <w:p>
      <w:pPr>
        <w:pStyle w:val="FirstParagraph"/>
      </w:pPr>
      <w:r>
        <w:t xml:space="preserve">Read the program in this order:</w:t>
      </w:r>
    </w:p>
    <w:p>
      <w:pPr>
        <w:pStyle w:val="Compact"/>
        <w:numPr>
          <w:ilvl w:val="0"/>
          <w:numId w:val="1005"/>
        </w:numPr>
      </w:pPr>
      <w:r>
        <w:t xml:space="preserve">Identify persistent state and trainable parameters, if any.</w:t>
      </w:r>
    </w:p>
    <w:p>
      <w:pPr>
        <w:pStyle w:val="Compact"/>
        <w:numPr>
          <w:ilvl w:val="0"/>
          <w:numId w:val="1005"/>
        </w:numPr>
      </w:pPr>
      <w:r>
        <w:t xml:space="preserve">Identify the input evidence and its axes/units.</w:t>
      </w:r>
    </w:p>
    <w:p>
      <w:pPr>
        <w:pStyle w:val="Compact"/>
        <w:numPr>
          <w:ilvl w:val="0"/>
          <w:numId w:val="1005"/>
        </w:numPr>
      </w:pPr>
      <w:r>
        <w:t xml:space="preserve">Identify the transformation performed by each statement.</w:t>
      </w:r>
    </w:p>
    <w:p>
      <w:pPr>
        <w:pStyle w:val="Compact"/>
        <w:numPr>
          <w:ilvl w:val="0"/>
          <w:numId w:val="1005"/>
        </w:numPr>
      </w:pPr>
      <w:r>
        <w:t xml:space="preserve">Identify what is printed and what is hidden.</w:t>
      </w:r>
    </w:p>
    <w:p>
      <w:pPr>
        <w:pStyle w:val="Compact"/>
        <w:numPr>
          <w:ilvl w:val="0"/>
          <w:numId w:val="1005"/>
        </w:numPr>
      </w:pPr>
      <w:r>
        <w:t xml:space="preserve">Recompute at least one printed value manually.</w:t>
      </w:r>
    </w:p>
    <w:p>
      <w:pPr>
        <w:pStyle w:val="Compact"/>
        <w:numPr>
          <w:ilvl w:val="0"/>
          <w:numId w:val="1005"/>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38"/>
    <w:bookmarkStart w:id="39" w:name="break-it-deliberately-1"/>
    <w:p>
      <w:pPr>
        <w:pStyle w:val="Heading2"/>
      </w:pPr>
      <w:r>
        <w:rPr>
          <w:rStyle w:val="SectionNumber"/>
        </w:rPr>
        <w:t xml:space="preserve">3.7</w:t>
      </w:r>
      <w:r>
        <w:tab/>
      </w:r>
      <w:r>
        <w:t xml:space="preserve">Break it deliberately</w:t>
      </w:r>
    </w:p>
    <w:p>
      <w:pPr>
        <w:pStyle w:val="FirstParagraph"/>
      </w:pPr>
      <w:r>
        <w:t xml:space="preserve">Change</w:t>
      </w:r>
      <w:r>
        <w:t xml:space="preserve"> </w:t>
      </w:r>
      <w:r>
        <w:rPr>
          <w:rStyle w:val="VerbatimChar"/>
        </w:rPr>
        <w:t xml:space="preserve">dt</w:t>
      </w:r>
      <w:r>
        <w:t xml:space="preserve"> </w:t>
      </w:r>
      <w:r>
        <w:t xml:space="preserve">without changing time samples; compare errors and locate the contract mismatch.</w:t>
      </w:r>
    </w:p>
    <w:p>
      <w:pPr>
        <w:pStyle w:val="BodyText"/>
      </w:pPr>
      <w:r>
        <w:t xml:space="preserve">Before fixing the defect, write:</w:t>
      </w:r>
    </w:p>
    <w:p>
      <w:pPr>
        <w:pStyle w:val="Compact"/>
        <w:numPr>
          <w:ilvl w:val="0"/>
          <w:numId w:val="1006"/>
        </w:numPr>
      </w:pPr>
      <w:r>
        <w:t xml:space="preserve">expected symptom;</w:t>
      </w:r>
    </w:p>
    <w:p>
      <w:pPr>
        <w:pStyle w:val="Compact"/>
        <w:numPr>
          <w:ilvl w:val="0"/>
          <w:numId w:val="1006"/>
        </w:numPr>
      </w:pPr>
      <w:r>
        <w:t xml:space="preserve">earliest failed contract;</w:t>
      </w:r>
    </w:p>
    <w:p>
      <w:pPr>
        <w:pStyle w:val="Compact"/>
        <w:numPr>
          <w:ilvl w:val="0"/>
          <w:numId w:val="1006"/>
        </w:numPr>
      </w:pPr>
      <w:r>
        <w:t xml:space="preserve">one misleading downstream symptom;</w:t>
      </w:r>
    </w:p>
    <w:p>
      <w:pPr>
        <w:pStyle w:val="Compact"/>
        <w:numPr>
          <w:ilvl w:val="0"/>
          <w:numId w:val="1006"/>
        </w:numPr>
      </w:pPr>
      <w:r>
        <w:t xml:space="preserve">one assertion that should catch it;</w:t>
      </w:r>
    </w:p>
    <w:p>
      <w:pPr>
        <w:pStyle w:val="Compact"/>
        <w:numPr>
          <w:ilvl w:val="0"/>
          <w:numId w:val="1006"/>
        </w:numPr>
      </w:pPr>
      <w:r>
        <w:t xml:space="preserve">why a model or optimizer change would not be the correct first response.</w:t>
      </w:r>
    </w:p>
    <w:bookmarkEnd w:id="39"/>
    <w:bookmarkStart w:id="40" w:name="repair-test-1"/>
    <w:p>
      <w:pPr>
        <w:pStyle w:val="Heading2"/>
      </w:pPr>
      <w:r>
        <w:rPr>
          <w:rStyle w:val="SectionNumber"/>
        </w:rPr>
        <w:t xml:space="preserve">3.8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40"/>
    <w:bookmarkStart w:id="41" w:name="extension-1"/>
    <w:p>
      <w:pPr>
        <w:pStyle w:val="Heading2"/>
      </w:pPr>
      <w:r>
        <w:rPr>
          <w:rStyle w:val="SectionNumber"/>
        </w:rPr>
        <w:t xml:space="preserve">3.9</w:t>
      </w:r>
      <w:r>
        <w:tab/>
      </w:r>
      <w:r>
        <w:t xml:space="preserve">Extension</w:t>
      </w:r>
    </w:p>
    <w:p>
      <w:pPr>
        <w:pStyle w:val="FirstParagraph"/>
      </w:pPr>
      <w:r>
        <w:t xml:space="preserve">Compare forward, central and smoothed derivatives.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41"/>
    <w:bookmarkStart w:id="42" w:name="where-it-enters-apex-1"/>
    <w:p>
      <w:pPr>
        <w:pStyle w:val="Heading2"/>
      </w:pPr>
      <w:r>
        <w:rPr>
          <w:rStyle w:val="SectionNumber"/>
        </w:rPr>
        <w:t xml:space="preserve">3.10</w:t>
      </w:r>
      <w:r>
        <w:tab/>
      </w:r>
      <w:r>
        <w:t xml:space="preserve">Where it enters APEX</w:t>
      </w:r>
    </w:p>
    <w:p>
      <w:pPr>
        <w:pStyle w:val="FirstParagraph"/>
      </w:pPr>
      <w:r>
        <w:t xml:space="preserve">Synthetic causal generator and physical sanity checks. Find the corresponding production file using the Code Atlas and compare the small mechanism with the production abstraction. Explain what production concerns were added: configuration, batching, validation, artifacts, logging, tests or serving.</w:t>
      </w:r>
    </w:p>
    <w:bookmarkEnd w:id="42"/>
    <w:bookmarkStart w:id="43" w:name="exit-questions-1"/>
    <w:p>
      <w:pPr>
        <w:pStyle w:val="Heading2"/>
      </w:pPr>
      <w:r>
        <w:rPr>
          <w:rStyle w:val="SectionNumber"/>
        </w:rPr>
        <w:t xml:space="preserve">3.11</w:t>
      </w:r>
      <w:r>
        <w:tab/>
      </w:r>
      <w:r>
        <w:t xml:space="preserve">Exit questions</w:t>
      </w:r>
    </w:p>
    <w:p>
      <w:pPr>
        <w:pStyle w:val="Compact"/>
        <w:numPr>
          <w:ilvl w:val="0"/>
          <w:numId w:val="1007"/>
        </w:numPr>
      </w:pPr>
      <w:r>
        <w:t xml:space="preserve">What assumption did this lab make deliberately simple?</w:t>
      </w:r>
    </w:p>
    <w:p>
      <w:pPr>
        <w:pStyle w:val="Compact"/>
        <w:numPr>
          <w:ilvl w:val="0"/>
          <w:numId w:val="1007"/>
        </w:numPr>
      </w:pPr>
      <w:r>
        <w:t xml:space="preserve">What output would immediately make you distrust the result?</w:t>
      </w:r>
    </w:p>
    <w:p>
      <w:pPr>
        <w:pStyle w:val="Compact"/>
        <w:numPr>
          <w:ilvl w:val="0"/>
          <w:numId w:val="1007"/>
        </w:numPr>
      </w:pPr>
      <w:r>
        <w:t xml:space="preserve">Which test protects the idea rather than this exact code?</w:t>
      </w:r>
    </w:p>
    <w:p>
      <w:pPr>
        <w:pStyle w:val="Compact"/>
        <w:numPr>
          <w:ilvl w:val="0"/>
          <w:numId w:val="1007"/>
        </w:numPr>
      </w:pPr>
      <w:r>
        <w:t xml:space="preserve">When would you choose a different implementation?</w:t>
      </w:r>
    </w:p>
    <w:bookmarkEnd w:id="43"/>
    <w:bookmarkEnd w:id="44"/>
    <w:bookmarkStart w:id="56" w:name="lab-3-longitudinal-forces"/>
    <w:p>
      <w:pPr>
        <w:pStyle w:val="Heading1"/>
      </w:pPr>
      <w:r>
        <w:rPr>
          <w:rStyle w:val="SectionNumber"/>
        </w:rPr>
        <w:t xml:space="preserve">4</w:t>
      </w:r>
      <w:r>
        <w:tab/>
      </w:r>
      <w:r>
        <w:t xml:space="preserve">Lab 3: Longitudinal forces</w:t>
      </w:r>
    </w:p>
    <w:bookmarkStart w:id="45" w:name="why-this-lab-exists-2"/>
    <w:p>
      <w:pPr>
        <w:pStyle w:val="Heading2"/>
      </w:pPr>
      <w:r>
        <w:rPr>
          <w:rStyle w:val="SectionNumber"/>
        </w:rPr>
        <w:t xml:space="preserve">4.1</w:t>
      </w:r>
      <w:r>
        <w:tab/>
      </w:r>
      <w:r>
        <w:t xml:space="preserve">Why this lab exists</w:t>
      </w:r>
    </w:p>
    <w:p>
      <w:pPr>
        <w:pStyle w:val="FirstParagraph"/>
      </w:pPr>
      <w:r>
        <w:t xml:space="preserve">Separating drive, brake and drag makes causal errors visible. The program is intentionally small enough that you can track every value. Do not add abstraction until the mechanism is obvious.</w:t>
      </w:r>
    </w:p>
    <w:bookmarkEnd w:id="45"/>
    <w:bookmarkStart w:id="46" w:name="predict-before-running-2"/>
    <w:p>
      <w:pPr>
        <w:pStyle w:val="Heading2"/>
      </w:pPr>
      <w:r>
        <w:rPr>
          <w:rStyle w:val="SectionNumber"/>
        </w:rPr>
        <w:t xml:space="preserve">4.2</w:t>
      </w:r>
      <w:r>
        <w:tab/>
      </w:r>
      <w:r>
        <w:t xml:space="preserve">Predict before running</w:t>
      </w:r>
    </w:p>
    <w:p>
      <w:pPr>
        <w:pStyle w:val="FirstParagraph"/>
      </w:pPr>
      <w:r>
        <w:t xml:space="preserve">Calculate net force and acceleration for one chosen row by hand. Write the expected output, shapes, units and likely failure modes.</w:t>
      </w:r>
    </w:p>
    <w:bookmarkEnd w:id="46"/>
    <w:bookmarkStart w:id="47" w:name="execute-2"/>
    <w:p>
      <w:pPr>
        <w:pStyle w:val="Heading2"/>
      </w:pPr>
      <w:r>
        <w:rPr>
          <w:rStyle w:val="SectionNumber"/>
        </w:rPr>
        <w:t xml:space="preserve">4.3</w:t>
      </w:r>
      <w:r>
        <w:tab/>
      </w:r>
      <w:r>
        <w:t xml:space="preserve">Execute</w:t>
      </w:r>
    </w:p>
    <w:p>
      <w:pPr>
        <w:pStyle w:val="SourceCode"/>
      </w:pPr>
      <w:r>
        <w:rPr>
          <w:rStyle w:val="BuiltInTok"/>
        </w:rPr>
        <w:t xml:space="preserve">cd</w:t>
      </w:r>
      <w:r>
        <w:rPr>
          <w:rStyle w:val="NormalTok"/>
        </w:rPr>
        <w:t xml:space="preserve"> labs/03_force_model</w:t>
      </w:r>
      <w:r>
        <w:br/>
      </w:r>
      <w:r>
        <w:rPr>
          <w:rStyle w:val="ExtensionTok"/>
        </w:rPr>
        <w:t xml:space="preserve">python</w:t>
      </w:r>
      <w:r>
        <w:rPr>
          <w:rStyle w:val="NormalTok"/>
        </w:rPr>
        <w:t xml:space="preserve"> solution.py</w:t>
      </w:r>
    </w:p>
    <w:bookmarkEnd w:id="47"/>
    <w:bookmarkStart w:id="48" w:name="complete-code-with-line-numbers-2"/>
    <w:p>
      <w:pPr>
        <w:pStyle w:val="Heading2"/>
      </w:pPr>
      <w:r>
        <w:rPr>
          <w:rStyle w:val="SectionNumber"/>
        </w:rPr>
        <w:t xml:space="preserve">4.4</w:t>
      </w:r>
      <w:r>
        <w:tab/>
      </w:r>
      <w:r>
        <w:t xml:space="preserve">Complete code with line numbers</w:t>
      </w:r>
    </w:p>
    <w:p>
      <w:pPr>
        <w:pStyle w:val="SourceCode"/>
      </w:pPr>
      <w:r>
        <w:rPr>
          <w:rStyle w:val="VerbatimChar"/>
        </w:rPr>
        <w:t xml:space="preserve">  1: from education.core import CarState, step_car</w:t>
      </w:r>
      <w:r>
        <w:br/>
      </w:r>
      <w:r>
        <w:rPr>
          <w:rStyle w:val="VerbatimChar"/>
        </w:rPr>
        <w:t xml:space="preserve">  2: </w:t>
      </w:r>
      <w:r>
        <w:br/>
      </w:r>
      <w:r>
        <w:rPr>
          <w:rStyle w:val="VerbatimChar"/>
        </w:rPr>
        <w:t xml:space="preserve">  3: state = CarState(0.0, 0.0, 40.0)</w:t>
      </w:r>
      <w:r>
        <w:br/>
      </w:r>
      <w:r>
        <w:rPr>
          <w:rStyle w:val="VerbatimChar"/>
        </w:rPr>
        <w:t xml:space="preserve">  4: for i in range(5):</w:t>
      </w:r>
      <w:r>
        <w:br/>
      </w:r>
      <w:r>
        <w:rPr>
          <w:rStyle w:val="VerbatimChar"/>
        </w:rPr>
        <w:t xml:space="preserve">  5:     state = step_car(state, throttle=0.7, brake=0.0, dt=0.1)</w:t>
      </w:r>
      <w:r>
        <w:br/>
      </w:r>
      <w:r>
        <w:rPr>
          <w:rStyle w:val="VerbatimChar"/>
        </w:rPr>
        <w:t xml:space="preserve">  6:     print(i, state)</w:t>
      </w:r>
    </w:p>
    <w:bookmarkEnd w:id="48"/>
    <w:bookmarkStart w:id="49" w:name="packaged-reference-output-2"/>
    <w:p>
      <w:pPr>
        <w:pStyle w:val="Heading2"/>
      </w:pPr>
      <w:r>
        <w:rPr>
          <w:rStyle w:val="SectionNumber"/>
        </w:rPr>
        <w:t xml:space="preserve">4.5</w:t>
      </w:r>
      <w:r>
        <w:tab/>
      </w:r>
      <w:r>
        <w:t xml:space="preserve">Packaged reference output</w:t>
      </w:r>
    </w:p>
    <w:p>
      <w:pPr>
        <w:pStyle w:val="SourceCode"/>
      </w:pPr>
      <w:r>
        <w:rPr>
          <w:rStyle w:val="VerbatimChar"/>
        </w:rPr>
        <w:t xml:space="preserve">Traceback (most recent call last):</w:t>
      </w:r>
      <w:r>
        <w:br/>
      </w:r>
      <w:r>
        <w:rPr>
          <w:rStyle w:val="VerbatimChar"/>
        </w:rPr>
        <w:t xml:space="preserve">  File "/mnt/data/Project_APEX_Engineering_Apprenticeship/labs/03_force_model/solution.py", line 1, in &lt;module&gt;</w:t>
      </w:r>
      <w:r>
        <w:br/>
      </w:r>
      <w:r>
        <w:rPr>
          <w:rStyle w:val="VerbatimChar"/>
        </w:rPr>
        <w:t xml:space="preserve">    from education.core import CarState, step_car</w:t>
      </w:r>
      <w:r>
        <w:br/>
      </w:r>
      <w:r>
        <w:rPr>
          <w:rStyle w:val="VerbatimChar"/>
        </w:rPr>
        <w:t xml:space="preserve">ModuleNotFoundError: No module named 'education'</w:t>
      </w:r>
    </w:p>
    <w:bookmarkEnd w:id="49"/>
    <w:bookmarkStart w:id="50" w:name="instructor-trace-2"/>
    <w:p>
      <w:pPr>
        <w:pStyle w:val="Heading2"/>
      </w:pPr>
      <w:r>
        <w:rPr>
          <w:rStyle w:val="SectionNumber"/>
        </w:rPr>
        <w:t xml:space="preserve">4.6</w:t>
      </w:r>
      <w:r>
        <w:tab/>
      </w:r>
      <w:r>
        <w:t xml:space="preserve">Instructor trace</w:t>
      </w:r>
    </w:p>
    <w:p>
      <w:pPr>
        <w:pStyle w:val="FirstParagraph"/>
      </w:pPr>
      <w:r>
        <w:t xml:space="preserve">Read the program in this order:</w:t>
      </w:r>
    </w:p>
    <w:p>
      <w:pPr>
        <w:pStyle w:val="Compact"/>
        <w:numPr>
          <w:ilvl w:val="0"/>
          <w:numId w:val="1008"/>
        </w:numPr>
      </w:pPr>
      <w:r>
        <w:t xml:space="preserve">Identify persistent state and trainable parameters, if any.</w:t>
      </w:r>
    </w:p>
    <w:p>
      <w:pPr>
        <w:pStyle w:val="Compact"/>
        <w:numPr>
          <w:ilvl w:val="0"/>
          <w:numId w:val="1008"/>
        </w:numPr>
      </w:pPr>
      <w:r>
        <w:t xml:space="preserve">Identify the input evidence and its axes/units.</w:t>
      </w:r>
    </w:p>
    <w:p>
      <w:pPr>
        <w:pStyle w:val="Compact"/>
        <w:numPr>
          <w:ilvl w:val="0"/>
          <w:numId w:val="1008"/>
        </w:numPr>
      </w:pPr>
      <w:r>
        <w:t xml:space="preserve">Identify the transformation performed by each statement.</w:t>
      </w:r>
    </w:p>
    <w:p>
      <w:pPr>
        <w:pStyle w:val="Compact"/>
        <w:numPr>
          <w:ilvl w:val="0"/>
          <w:numId w:val="1008"/>
        </w:numPr>
      </w:pPr>
      <w:r>
        <w:t xml:space="preserve">Identify what is printed and what is hidden.</w:t>
      </w:r>
    </w:p>
    <w:p>
      <w:pPr>
        <w:pStyle w:val="Compact"/>
        <w:numPr>
          <w:ilvl w:val="0"/>
          <w:numId w:val="1008"/>
        </w:numPr>
      </w:pPr>
      <w:r>
        <w:t xml:space="preserve">Recompute at least one printed value manually.</w:t>
      </w:r>
    </w:p>
    <w:p>
      <w:pPr>
        <w:pStyle w:val="Compact"/>
        <w:numPr>
          <w:ilvl w:val="0"/>
          <w:numId w:val="1008"/>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50"/>
    <w:bookmarkStart w:id="51" w:name="break-it-deliberately-2"/>
    <w:p>
      <w:pPr>
        <w:pStyle w:val="Heading2"/>
      </w:pPr>
      <w:r>
        <w:rPr>
          <w:rStyle w:val="SectionNumber"/>
        </w:rPr>
        <w:t xml:space="preserve">4.7</w:t>
      </w:r>
      <w:r>
        <w:tab/>
      </w:r>
      <w:r>
        <w:t xml:space="preserve">Break it deliberately</w:t>
      </w:r>
    </w:p>
    <w:p>
      <w:pPr>
        <w:pStyle w:val="FirstParagraph"/>
      </w:pPr>
      <w:r>
        <w:t xml:space="preserve">Feed km/h into a coefficient calibrated for m/s and add a property test.</w:t>
      </w:r>
    </w:p>
    <w:p>
      <w:pPr>
        <w:pStyle w:val="BodyText"/>
      </w:pPr>
      <w:r>
        <w:t xml:space="preserve">Before fixing the defect, write:</w:t>
      </w:r>
    </w:p>
    <w:p>
      <w:pPr>
        <w:pStyle w:val="Compact"/>
        <w:numPr>
          <w:ilvl w:val="0"/>
          <w:numId w:val="1009"/>
        </w:numPr>
      </w:pPr>
      <w:r>
        <w:t xml:space="preserve">expected symptom;</w:t>
      </w:r>
    </w:p>
    <w:p>
      <w:pPr>
        <w:pStyle w:val="Compact"/>
        <w:numPr>
          <w:ilvl w:val="0"/>
          <w:numId w:val="1009"/>
        </w:numPr>
      </w:pPr>
      <w:r>
        <w:t xml:space="preserve">earliest failed contract;</w:t>
      </w:r>
    </w:p>
    <w:p>
      <w:pPr>
        <w:pStyle w:val="Compact"/>
        <w:numPr>
          <w:ilvl w:val="0"/>
          <w:numId w:val="1009"/>
        </w:numPr>
      </w:pPr>
      <w:r>
        <w:t xml:space="preserve">one misleading downstream symptom;</w:t>
      </w:r>
    </w:p>
    <w:p>
      <w:pPr>
        <w:pStyle w:val="Compact"/>
        <w:numPr>
          <w:ilvl w:val="0"/>
          <w:numId w:val="1009"/>
        </w:numPr>
      </w:pPr>
      <w:r>
        <w:t xml:space="preserve">one assertion that should catch it;</w:t>
      </w:r>
    </w:p>
    <w:p>
      <w:pPr>
        <w:pStyle w:val="Compact"/>
        <w:numPr>
          <w:ilvl w:val="0"/>
          <w:numId w:val="1009"/>
        </w:numPr>
      </w:pPr>
      <w:r>
        <w:t xml:space="preserve">why a model or optimizer change would not be the correct first response.</w:t>
      </w:r>
    </w:p>
    <w:bookmarkEnd w:id="51"/>
    <w:bookmarkStart w:id="52" w:name="repair-test-2"/>
    <w:p>
      <w:pPr>
        <w:pStyle w:val="Heading2"/>
      </w:pPr>
      <w:r>
        <w:rPr>
          <w:rStyle w:val="SectionNumber"/>
        </w:rPr>
        <w:t xml:space="preserve">4.8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52"/>
    <w:bookmarkStart w:id="53" w:name="extension-2"/>
    <w:p>
      <w:pPr>
        <w:pStyle w:val="Heading2"/>
      </w:pPr>
      <w:r>
        <w:rPr>
          <w:rStyle w:val="SectionNumber"/>
        </w:rPr>
        <w:t xml:space="preserve">4.9</w:t>
      </w:r>
      <w:r>
        <w:tab/>
      </w:r>
      <w:r>
        <w:t xml:space="preserve">Extension</w:t>
      </w:r>
    </w:p>
    <w:p>
      <w:pPr>
        <w:pStyle w:val="FirstParagraph"/>
      </w:pPr>
      <w:r>
        <w:t xml:space="preserve">Add grip-limited traction and show where more throttle stops helping.</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53"/>
    <w:bookmarkStart w:id="54" w:name="where-it-enters-apex-2"/>
    <w:p>
      <w:pPr>
        <w:pStyle w:val="Heading2"/>
      </w:pPr>
      <w:r>
        <w:rPr>
          <w:rStyle w:val="SectionNumber"/>
        </w:rPr>
        <w:t xml:space="preserve">4.10</w:t>
      </w:r>
      <w:r>
        <w:tab/>
      </w:r>
      <w:r>
        <w:t xml:space="preserve">Where it enters APEX</w:t>
      </w:r>
    </w:p>
    <w:p>
      <w:pPr>
        <w:pStyle w:val="FirstParagraph"/>
      </w:pPr>
      <w:r>
        <w:t xml:space="preserve">Synthetic telemetry dynamics and residual modelling. Find the corresponding production file using the Code Atlas and compare the small mechanism with the production abstraction. Explain what production concerns were added: configuration, batching, validation, artifacts, logging, tests or serving.</w:t>
      </w:r>
    </w:p>
    <w:bookmarkEnd w:id="54"/>
    <w:bookmarkStart w:id="55" w:name="exit-questions-2"/>
    <w:p>
      <w:pPr>
        <w:pStyle w:val="Heading2"/>
      </w:pPr>
      <w:r>
        <w:rPr>
          <w:rStyle w:val="SectionNumber"/>
        </w:rPr>
        <w:t xml:space="preserve">4.11</w:t>
      </w:r>
      <w:r>
        <w:tab/>
      </w:r>
      <w:r>
        <w:t xml:space="preserve">Exit questions</w:t>
      </w:r>
    </w:p>
    <w:p>
      <w:pPr>
        <w:pStyle w:val="Compact"/>
        <w:numPr>
          <w:ilvl w:val="0"/>
          <w:numId w:val="1010"/>
        </w:numPr>
      </w:pPr>
      <w:r>
        <w:t xml:space="preserve">What assumption did this lab make deliberately simple?</w:t>
      </w:r>
    </w:p>
    <w:p>
      <w:pPr>
        <w:pStyle w:val="Compact"/>
        <w:numPr>
          <w:ilvl w:val="0"/>
          <w:numId w:val="1010"/>
        </w:numPr>
      </w:pPr>
      <w:r>
        <w:t xml:space="preserve">What output would immediately make you distrust the result?</w:t>
      </w:r>
    </w:p>
    <w:p>
      <w:pPr>
        <w:pStyle w:val="Compact"/>
        <w:numPr>
          <w:ilvl w:val="0"/>
          <w:numId w:val="1010"/>
        </w:numPr>
      </w:pPr>
      <w:r>
        <w:t xml:space="preserve">Which test protects the idea rather than this exact code?</w:t>
      </w:r>
    </w:p>
    <w:p>
      <w:pPr>
        <w:pStyle w:val="Compact"/>
        <w:numPr>
          <w:ilvl w:val="0"/>
          <w:numId w:val="1010"/>
        </w:numPr>
      </w:pPr>
      <w:r>
        <w:t xml:space="preserve">When would you choose a different implementation?</w:t>
      </w:r>
    </w:p>
    <w:bookmarkEnd w:id="55"/>
    <w:bookmarkEnd w:id="56"/>
    <w:bookmarkStart w:id="68" w:name="lab-4-sampling-and-aliasing"/>
    <w:p>
      <w:pPr>
        <w:pStyle w:val="Heading1"/>
      </w:pPr>
      <w:r>
        <w:rPr>
          <w:rStyle w:val="SectionNumber"/>
        </w:rPr>
        <w:t xml:space="preserve">5</w:t>
      </w:r>
      <w:r>
        <w:tab/>
      </w:r>
      <w:r>
        <w:t xml:space="preserve">Lab 4: Sampling and aliasing</w:t>
      </w:r>
    </w:p>
    <w:bookmarkStart w:id="57" w:name="why-this-lab-exists-3"/>
    <w:p>
      <w:pPr>
        <w:pStyle w:val="Heading2"/>
      </w:pPr>
      <w:r>
        <w:rPr>
          <w:rStyle w:val="SectionNumber"/>
        </w:rPr>
        <w:t xml:space="preserve">5.1</w:t>
      </w:r>
      <w:r>
        <w:tab/>
      </w:r>
      <w:r>
        <w:t xml:space="preserve">Why this lab exists</w:t>
      </w:r>
    </w:p>
    <w:p>
      <w:pPr>
        <w:pStyle w:val="FirstParagraph"/>
      </w:pPr>
      <w:r>
        <w:t xml:space="preserve">The model cannot learn temporal information the sensor never captured. The program is intentionally small enough that you can track every value. Do not add abstraction until the mechanism is obvious.</w:t>
      </w:r>
    </w:p>
    <w:bookmarkEnd w:id="57"/>
    <w:bookmarkStart w:id="58" w:name="predict-before-running-3"/>
    <w:p>
      <w:pPr>
        <w:pStyle w:val="Heading2"/>
      </w:pPr>
      <w:r>
        <w:rPr>
          <w:rStyle w:val="SectionNumber"/>
        </w:rPr>
        <w:t xml:space="preserve">5.2</w:t>
      </w:r>
      <w:r>
        <w:tab/>
      </w:r>
      <w:r>
        <w:t xml:space="preserve">Predict before running</w:t>
      </w:r>
    </w:p>
    <w:p>
      <w:pPr>
        <w:pStyle w:val="FirstParagraph"/>
      </w:pPr>
      <w:r>
        <w:t xml:space="preserve">Predict the apparent signal at 5, 12 and 40 Hz. Write the expected output, shapes, units and likely failure modes.</w:t>
      </w:r>
    </w:p>
    <w:bookmarkEnd w:id="58"/>
    <w:bookmarkStart w:id="59" w:name="execute-3"/>
    <w:p>
      <w:pPr>
        <w:pStyle w:val="Heading2"/>
      </w:pPr>
      <w:r>
        <w:rPr>
          <w:rStyle w:val="SectionNumber"/>
        </w:rPr>
        <w:t xml:space="preserve">5.3</w:t>
      </w:r>
      <w:r>
        <w:tab/>
      </w:r>
      <w:r>
        <w:t xml:space="preserve">Execute</w:t>
      </w:r>
    </w:p>
    <w:p>
      <w:pPr>
        <w:pStyle w:val="SourceCode"/>
      </w:pPr>
      <w:r>
        <w:rPr>
          <w:rStyle w:val="BuiltInTok"/>
        </w:rPr>
        <w:t xml:space="preserve">cd</w:t>
      </w:r>
      <w:r>
        <w:rPr>
          <w:rStyle w:val="NormalTok"/>
        </w:rPr>
        <w:t xml:space="preserve"> labs/04_sampling_aliasing</w:t>
      </w:r>
      <w:r>
        <w:br/>
      </w:r>
      <w:r>
        <w:rPr>
          <w:rStyle w:val="ExtensionTok"/>
        </w:rPr>
        <w:t xml:space="preserve">python</w:t>
      </w:r>
      <w:r>
        <w:rPr>
          <w:rStyle w:val="NormalTok"/>
        </w:rPr>
        <w:t xml:space="preserve"> solution.py</w:t>
      </w:r>
    </w:p>
    <w:bookmarkEnd w:id="59"/>
    <w:bookmarkStart w:id="60" w:name="complete-code-with-line-numbers-3"/>
    <w:p>
      <w:pPr>
        <w:pStyle w:val="Heading2"/>
      </w:pPr>
      <w:r>
        <w:rPr>
          <w:rStyle w:val="SectionNumber"/>
        </w:rPr>
        <w:t xml:space="preserve">5.4</w:t>
      </w:r>
      <w:r>
        <w:tab/>
      </w:r>
      <w:r>
        <w:t xml:space="preserve">Complete code with line numbers</w:t>
      </w:r>
    </w:p>
    <w:p>
      <w:pPr>
        <w:pStyle w:val="SourceCode"/>
      </w:pPr>
      <w:r>
        <w:rPr>
          <w:rStyle w:val="VerbatimChar"/>
        </w:rPr>
        <w:t xml:space="preserve">  1: import numpy as np</w:t>
      </w:r>
      <w:r>
        <w:br/>
      </w:r>
      <w:r>
        <w:rPr>
          <w:rStyle w:val="VerbatimChar"/>
        </w:rPr>
        <w:t xml:space="preserve">  2: </w:t>
      </w:r>
      <w:r>
        <w:br/>
      </w:r>
      <w:r>
        <w:rPr>
          <w:rStyle w:val="VerbatimChar"/>
        </w:rPr>
        <w:t xml:space="preserve">  3: for hz in [5, 12, 40]:</w:t>
      </w:r>
      <w:r>
        <w:br/>
      </w:r>
      <w:r>
        <w:rPr>
          <w:rStyle w:val="VerbatimChar"/>
        </w:rPr>
        <w:t xml:space="preserve">  4:     t=np.arange(0,2,1/hz)</w:t>
      </w:r>
      <w:r>
        <w:br/>
      </w:r>
      <w:r>
        <w:rPr>
          <w:rStyle w:val="VerbatimChar"/>
        </w:rPr>
        <w:t xml:space="preserve">  5:     signal=np.sin(2*np.pi*8*t)</w:t>
      </w:r>
      <w:r>
        <w:br/>
      </w:r>
      <w:r>
        <w:rPr>
          <w:rStyle w:val="VerbatimChar"/>
        </w:rPr>
        <w:t xml:space="preserve">  6:     print(hz, "Hz samples:", np.round(signal[:8],3))</w:t>
      </w:r>
    </w:p>
    <w:bookmarkEnd w:id="60"/>
    <w:bookmarkStart w:id="61" w:name="packaged-reference-output-3"/>
    <w:p>
      <w:pPr>
        <w:pStyle w:val="Heading2"/>
      </w:pPr>
      <w:r>
        <w:rPr>
          <w:rStyle w:val="SectionNumber"/>
        </w:rPr>
        <w:t xml:space="preserve">5.5</w:t>
      </w:r>
      <w:r>
        <w:tab/>
      </w:r>
      <w:r>
        <w:t xml:space="preserve">Packaged reference output</w:t>
      </w:r>
    </w:p>
    <w:p>
      <w:pPr>
        <w:pStyle w:val="SourceCode"/>
      </w:pPr>
      <w:r>
        <w:rPr>
          <w:rStyle w:val="VerbatimChar"/>
        </w:rPr>
        <w:t xml:space="preserve">5 Hz samples: [ 0.    -0.588  0.951 -0.951  0.588 -0.    -0.588  0.951]</w:t>
      </w:r>
      <w:r>
        <w:br/>
      </w:r>
      <w:r>
        <w:rPr>
          <w:rStyle w:val="VerbatimChar"/>
        </w:rPr>
        <w:t xml:space="preserve">12 Hz samples: [ 0.    -0.866  0.866 -0.    -0.866  0.866 -0.    -0.866]</w:t>
      </w:r>
      <w:r>
        <w:br/>
      </w:r>
      <w:r>
        <w:rPr>
          <w:rStyle w:val="VerbatimChar"/>
        </w:rPr>
        <w:t xml:space="preserve">40 Hz samples: [ 0.     0.951  0.588 -0.588 -0.951 -0.     0.951  0.588]</w:t>
      </w:r>
    </w:p>
    <w:bookmarkEnd w:id="61"/>
    <w:bookmarkStart w:id="62" w:name="instructor-trace-3"/>
    <w:p>
      <w:pPr>
        <w:pStyle w:val="Heading2"/>
      </w:pPr>
      <w:r>
        <w:rPr>
          <w:rStyle w:val="SectionNumber"/>
        </w:rPr>
        <w:t xml:space="preserve">5.6</w:t>
      </w:r>
      <w:r>
        <w:tab/>
      </w:r>
      <w:r>
        <w:t xml:space="preserve">Instructor trace</w:t>
      </w:r>
    </w:p>
    <w:p>
      <w:pPr>
        <w:pStyle w:val="FirstParagraph"/>
      </w:pPr>
      <w:r>
        <w:t xml:space="preserve">Read the program in this order:</w:t>
      </w:r>
    </w:p>
    <w:p>
      <w:pPr>
        <w:pStyle w:val="Compact"/>
        <w:numPr>
          <w:ilvl w:val="0"/>
          <w:numId w:val="1011"/>
        </w:numPr>
      </w:pPr>
      <w:r>
        <w:t xml:space="preserve">Identify persistent state and trainable parameters, if any.</w:t>
      </w:r>
    </w:p>
    <w:p>
      <w:pPr>
        <w:pStyle w:val="Compact"/>
        <w:numPr>
          <w:ilvl w:val="0"/>
          <w:numId w:val="1011"/>
        </w:numPr>
      </w:pPr>
      <w:r>
        <w:t xml:space="preserve">Identify the input evidence and its axes/units.</w:t>
      </w:r>
    </w:p>
    <w:p>
      <w:pPr>
        <w:pStyle w:val="Compact"/>
        <w:numPr>
          <w:ilvl w:val="0"/>
          <w:numId w:val="1011"/>
        </w:numPr>
      </w:pPr>
      <w:r>
        <w:t xml:space="preserve">Identify the transformation performed by each statement.</w:t>
      </w:r>
    </w:p>
    <w:p>
      <w:pPr>
        <w:pStyle w:val="Compact"/>
        <w:numPr>
          <w:ilvl w:val="0"/>
          <w:numId w:val="1011"/>
        </w:numPr>
      </w:pPr>
      <w:r>
        <w:t xml:space="preserve">Identify what is printed and what is hidden.</w:t>
      </w:r>
    </w:p>
    <w:p>
      <w:pPr>
        <w:pStyle w:val="Compact"/>
        <w:numPr>
          <w:ilvl w:val="0"/>
          <w:numId w:val="1011"/>
        </w:numPr>
      </w:pPr>
      <w:r>
        <w:t xml:space="preserve">Recompute at least one printed value manually.</w:t>
      </w:r>
    </w:p>
    <w:p>
      <w:pPr>
        <w:pStyle w:val="Compact"/>
        <w:numPr>
          <w:ilvl w:val="0"/>
          <w:numId w:val="1011"/>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62"/>
    <w:bookmarkStart w:id="63" w:name="break-it-deliberately-3"/>
    <w:p>
      <w:pPr>
        <w:pStyle w:val="Heading2"/>
      </w:pPr>
      <w:r>
        <w:rPr>
          <w:rStyle w:val="SectionNumber"/>
        </w:rPr>
        <w:t xml:space="preserve">5.7</w:t>
      </w:r>
      <w:r>
        <w:tab/>
      </w:r>
      <w:r>
        <w:t xml:space="preserve">Break it deliberately</w:t>
      </w:r>
    </w:p>
    <w:p>
      <w:pPr>
        <w:pStyle w:val="FirstParagraph"/>
      </w:pPr>
      <w:r>
        <w:t xml:space="preserve">Choose a signal above Nyquist and show two different continuous signals sharing samples.</w:t>
      </w:r>
    </w:p>
    <w:p>
      <w:pPr>
        <w:pStyle w:val="BodyText"/>
      </w:pPr>
      <w:r>
        <w:t xml:space="preserve">Before fixing the defect, write:</w:t>
      </w:r>
    </w:p>
    <w:p>
      <w:pPr>
        <w:pStyle w:val="Compact"/>
        <w:numPr>
          <w:ilvl w:val="0"/>
          <w:numId w:val="1012"/>
        </w:numPr>
      </w:pPr>
      <w:r>
        <w:t xml:space="preserve">expected symptom;</w:t>
      </w:r>
    </w:p>
    <w:p>
      <w:pPr>
        <w:pStyle w:val="Compact"/>
        <w:numPr>
          <w:ilvl w:val="0"/>
          <w:numId w:val="1012"/>
        </w:numPr>
      </w:pPr>
      <w:r>
        <w:t xml:space="preserve">earliest failed contract;</w:t>
      </w:r>
    </w:p>
    <w:p>
      <w:pPr>
        <w:pStyle w:val="Compact"/>
        <w:numPr>
          <w:ilvl w:val="0"/>
          <w:numId w:val="1012"/>
        </w:numPr>
      </w:pPr>
      <w:r>
        <w:t xml:space="preserve">one misleading downstream symptom;</w:t>
      </w:r>
    </w:p>
    <w:p>
      <w:pPr>
        <w:pStyle w:val="Compact"/>
        <w:numPr>
          <w:ilvl w:val="0"/>
          <w:numId w:val="1012"/>
        </w:numPr>
      </w:pPr>
      <w:r>
        <w:t xml:space="preserve">one assertion that should catch it;</w:t>
      </w:r>
    </w:p>
    <w:p>
      <w:pPr>
        <w:pStyle w:val="Compact"/>
        <w:numPr>
          <w:ilvl w:val="0"/>
          <w:numId w:val="1012"/>
        </w:numPr>
      </w:pPr>
      <w:r>
        <w:t xml:space="preserve">why a model or optimizer change would not be the correct first response.</w:t>
      </w:r>
    </w:p>
    <w:bookmarkEnd w:id="63"/>
    <w:bookmarkStart w:id="64" w:name="repair-test-3"/>
    <w:p>
      <w:pPr>
        <w:pStyle w:val="Heading2"/>
      </w:pPr>
      <w:r>
        <w:rPr>
          <w:rStyle w:val="SectionNumber"/>
        </w:rPr>
        <w:t xml:space="preserve">5.8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64"/>
    <w:bookmarkStart w:id="65" w:name="extension-3"/>
    <w:p>
      <w:pPr>
        <w:pStyle w:val="Heading2"/>
      </w:pPr>
      <w:r>
        <w:rPr>
          <w:rStyle w:val="SectionNumber"/>
        </w:rPr>
        <w:t xml:space="preserve">5.9</w:t>
      </w:r>
      <w:r>
        <w:tab/>
      </w:r>
      <w:r>
        <w:t xml:space="preserve">Extension</w:t>
      </w:r>
    </w:p>
    <w:p>
      <w:pPr>
        <w:pStyle w:val="FirstParagraph"/>
      </w:pPr>
      <w:r>
        <w:t xml:space="preserve">Build an anti-alias filter experiment.</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65"/>
    <w:bookmarkStart w:id="66" w:name="where-it-enters-apex-3"/>
    <w:p>
      <w:pPr>
        <w:pStyle w:val="Heading2"/>
      </w:pPr>
      <w:r>
        <w:rPr>
          <w:rStyle w:val="SectionNumber"/>
        </w:rPr>
        <w:t xml:space="preserve">5.10</w:t>
      </w:r>
      <w:r>
        <w:tab/>
      </w:r>
      <w:r>
        <w:t xml:space="preserve">Where it enters APEX</w:t>
      </w:r>
    </w:p>
    <w:p>
      <w:pPr>
        <w:pStyle w:val="FirstParagraph"/>
      </w:pPr>
      <w:r>
        <w:t xml:space="preserve">Canonical frequency and F1 25 telemetry-rate decisions. Find the corresponding production file using the Code Atlas and compare the small mechanism with the production abstraction. Explain what production concerns were added: configuration, batching, validation, artifacts, logging, tests or serving.</w:t>
      </w:r>
    </w:p>
    <w:bookmarkEnd w:id="66"/>
    <w:bookmarkStart w:id="67" w:name="exit-questions-3"/>
    <w:p>
      <w:pPr>
        <w:pStyle w:val="Heading2"/>
      </w:pPr>
      <w:r>
        <w:rPr>
          <w:rStyle w:val="SectionNumber"/>
        </w:rPr>
        <w:t xml:space="preserve">5.11</w:t>
      </w:r>
      <w:r>
        <w:tab/>
      </w:r>
      <w:r>
        <w:t xml:space="preserve">Exit questions</w:t>
      </w:r>
    </w:p>
    <w:p>
      <w:pPr>
        <w:pStyle w:val="Compact"/>
        <w:numPr>
          <w:ilvl w:val="0"/>
          <w:numId w:val="1013"/>
        </w:numPr>
      </w:pPr>
      <w:r>
        <w:t xml:space="preserve">What assumption did this lab make deliberately simple?</w:t>
      </w:r>
    </w:p>
    <w:p>
      <w:pPr>
        <w:pStyle w:val="Compact"/>
        <w:numPr>
          <w:ilvl w:val="0"/>
          <w:numId w:val="1013"/>
        </w:numPr>
      </w:pPr>
      <w:r>
        <w:t xml:space="preserve">What output would immediately make you distrust the result?</w:t>
      </w:r>
    </w:p>
    <w:p>
      <w:pPr>
        <w:pStyle w:val="Compact"/>
        <w:numPr>
          <w:ilvl w:val="0"/>
          <w:numId w:val="1013"/>
        </w:numPr>
      </w:pPr>
      <w:r>
        <w:t xml:space="preserve">Which test protects the idea rather than this exact code?</w:t>
      </w:r>
    </w:p>
    <w:p>
      <w:pPr>
        <w:pStyle w:val="Compact"/>
        <w:numPr>
          <w:ilvl w:val="0"/>
          <w:numId w:val="1013"/>
        </w:numPr>
      </w:pPr>
      <w:r>
        <w:t xml:space="preserve">When would you choose a different implementation?</w:t>
      </w:r>
    </w:p>
    <w:bookmarkEnd w:id="67"/>
    <w:bookmarkEnd w:id="68"/>
    <w:bookmarkStart w:id="80" w:name="lab-5-ridge-transition-baseline"/>
    <w:p>
      <w:pPr>
        <w:pStyle w:val="Heading1"/>
      </w:pPr>
      <w:r>
        <w:rPr>
          <w:rStyle w:val="SectionNumber"/>
        </w:rPr>
        <w:t xml:space="preserve">6</w:t>
      </w:r>
      <w:r>
        <w:tab/>
      </w:r>
      <w:r>
        <w:t xml:space="preserve">Lab 5: Ridge transition baseline</w:t>
      </w:r>
    </w:p>
    <w:bookmarkStart w:id="69" w:name="why-this-lab-exists-4"/>
    <w:p>
      <w:pPr>
        <w:pStyle w:val="Heading2"/>
      </w:pPr>
      <w:r>
        <w:rPr>
          <w:rStyle w:val="SectionNumber"/>
        </w:rPr>
        <w:t xml:space="preserve">6.1</w:t>
      </w:r>
      <w:r>
        <w:tab/>
      </w:r>
      <w:r>
        <w:t xml:space="preserve">Why this lab exists</w:t>
      </w:r>
    </w:p>
    <w:p>
      <w:pPr>
        <w:pStyle w:val="FirstParagraph"/>
      </w:pPr>
      <w:r>
        <w:t xml:space="preserve">A simple control tells you whether complexity earns its cost. The program is intentionally small enough that you can track every value. Do not add abstraction until the mechanism is obvious.</w:t>
      </w:r>
    </w:p>
    <w:bookmarkEnd w:id="69"/>
    <w:bookmarkStart w:id="70" w:name="predict-before-running-4"/>
    <w:p>
      <w:pPr>
        <w:pStyle w:val="Heading2"/>
      </w:pPr>
      <w:r>
        <w:rPr>
          <w:rStyle w:val="SectionNumber"/>
        </w:rPr>
        <w:t xml:space="preserve">6.2</w:t>
      </w:r>
      <w:r>
        <w:tab/>
      </w:r>
      <w:r>
        <w:t xml:space="preserve">Predict before running</w:t>
      </w:r>
    </w:p>
    <w:p>
      <w:pPr>
        <w:pStyle w:val="FirstParagraph"/>
      </w:pPr>
      <w:r>
        <w:t xml:space="preserve">Predict coefficient signs for speed, throttle and brake. Write the expected output, shapes, units and likely failure modes.</w:t>
      </w:r>
    </w:p>
    <w:bookmarkEnd w:id="70"/>
    <w:bookmarkStart w:id="71" w:name="execute-4"/>
    <w:p>
      <w:pPr>
        <w:pStyle w:val="Heading2"/>
      </w:pPr>
      <w:r>
        <w:rPr>
          <w:rStyle w:val="SectionNumber"/>
        </w:rPr>
        <w:t xml:space="preserve">6.3</w:t>
      </w:r>
      <w:r>
        <w:tab/>
      </w:r>
      <w:r>
        <w:t xml:space="preserve">Execute</w:t>
      </w:r>
    </w:p>
    <w:p>
      <w:pPr>
        <w:pStyle w:val="SourceCode"/>
      </w:pPr>
      <w:r>
        <w:rPr>
          <w:rStyle w:val="BuiltInTok"/>
        </w:rPr>
        <w:t xml:space="preserve">cd</w:t>
      </w:r>
      <w:r>
        <w:rPr>
          <w:rStyle w:val="NormalTok"/>
        </w:rPr>
        <w:t xml:space="preserve"> labs/05_regression_baseline</w:t>
      </w:r>
      <w:r>
        <w:br/>
      </w:r>
      <w:r>
        <w:rPr>
          <w:rStyle w:val="ExtensionTok"/>
        </w:rPr>
        <w:t xml:space="preserve">python</w:t>
      </w:r>
      <w:r>
        <w:rPr>
          <w:rStyle w:val="NormalTok"/>
        </w:rPr>
        <w:t xml:space="preserve"> solution.py</w:t>
      </w:r>
    </w:p>
    <w:bookmarkEnd w:id="71"/>
    <w:bookmarkStart w:id="72" w:name="complete-code-with-line-numbers-4"/>
    <w:p>
      <w:pPr>
        <w:pStyle w:val="Heading2"/>
      </w:pPr>
      <w:r>
        <w:rPr>
          <w:rStyle w:val="SectionNumber"/>
        </w:rPr>
        <w:t xml:space="preserve">6.4</w:t>
      </w:r>
      <w:r>
        <w:tab/>
      </w:r>
      <w:r>
        <w:t xml:space="preserve">Complete code with line numbers</w:t>
      </w:r>
    </w:p>
    <w:p>
      <w:pPr>
        <w:pStyle w:val="SourceCode"/>
      </w:pPr>
      <w:r>
        <w:rPr>
          <w:rStyle w:val="VerbatimChar"/>
        </w:rPr>
        <w:t xml:space="preserve">  1: import numpy as np</w:t>
      </w:r>
      <w:r>
        <w:br/>
      </w:r>
      <w:r>
        <w:rPr>
          <w:rStyle w:val="VerbatimChar"/>
        </w:rPr>
        <w:t xml:space="preserve">  2: from sklearn.linear_model import Ridge</w:t>
      </w:r>
      <w:r>
        <w:br/>
      </w:r>
      <w:r>
        <w:rPr>
          <w:rStyle w:val="VerbatimChar"/>
        </w:rPr>
        <w:t xml:space="preserve">  3: </w:t>
      </w:r>
      <w:r>
        <w:br/>
      </w:r>
      <w:r>
        <w:rPr>
          <w:rStyle w:val="VerbatimChar"/>
        </w:rPr>
        <w:t xml:space="preserve">  4: rng=np.random.default_rng(4)</w:t>
      </w:r>
      <w:r>
        <w:br/>
      </w:r>
      <w:r>
        <w:rPr>
          <w:rStyle w:val="VerbatimChar"/>
        </w:rPr>
        <w:t xml:space="preserve">  5: speed=rng.uniform(20,80,1000)</w:t>
      </w:r>
      <w:r>
        <w:br/>
      </w:r>
      <w:r>
        <w:rPr>
          <w:rStyle w:val="VerbatimChar"/>
        </w:rPr>
        <w:t xml:space="preserve">  6: throttle=rng.uniform(0,1,1000)</w:t>
      </w:r>
      <w:r>
        <w:br/>
      </w:r>
      <w:r>
        <w:rPr>
          <w:rStyle w:val="VerbatimChar"/>
        </w:rPr>
        <w:t xml:space="preserve">  7: brake=rng.uniform(0,1,1000)</w:t>
      </w:r>
      <w:r>
        <w:br/>
      </w:r>
      <w:r>
        <w:rPr>
          <w:rStyle w:val="VerbatimChar"/>
        </w:rPr>
        <w:t xml:space="preserve">  8: y=speed + 0.7*throttle - 1.1*brake - 0.0008*speed**2 + rng.normal(0,0.05,1000)</w:t>
      </w:r>
      <w:r>
        <w:br/>
      </w:r>
      <w:r>
        <w:rPr>
          <w:rStyle w:val="VerbatimChar"/>
        </w:rPr>
        <w:t xml:space="preserve">  9: X=np.column_stack([speed,throttle,brake])</w:t>
      </w:r>
      <w:r>
        <w:br/>
      </w:r>
      <w:r>
        <w:rPr>
          <w:rStyle w:val="VerbatimChar"/>
        </w:rPr>
        <w:t xml:space="preserve"> 10: model=Ridge(alpha=1.0).fit(X[:800],y[:800])</w:t>
      </w:r>
      <w:r>
        <w:br/>
      </w:r>
      <w:r>
        <w:rPr>
          <w:rStyle w:val="VerbatimChar"/>
        </w:rPr>
        <w:t xml:space="preserve"> 11: print("coefficients:", model.coef_)</w:t>
      </w:r>
      <w:r>
        <w:br/>
      </w:r>
      <w:r>
        <w:rPr>
          <w:rStyle w:val="VerbatimChar"/>
        </w:rPr>
        <w:t xml:space="preserve"> 12: print("test MAE:", np.mean(np.abs(model.predict(X[800:])-y[800:])))</w:t>
      </w:r>
    </w:p>
    <w:bookmarkEnd w:id="72"/>
    <w:bookmarkStart w:id="73" w:name="packaged-reference-output-4"/>
    <w:p>
      <w:pPr>
        <w:pStyle w:val="Heading2"/>
      </w:pPr>
      <w:r>
        <w:rPr>
          <w:rStyle w:val="SectionNumber"/>
        </w:rPr>
        <w:t xml:space="preserve">6.5</w:t>
      </w:r>
      <w:r>
        <w:tab/>
      </w:r>
      <w:r>
        <w:t xml:space="preserve">Packaged reference output</w:t>
      </w:r>
    </w:p>
    <w:p>
      <w:pPr>
        <w:pStyle w:val="SourceCode"/>
      </w:pPr>
      <w:r>
        <w:rPr>
          <w:rStyle w:val="VerbatimChar"/>
        </w:rPr>
        <w:t xml:space="preserve">coefficients: [ 0.91911817  0.68984381 -1.03384695]</w:t>
      </w:r>
      <w:r>
        <w:br/>
      </w:r>
      <w:r>
        <w:rPr>
          <w:rStyle w:val="VerbatimChar"/>
        </w:rPr>
        <w:t xml:space="preserve">test MAE: 0.18453407932904015</w:t>
      </w:r>
    </w:p>
    <w:bookmarkEnd w:id="73"/>
    <w:bookmarkStart w:id="74" w:name="instructor-trace-4"/>
    <w:p>
      <w:pPr>
        <w:pStyle w:val="Heading2"/>
      </w:pPr>
      <w:r>
        <w:rPr>
          <w:rStyle w:val="SectionNumber"/>
        </w:rPr>
        <w:t xml:space="preserve">6.6</w:t>
      </w:r>
      <w:r>
        <w:tab/>
      </w:r>
      <w:r>
        <w:t xml:space="preserve">Instructor trace</w:t>
      </w:r>
    </w:p>
    <w:p>
      <w:pPr>
        <w:pStyle w:val="FirstParagraph"/>
      </w:pPr>
      <w:r>
        <w:t xml:space="preserve">Read the program in this order:</w:t>
      </w:r>
    </w:p>
    <w:p>
      <w:pPr>
        <w:pStyle w:val="Compact"/>
        <w:numPr>
          <w:ilvl w:val="0"/>
          <w:numId w:val="1014"/>
        </w:numPr>
      </w:pPr>
      <w:r>
        <w:t xml:space="preserve">Identify persistent state and trainable parameters, if any.</w:t>
      </w:r>
    </w:p>
    <w:p>
      <w:pPr>
        <w:pStyle w:val="Compact"/>
        <w:numPr>
          <w:ilvl w:val="0"/>
          <w:numId w:val="1014"/>
        </w:numPr>
      </w:pPr>
      <w:r>
        <w:t xml:space="preserve">Identify the input evidence and its axes/units.</w:t>
      </w:r>
    </w:p>
    <w:p>
      <w:pPr>
        <w:pStyle w:val="Compact"/>
        <w:numPr>
          <w:ilvl w:val="0"/>
          <w:numId w:val="1014"/>
        </w:numPr>
      </w:pPr>
      <w:r>
        <w:t xml:space="preserve">Identify the transformation performed by each statement.</w:t>
      </w:r>
    </w:p>
    <w:p>
      <w:pPr>
        <w:pStyle w:val="Compact"/>
        <w:numPr>
          <w:ilvl w:val="0"/>
          <w:numId w:val="1014"/>
        </w:numPr>
      </w:pPr>
      <w:r>
        <w:t xml:space="preserve">Identify what is printed and what is hidden.</w:t>
      </w:r>
    </w:p>
    <w:p>
      <w:pPr>
        <w:pStyle w:val="Compact"/>
        <w:numPr>
          <w:ilvl w:val="0"/>
          <w:numId w:val="1014"/>
        </w:numPr>
      </w:pPr>
      <w:r>
        <w:t xml:space="preserve">Recompute at least one printed value manually.</w:t>
      </w:r>
    </w:p>
    <w:p>
      <w:pPr>
        <w:pStyle w:val="Compact"/>
        <w:numPr>
          <w:ilvl w:val="0"/>
          <w:numId w:val="1014"/>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74"/>
    <w:bookmarkStart w:id="75" w:name="break-it-deliberately-4"/>
    <w:p>
      <w:pPr>
        <w:pStyle w:val="Heading2"/>
      </w:pPr>
      <w:r>
        <w:rPr>
          <w:rStyle w:val="SectionNumber"/>
        </w:rPr>
        <w:t xml:space="preserve">6.7</w:t>
      </w:r>
      <w:r>
        <w:tab/>
      </w:r>
      <w:r>
        <w:t xml:space="preserve">Break it deliberately</w:t>
      </w:r>
    </w:p>
    <w:p>
      <w:pPr>
        <w:pStyle w:val="FirstParagraph"/>
      </w:pPr>
      <w:r>
        <w:t xml:space="preserve">Leak the target into features, observe near-perfect error, then prevent it with an allow-list.</w:t>
      </w:r>
    </w:p>
    <w:p>
      <w:pPr>
        <w:pStyle w:val="BodyText"/>
      </w:pPr>
      <w:r>
        <w:t xml:space="preserve">Before fixing the defect, write:</w:t>
      </w:r>
    </w:p>
    <w:p>
      <w:pPr>
        <w:pStyle w:val="Compact"/>
        <w:numPr>
          <w:ilvl w:val="0"/>
          <w:numId w:val="1015"/>
        </w:numPr>
      </w:pPr>
      <w:r>
        <w:t xml:space="preserve">expected symptom;</w:t>
      </w:r>
    </w:p>
    <w:p>
      <w:pPr>
        <w:pStyle w:val="Compact"/>
        <w:numPr>
          <w:ilvl w:val="0"/>
          <w:numId w:val="1015"/>
        </w:numPr>
      </w:pPr>
      <w:r>
        <w:t xml:space="preserve">earliest failed contract;</w:t>
      </w:r>
    </w:p>
    <w:p>
      <w:pPr>
        <w:pStyle w:val="Compact"/>
        <w:numPr>
          <w:ilvl w:val="0"/>
          <w:numId w:val="1015"/>
        </w:numPr>
      </w:pPr>
      <w:r>
        <w:t xml:space="preserve">one misleading downstream symptom;</w:t>
      </w:r>
    </w:p>
    <w:p>
      <w:pPr>
        <w:pStyle w:val="Compact"/>
        <w:numPr>
          <w:ilvl w:val="0"/>
          <w:numId w:val="1015"/>
        </w:numPr>
      </w:pPr>
      <w:r>
        <w:t xml:space="preserve">one assertion that should catch it;</w:t>
      </w:r>
    </w:p>
    <w:p>
      <w:pPr>
        <w:pStyle w:val="Compact"/>
        <w:numPr>
          <w:ilvl w:val="0"/>
          <w:numId w:val="1015"/>
        </w:numPr>
      </w:pPr>
      <w:r>
        <w:t xml:space="preserve">why a model or optimizer change would not be the correct first response.</w:t>
      </w:r>
    </w:p>
    <w:bookmarkEnd w:id="75"/>
    <w:bookmarkStart w:id="76" w:name="repair-test-4"/>
    <w:p>
      <w:pPr>
        <w:pStyle w:val="Heading2"/>
      </w:pPr>
      <w:r>
        <w:rPr>
          <w:rStyle w:val="SectionNumber"/>
        </w:rPr>
        <w:t xml:space="preserve">6.8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76"/>
    <w:bookmarkStart w:id="77" w:name="extension-4"/>
    <w:p>
      <w:pPr>
        <w:pStyle w:val="Heading2"/>
      </w:pPr>
      <w:r>
        <w:rPr>
          <w:rStyle w:val="SectionNumber"/>
        </w:rPr>
        <w:t xml:space="preserve">6.9</w:t>
      </w:r>
      <w:r>
        <w:tab/>
      </w:r>
      <w:r>
        <w:t xml:space="preserve">Extension</w:t>
      </w:r>
    </w:p>
    <w:p>
      <w:pPr>
        <w:pStyle w:val="FirstParagraph"/>
      </w:pPr>
      <w:r>
        <w:t xml:space="preserve">Add polynomial speed features and inspect residuals.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77"/>
    <w:bookmarkStart w:id="78" w:name="where-it-enters-apex-4"/>
    <w:p>
      <w:pPr>
        <w:pStyle w:val="Heading2"/>
      </w:pPr>
      <w:r>
        <w:rPr>
          <w:rStyle w:val="SectionNumber"/>
        </w:rPr>
        <w:t xml:space="preserve">6.10</w:t>
      </w:r>
      <w:r>
        <w:tab/>
      </w:r>
      <w:r>
        <w:t xml:space="preserve">Where it enters APEX</w:t>
      </w:r>
    </w:p>
    <w:p>
      <w:pPr>
        <w:pStyle w:val="FirstParagraph"/>
      </w:pPr>
      <w:r>
        <w:t xml:space="preserve">Baseline-relative model evaluation. Find the corresponding production file using the Code Atlas and compare the small mechanism with the production abstraction. Explain what production concerns were added: configuration, batching, validation, artifacts, logging, tests or serving.</w:t>
      </w:r>
    </w:p>
    <w:bookmarkEnd w:id="78"/>
    <w:bookmarkStart w:id="79" w:name="exit-questions-4"/>
    <w:p>
      <w:pPr>
        <w:pStyle w:val="Heading2"/>
      </w:pPr>
      <w:r>
        <w:rPr>
          <w:rStyle w:val="SectionNumber"/>
        </w:rPr>
        <w:t xml:space="preserve">6.11</w:t>
      </w:r>
      <w:r>
        <w:tab/>
      </w:r>
      <w:r>
        <w:t xml:space="preserve">Exit questions</w:t>
      </w:r>
    </w:p>
    <w:p>
      <w:pPr>
        <w:pStyle w:val="Compact"/>
        <w:numPr>
          <w:ilvl w:val="0"/>
          <w:numId w:val="1016"/>
        </w:numPr>
      </w:pPr>
      <w:r>
        <w:t xml:space="preserve">What assumption did this lab make deliberately simple?</w:t>
      </w:r>
    </w:p>
    <w:p>
      <w:pPr>
        <w:pStyle w:val="Compact"/>
        <w:numPr>
          <w:ilvl w:val="0"/>
          <w:numId w:val="1016"/>
        </w:numPr>
      </w:pPr>
      <w:r>
        <w:t xml:space="preserve">What output would immediately make you distrust the result?</w:t>
      </w:r>
    </w:p>
    <w:p>
      <w:pPr>
        <w:pStyle w:val="Compact"/>
        <w:numPr>
          <w:ilvl w:val="0"/>
          <w:numId w:val="1016"/>
        </w:numPr>
      </w:pPr>
      <w:r>
        <w:t xml:space="preserve">Which test protects the idea rather than this exact code?</w:t>
      </w:r>
    </w:p>
    <w:p>
      <w:pPr>
        <w:pStyle w:val="Compact"/>
        <w:numPr>
          <w:ilvl w:val="0"/>
          <w:numId w:val="1016"/>
        </w:numPr>
      </w:pPr>
      <w:r>
        <w:t xml:space="preserve">When would you choose a different implementation?</w:t>
      </w:r>
    </w:p>
    <w:bookmarkEnd w:id="79"/>
    <w:bookmarkEnd w:id="80"/>
    <w:bookmarkStart w:id="92" w:name="lab-6-learning-a-physical-coefficient"/>
    <w:p>
      <w:pPr>
        <w:pStyle w:val="Heading1"/>
      </w:pPr>
      <w:r>
        <w:rPr>
          <w:rStyle w:val="SectionNumber"/>
        </w:rPr>
        <w:t xml:space="preserve">7</w:t>
      </w:r>
      <w:r>
        <w:tab/>
      </w:r>
      <w:r>
        <w:t xml:space="preserve">Lab 6: Learning a physical coefficient</w:t>
      </w:r>
    </w:p>
    <w:bookmarkStart w:id="81" w:name="why-this-lab-exists-5"/>
    <w:p>
      <w:pPr>
        <w:pStyle w:val="Heading2"/>
      </w:pPr>
      <w:r>
        <w:rPr>
          <w:rStyle w:val="SectionNumber"/>
        </w:rPr>
        <w:t xml:space="preserve">7.1</w:t>
      </w:r>
      <w:r>
        <w:tab/>
      </w:r>
      <w:r>
        <w:t xml:space="preserve">Why this lab exists</w:t>
      </w:r>
    </w:p>
    <w:p>
      <w:pPr>
        <w:pStyle w:val="FirstParagraph"/>
      </w:pPr>
      <w:r>
        <w:t xml:space="preserve">Autograd is easiest to trust when the expected parameter is known. The program is intentionally small enough that you can track every value. Do not add abstraction until the mechanism is obvious.</w:t>
      </w:r>
    </w:p>
    <w:bookmarkEnd w:id="81"/>
    <w:bookmarkStart w:id="82" w:name="predict-before-running-5"/>
    <w:p>
      <w:pPr>
        <w:pStyle w:val="Heading2"/>
      </w:pPr>
      <w:r>
        <w:rPr>
          <w:rStyle w:val="SectionNumber"/>
        </w:rPr>
        <w:t xml:space="preserve">7.2</w:t>
      </w:r>
      <w:r>
        <w:tab/>
      </w:r>
      <w:r>
        <w:t xml:space="preserve">Predict before running</w:t>
      </w:r>
    </w:p>
    <w:p>
      <w:pPr>
        <w:pStyle w:val="FirstParagraph"/>
      </w:pPr>
      <w:r>
        <w:t xml:space="preserve">Predict the sign of the drag-coefficient gradient from an under-estimate. Write the expected output, shapes, units and likely failure modes.</w:t>
      </w:r>
    </w:p>
    <w:bookmarkEnd w:id="82"/>
    <w:bookmarkStart w:id="83" w:name="execute-5"/>
    <w:p>
      <w:pPr>
        <w:pStyle w:val="Heading2"/>
      </w:pPr>
      <w:r>
        <w:rPr>
          <w:rStyle w:val="SectionNumber"/>
        </w:rPr>
        <w:t xml:space="preserve">7.3</w:t>
      </w:r>
      <w:r>
        <w:tab/>
      </w:r>
      <w:r>
        <w:t xml:space="preserve">Execute</w:t>
      </w:r>
    </w:p>
    <w:p>
      <w:pPr>
        <w:pStyle w:val="SourceCode"/>
      </w:pPr>
      <w:r>
        <w:rPr>
          <w:rStyle w:val="BuiltInTok"/>
        </w:rPr>
        <w:t xml:space="preserve">cd</w:t>
      </w:r>
      <w:r>
        <w:rPr>
          <w:rStyle w:val="NormalTok"/>
        </w:rPr>
        <w:t xml:space="preserve"> labs/06_autograd_drag</w:t>
      </w:r>
      <w:r>
        <w:br/>
      </w:r>
      <w:r>
        <w:rPr>
          <w:rStyle w:val="ExtensionTok"/>
        </w:rPr>
        <w:t xml:space="preserve">python</w:t>
      </w:r>
      <w:r>
        <w:rPr>
          <w:rStyle w:val="NormalTok"/>
        </w:rPr>
        <w:t xml:space="preserve"> solution.py</w:t>
      </w:r>
    </w:p>
    <w:bookmarkEnd w:id="83"/>
    <w:bookmarkStart w:id="84" w:name="complete-code-with-line-numbers-5"/>
    <w:p>
      <w:pPr>
        <w:pStyle w:val="Heading2"/>
      </w:pPr>
      <w:r>
        <w:rPr>
          <w:rStyle w:val="SectionNumber"/>
        </w:rPr>
        <w:t xml:space="preserve">7.4</w:t>
      </w:r>
      <w:r>
        <w:tab/>
      </w:r>
      <w:r>
        <w:t xml:space="preserve">Complete code with line numbers</w:t>
      </w:r>
    </w:p>
    <w:p>
      <w:pPr>
        <w:pStyle w:val="SourceCode"/>
      </w:pPr>
      <w:r>
        <w:rPr>
          <w:rStyle w:val="VerbatimChar"/>
        </w:rPr>
        <w:t xml:space="preserve">  1: import torch</w:t>
      </w:r>
      <w:r>
        <w:br/>
      </w:r>
      <w:r>
        <w:rPr>
          <w:rStyle w:val="VerbatimChar"/>
        </w:rPr>
        <w:t xml:space="preserve">  2: </w:t>
      </w:r>
      <w:r>
        <w:br/>
      </w:r>
      <w:r>
        <w:rPr>
          <w:rStyle w:val="VerbatimChar"/>
        </w:rPr>
        <w:t xml:space="preserve">  3: speed=torch.linspace(5,70,200)</w:t>
      </w:r>
      <w:r>
        <w:br/>
      </w:r>
      <w:r>
        <w:rPr>
          <w:rStyle w:val="VerbatimChar"/>
        </w:rPr>
        <w:t xml:space="preserve">  4: true_drag=0.002</w:t>
      </w:r>
      <w:r>
        <w:br/>
      </w:r>
      <w:r>
        <w:rPr>
          <w:rStyle w:val="VerbatimChar"/>
        </w:rPr>
        <w:t xml:space="preserve">  5: target=-true_drag*speed**2</w:t>
      </w:r>
      <w:r>
        <w:br/>
      </w:r>
      <w:r>
        <w:rPr>
          <w:rStyle w:val="VerbatimChar"/>
        </w:rPr>
        <w:t xml:space="preserve">  6: drag=torch.tensor(0.01,requires_grad=True)</w:t>
      </w:r>
      <w:r>
        <w:br/>
      </w:r>
      <w:r>
        <w:rPr>
          <w:rStyle w:val="VerbatimChar"/>
        </w:rPr>
        <w:t xml:space="preserve">  7: opt=torch.optim.SGD([drag],lr=1e-7)</w:t>
      </w:r>
      <w:r>
        <w:br/>
      </w:r>
      <w:r>
        <w:rPr>
          <w:rStyle w:val="VerbatimChar"/>
        </w:rPr>
        <w:t xml:space="preserve">  8: for step in range(200):</w:t>
      </w:r>
      <w:r>
        <w:br/>
      </w:r>
      <w:r>
        <w:rPr>
          <w:rStyle w:val="VerbatimChar"/>
        </w:rPr>
        <w:t xml:space="preserve">  9:     opt.zero_grad()</w:t>
      </w:r>
      <w:r>
        <w:br/>
      </w:r>
      <w:r>
        <w:rPr>
          <w:rStyle w:val="VerbatimChar"/>
        </w:rPr>
        <w:t xml:space="preserve"> 10:     pred=-drag*speed**2</w:t>
      </w:r>
      <w:r>
        <w:br/>
      </w:r>
      <w:r>
        <w:rPr>
          <w:rStyle w:val="VerbatimChar"/>
        </w:rPr>
        <w:t xml:space="preserve"> 11:     loss=((pred-target)**2).mean()</w:t>
      </w:r>
      <w:r>
        <w:br/>
      </w:r>
      <w:r>
        <w:rPr>
          <w:rStyle w:val="VerbatimChar"/>
        </w:rPr>
        <w:t xml:space="preserve"> 12:     loss.backward(); opt.step()</w:t>
      </w:r>
      <w:r>
        <w:br/>
      </w:r>
      <w:r>
        <w:rPr>
          <w:rStyle w:val="VerbatimChar"/>
        </w:rPr>
        <w:t xml:space="preserve"> 13: print("learned drag:", drag.item(), "loss:", loss.item())</w:t>
      </w:r>
    </w:p>
    <w:bookmarkEnd w:id="84"/>
    <w:bookmarkStart w:id="85" w:name="packaged-reference-output-5"/>
    <w:p>
      <w:pPr>
        <w:pStyle w:val="Heading2"/>
      </w:pPr>
      <w:r>
        <w:rPr>
          <w:rStyle w:val="SectionNumber"/>
        </w:rPr>
        <w:t xml:space="preserve">7.5</w:t>
      </w:r>
      <w:r>
        <w:tab/>
      </w:r>
      <w:r>
        <w:t xml:space="preserve">Packaged reference output</w:t>
      </w:r>
    </w:p>
    <w:p>
      <w:pPr>
        <w:pStyle w:val="SourceCode"/>
      </w:pPr>
      <w:r>
        <w:rPr>
          <w:rStyle w:val="VerbatimChar"/>
        </w:rPr>
        <w:t xml:space="preserve">learned drag: 0.0020000000949949026 loss: 0.0</w:t>
      </w:r>
    </w:p>
    <w:bookmarkEnd w:id="85"/>
    <w:bookmarkStart w:id="86" w:name="instructor-trace-5"/>
    <w:p>
      <w:pPr>
        <w:pStyle w:val="Heading2"/>
      </w:pPr>
      <w:r>
        <w:rPr>
          <w:rStyle w:val="SectionNumber"/>
        </w:rPr>
        <w:t xml:space="preserve">7.6</w:t>
      </w:r>
      <w:r>
        <w:tab/>
      </w:r>
      <w:r>
        <w:t xml:space="preserve">Instructor trace</w:t>
      </w:r>
    </w:p>
    <w:p>
      <w:pPr>
        <w:pStyle w:val="FirstParagraph"/>
      </w:pPr>
      <w:r>
        <w:t xml:space="preserve">Read the program in this order:</w:t>
      </w:r>
    </w:p>
    <w:p>
      <w:pPr>
        <w:pStyle w:val="Compact"/>
        <w:numPr>
          <w:ilvl w:val="0"/>
          <w:numId w:val="1017"/>
        </w:numPr>
      </w:pPr>
      <w:r>
        <w:t xml:space="preserve">Identify persistent state and trainable parameters, if any.</w:t>
      </w:r>
    </w:p>
    <w:p>
      <w:pPr>
        <w:pStyle w:val="Compact"/>
        <w:numPr>
          <w:ilvl w:val="0"/>
          <w:numId w:val="1017"/>
        </w:numPr>
      </w:pPr>
      <w:r>
        <w:t xml:space="preserve">Identify the input evidence and its axes/units.</w:t>
      </w:r>
    </w:p>
    <w:p>
      <w:pPr>
        <w:pStyle w:val="Compact"/>
        <w:numPr>
          <w:ilvl w:val="0"/>
          <w:numId w:val="1017"/>
        </w:numPr>
      </w:pPr>
      <w:r>
        <w:t xml:space="preserve">Identify the transformation performed by each statement.</w:t>
      </w:r>
    </w:p>
    <w:p>
      <w:pPr>
        <w:pStyle w:val="Compact"/>
        <w:numPr>
          <w:ilvl w:val="0"/>
          <w:numId w:val="1017"/>
        </w:numPr>
      </w:pPr>
      <w:r>
        <w:t xml:space="preserve">Identify what is printed and what is hidden.</w:t>
      </w:r>
    </w:p>
    <w:p>
      <w:pPr>
        <w:pStyle w:val="Compact"/>
        <w:numPr>
          <w:ilvl w:val="0"/>
          <w:numId w:val="1017"/>
        </w:numPr>
      </w:pPr>
      <w:r>
        <w:t xml:space="preserve">Recompute at least one printed value manually.</w:t>
      </w:r>
    </w:p>
    <w:p>
      <w:pPr>
        <w:pStyle w:val="Compact"/>
        <w:numPr>
          <w:ilvl w:val="0"/>
          <w:numId w:val="1017"/>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86"/>
    <w:bookmarkStart w:id="87" w:name="break-it-deliberately-5"/>
    <w:p>
      <w:pPr>
        <w:pStyle w:val="Heading2"/>
      </w:pPr>
      <w:r>
        <w:rPr>
          <w:rStyle w:val="SectionNumber"/>
        </w:rPr>
        <w:t xml:space="preserve">7.7</w:t>
      </w:r>
      <w:r>
        <w:tab/>
      </w:r>
      <w:r>
        <w:t xml:space="preserve">Break it deliberately</w:t>
      </w:r>
    </w:p>
    <w:p>
      <w:pPr>
        <w:pStyle w:val="FirstParagraph"/>
      </w:pPr>
      <w:r>
        <w:t xml:space="preserve">Omit</w:t>
      </w:r>
      <w:r>
        <w:t xml:space="preserve"> </w:t>
      </w:r>
      <w:r>
        <w:rPr>
          <w:rStyle w:val="VerbatimChar"/>
        </w:rPr>
        <w:t xml:space="preserve">zero_grad</w:t>
      </w:r>
      <w:r>
        <w:t xml:space="preserve"> </w:t>
      </w:r>
      <w:r>
        <w:t xml:space="preserve">and increase learning rate until divergence.</w:t>
      </w:r>
    </w:p>
    <w:p>
      <w:pPr>
        <w:pStyle w:val="BodyText"/>
      </w:pPr>
      <w:r>
        <w:t xml:space="preserve">Before fixing the defect, write:</w:t>
      </w:r>
    </w:p>
    <w:p>
      <w:pPr>
        <w:pStyle w:val="Compact"/>
        <w:numPr>
          <w:ilvl w:val="0"/>
          <w:numId w:val="1018"/>
        </w:numPr>
      </w:pPr>
      <w:r>
        <w:t xml:space="preserve">expected symptom;</w:t>
      </w:r>
    </w:p>
    <w:p>
      <w:pPr>
        <w:pStyle w:val="Compact"/>
        <w:numPr>
          <w:ilvl w:val="0"/>
          <w:numId w:val="1018"/>
        </w:numPr>
      </w:pPr>
      <w:r>
        <w:t xml:space="preserve">earliest failed contract;</w:t>
      </w:r>
    </w:p>
    <w:p>
      <w:pPr>
        <w:pStyle w:val="Compact"/>
        <w:numPr>
          <w:ilvl w:val="0"/>
          <w:numId w:val="1018"/>
        </w:numPr>
      </w:pPr>
      <w:r>
        <w:t xml:space="preserve">one misleading downstream symptom;</w:t>
      </w:r>
    </w:p>
    <w:p>
      <w:pPr>
        <w:pStyle w:val="Compact"/>
        <w:numPr>
          <w:ilvl w:val="0"/>
          <w:numId w:val="1018"/>
        </w:numPr>
      </w:pPr>
      <w:r>
        <w:t xml:space="preserve">one assertion that should catch it;</w:t>
      </w:r>
    </w:p>
    <w:p>
      <w:pPr>
        <w:pStyle w:val="Compact"/>
        <w:numPr>
          <w:ilvl w:val="0"/>
          <w:numId w:val="1018"/>
        </w:numPr>
      </w:pPr>
      <w:r>
        <w:t xml:space="preserve">why a model or optimizer change would not be the correct first response.</w:t>
      </w:r>
    </w:p>
    <w:bookmarkEnd w:id="87"/>
    <w:bookmarkStart w:id="88" w:name="repair-test-5"/>
    <w:p>
      <w:pPr>
        <w:pStyle w:val="Heading2"/>
      </w:pPr>
      <w:r>
        <w:rPr>
          <w:rStyle w:val="SectionNumber"/>
        </w:rPr>
        <w:t xml:space="preserve">7.8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88"/>
    <w:bookmarkStart w:id="89" w:name="extension-5"/>
    <w:p>
      <w:pPr>
        <w:pStyle w:val="Heading2"/>
      </w:pPr>
      <w:r>
        <w:rPr>
          <w:rStyle w:val="SectionNumber"/>
        </w:rPr>
        <w:t xml:space="preserve">7.9</w:t>
      </w:r>
      <w:r>
        <w:tab/>
      </w:r>
      <w:r>
        <w:t xml:space="preserve">Extension</w:t>
      </w:r>
    </w:p>
    <w:p>
      <w:pPr>
        <w:pStyle w:val="FirstParagraph"/>
      </w:pPr>
      <w:r>
        <w:t xml:space="preserve">Estimate two correlated force parameters and study identifiability.</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89"/>
    <w:bookmarkStart w:id="90" w:name="where-it-enters-apex-5"/>
    <w:p>
      <w:pPr>
        <w:pStyle w:val="Heading2"/>
      </w:pPr>
      <w:r>
        <w:rPr>
          <w:rStyle w:val="SectionNumber"/>
        </w:rPr>
        <w:t xml:space="preserve">7.10</w:t>
      </w:r>
      <w:r>
        <w:tab/>
      </w:r>
      <w:r>
        <w:t xml:space="preserve">Where it enters APEX</w:t>
      </w:r>
    </w:p>
    <w:p>
      <w:pPr>
        <w:pStyle w:val="FirstParagraph"/>
      </w:pPr>
      <w:r>
        <w:t xml:space="preserve">Training-loop diagnostics and hybrid physics learning. Find the corresponding production file using the Code Atlas and compare the small mechanism with the production abstraction. Explain what production concerns were added: configuration, batching, validation, artifacts, logging, tests or serving.</w:t>
      </w:r>
    </w:p>
    <w:bookmarkEnd w:id="90"/>
    <w:bookmarkStart w:id="91" w:name="exit-questions-5"/>
    <w:p>
      <w:pPr>
        <w:pStyle w:val="Heading2"/>
      </w:pPr>
      <w:r>
        <w:rPr>
          <w:rStyle w:val="SectionNumber"/>
        </w:rPr>
        <w:t xml:space="preserve">7.11</w:t>
      </w:r>
      <w:r>
        <w:tab/>
      </w:r>
      <w:r>
        <w:t xml:space="preserve">Exit questions</w:t>
      </w:r>
    </w:p>
    <w:p>
      <w:pPr>
        <w:pStyle w:val="Compact"/>
        <w:numPr>
          <w:ilvl w:val="0"/>
          <w:numId w:val="1019"/>
        </w:numPr>
      </w:pPr>
      <w:r>
        <w:t xml:space="preserve">What assumption did this lab make deliberately simple?</w:t>
      </w:r>
    </w:p>
    <w:p>
      <w:pPr>
        <w:pStyle w:val="Compact"/>
        <w:numPr>
          <w:ilvl w:val="0"/>
          <w:numId w:val="1019"/>
        </w:numPr>
      </w:pPr>
      <w:r>
        <w:t xml:space="preserve">What output would immediately make you distrust the result?</w:t>
      </w:r>
    </w:p>
    <w:p>
      <w:pPr>
        <w:pStyle w:val="Compact"/>
        <w:numPr>
          <w:ilvl w:val="0"/>
          <w:numId w:val="1019"/>
        </w:numPr>
      </w:pPr>
      <w:r>
        <w:t xml:space="preserve">Which test protects the idea rather than this exact code?</w:t>
      </w:r>
    </w:p>
    <w:p>
      <w:pPr>
        <w:pStyle w:val="Compact"/>
        <w:numPr>
          <w:ilvl w:val="0"/>
          <w:numId w:val="1019"/>
        </w:numPr>
      </w:pPr>
      <w:r>
        <w:t xml:space="preserve">When would you choose a different implementation?</w:t>
      </w:r>
    </w:p>
    <w:bookmarkEnd w:id="91"/>
    <w:bookmarkEnd w:id="92"/>
    <w:bookmarkStart w:id="104" w:name="lab-7-a-transition-mlp"/>
    <w:p>
      <w:pPr>
        <w:pStyle w:val="Heading1"/>
      </w:pPr>
      <w:r>
        <w:rPr>
          <w:rStyle w:val="SectionNumber"/>
        </w:rPr>
        <w:t xml:space="preserve">8</w:t>
      </w:r>
      <w:r>
        <w:tab/>
      </w:r>
      <w:r>
        <w:t xml:space="preserve">Lab 7: A transition MLP</w:t>
      </w:r>
    </w:p>
    <w:bookmarkStart w:id="93" w:name="why-this-lab-exists-6"/>
    <w:p>
      <w:pPr>
        <w:pStyle w:val="Heading2"/>
      </w:pPr>
      <w:r>
        <w:rPr>
          <w:rStyle w:val="SectionNumber"/>
        </w:rPr>
        <w:t xml:space="preserve">8.1</w:t>
      </w:r>
      <w:r>
        <w:tab/>
      </w:r>
      <w:r>
        <w:t xml:space="preserve">Why this lab exists</w:t>
      </w:r>
    </w:p>
    <w:p>
      <w:pPr>
        <w:pStyle w:val="FirstParagraph"/>
      </w:pPr>
      <w:r>
        <w:t xml:space="preserve">A module is a parameterized function with a precise shape contract. The program is intentionally small enough that you can track every value. Do not add abstraction until the mechanism is obvious.</w:t>
      </w:r>
    </w:p>
    <w:bookmarkEnd w:id="93"/>
    <w:bookmarkStart w:id="94" w:name="predict-before-running-6"/>
    <w:p>
      <w:pPr>
        <w:pStyle w:val="Heading2"/>
      </w:pPr>
      <w:r>
        <w:rPr>
          <w:rStyle w:val="SectionNumber"/>
        </w:rPr>
        <w:t xml:space="preserve">8.2</w:t>
      </w:r>
      <w:r>
        <w:tab/>
      </w:r>
      <w:r>
        <w:t xml:space="preserve">Predict before running</w:t>
      </w:r>
    </w:p>
    <w:p>
      <w:pPr>
        <w:pStyle w:val="FirstParagraph"/>
      </w:pPr>
      <w:r>
        <w:t xml:space="preserve">Write input/output shapes for one batch before executing. Write the expected output, shapes, units and likely failure modes.</w:t>
      </w:r>
    </w:p>
    <w:bookmarkEnd w:id="94"/>
    <w:bookmarkStart w:id="95" w:name="execute-6"/>
    <w:p>
      <w:pPr>
        <w:pStyle w:val="Heading2"/>
      </w:pPr>
      <w:r>
        <w:rPr>
          <w:rStyle w:val="SectionNumber"/>
        </w:rPr>
        <w:t xml:space="preserve">8.3</w:t>
      </w:r>
      <w:r>
        <w:tab/>
      </w:r>
      <w:r>
        <w:t xml:space="preserve">Execute</w:t>
      </w:r>
    </w:p>
    <w:p>
      <w:pPr>
        <w:pStyle w:val="SourceCode"/>
      </w:pPr>
      <w:r>
        <w:rPr>
          <w:rStyle w:val="BuiltInTok"/>
        </w:rPr>
        <w:t xml:space="preserve">cd</w:t>
      </w:r>
      <w:r>
        <w:rPr>
          <w:rStyle w:val="NormalTok"/>
        </w:rPr>
        <w:t xml:space="preserve"> labs/07_pytorch_module</w:t>
      </w:r>
      <w:r>
        <w:br/>
      </w:r>
      <w:r>
        <w:rPr>
          <w:rStyle w:val="ExtensionTok"/>
        </w:rPr>
        <w:t xml:space="preserve">python</w:t>
      </w:r>
      <w:r>
        <w:rPr>
          <w:rStyle w:val="NormalTok"/>
        </w:rPr>
        <w:t xml:space="preserve"> solution.py</w:t>
      </w:r>
    </w:p>
    <w:bookmarkEnd w:id="95"/>
    <w:bookmarkStart w:id="96" w:name="complete-code-with-line-numbers-6"/>
    <w:p>
      <w:pPr>
        <w:pStyle w:val="Heading2"/>
      </w:pPr>
      <w:r>
        <w:rPr>
          <w:rStyle w:val="SectionNumber"/>
        </w:rPr>
        <w:t xml:space="preserve">8.4</w:t>
      </w:r>
      <w:r>
        <w:tab/>
      </w:r>
      <w:r>
        <w:t xml:space="preserve">Complete code with line numbers</w:t>
      </w:r>
    </w:p>
    <w:p>
      <w:pPr>
        <w:pStyle w:val="SourceCode"/>
      </w:pPr>
      <w:r>
        <w:rPr>
          <w:rStyle w:val="VerbatimChar"/>
        </w:rPr>
        <w:t xml:space="preserve">  1: import torch</w:t>
      </w:r>
      <w:r>
        <w:br/>
      </w:r>
      <w:r>
        <w:rPr>
          <w:rStyle w:val="VerbatimChar"/>
        </w:rPr>
        <w:t xml:space="preserve">  2: from torch import nn</w:t>
      </w:r>
      <w:r>
        <w:br/>
      </w:r>
      <w:r>
        <w:rPr>
          <w:rStyle w:val="VerbatimChar"/>
        </w:rPr>
        <w:t xml:space="preserve">  3: </w:t>
      </w:r>
      <w:r>
        <w:br/>
      </w:r>
      <w:r>
        <w:rPr>
          <w:rStyle w:val="VerbatimChar"/>
        </w:rPr>
        <w:t xml:space="preserve">  4: class Transition(nn.Module):</w:t>
      </w:r>
      <w:r>
        <w:br/>
      </w:r>
      <w:r>
        <w:rPr>
          <w:rStyle w:val="VerbatimChar"/>
        </w:rPr>
        <w:t xml:space="preserve">  5:     def __init__(self):</w:t>
      </w:r>
      <w:r>
        <w:br/>
      </w:r>
      <w:r>
        <w:rPr>
          <w:rStyle w:val="VerbatimChar"/>
        </w:rPr>
        <w:t xml:space="preserve">  6:         super().__init__()</w:t>
      </w:r>
      <w:r>
        <w:br/>
      </w:r>
      <w:r>
        <w:rPr>
          <w:rStyle w:val="VerbatimChar"/>
        </w:rPr>
        <w:t xml:space="preserve">  7:         self.net=nn.Sequential(nn.Linear(5,16),nn.ReLU(),nn.Linear(16,2))</w:t>
      </w:r>
      <w:r>
        <w:br/>
      </w:r>
      <w:r>
        <w:rPr>
          <w:rStyle w:val="VerbatimChar"/>
        </w:rPr>
        <w:t xml:space="preserve">  8:     def forward(self,x): return self.net(x)</w:t>
      </w:r>
      <w:r>
        <w:br/>
      </w:r>
      <w:r>
        <w:rPr>
          <w:rStyle w:val="VerbatimChar"/>
        </w:rPr>
        <w:t xml:space="preserve">  9: </w:t>
      </w:r>
      <w:r>
        <w:br/>
      </w:r>
      <w:r>
        <w:rPr>
          <w:rStyle w:val="VerbatimChar"/>
        </w:rPr>
        <w:t xml:space="preserve"> 10: model=Transition(); x=torch.randn(4,5); y=model(x)</w:t>
      </w:r>
      <w:r>
        <w:br/>
      </w:r>
      <w:r>
        <w:rPr>
          <w:rStyle w:val="VerbatimChar"/>
        </w:rPr>
        <w:t xml:space="preserve"> 11: print(model); print("input",x.shape,"output",y.shape)</w:t>
      </w:r>
    </w:p>
    <w:bookmarkEnd w:id="96"/>
    <w:bookmarkStart w:id="97" w:name="packaged-reference-output-6"/>
    <w:p>
      <w:pPr>
        <w:pStyle w:val="Heading2"/>
      </w:pPr>
      <w:r>
        <w:rPr>
          <w:rStyle w:val="SectionNumber"/>
        </w:rPr>
        <w:t xml:space="preserve">8.5</w:t>
      </w:r>
      <w:r>
        <w:tab/>
      </w:r>
      <w:r>
        <w:t xml:space="preserve">Packaged reference output</w:t>
      </w:r>
    </w:p>
    <w:p>
      <w:pPr>
        <w:pStyle w:val="SourceCode"/>
      </w:pPr>
      <w:r>
        <w:rPr>
          <w:rStyle w:val="VerbatimChar"/>
        </w:rPr>
        <w:t xml:space="preserve">Transition(</w:t>
      </w:r>
      <w:r>
        <w:br/>
      </w:r>
      <w:r>
        <w:rPr>
          <w:rStyle w:val="VerbatimChar"/>
        </w:rPr>
        <w:t xml:space="preserve">  (net): Sequential(</w:t>
      </w:r>
      <w:r>
        <w:br/>
      </w:r>
      <w:r>
        <w:rPr>
          <w:rStyle w:val="VerbatimChar"/>
        </w:rPr>
        <w:t xml:space="preserve">    (0): Linear(in_features=5, out_features=16, bias=True)</w:t>
      </w:r>
      <w:r>
        <w:br/>
      </w:r>
      <w:r>
        <w:rPr>
          <w:rStyle w:val="VerbatimChar"/>
        </w:rPr>
        <w:t xml:space="preserve">    (1): ReLU()</w:t>
      </w:r>
      <w:r>
        <w:br/>
      </w:r>
      <w:r>
        <w:rPr>
          <w:rStyle w:val="VerbatimChar"/>
        </w:rPr>
        <w:t xml:space="preserve">    (2): Linear(in_features=16, out_features=2, bias=True)</w:t>
      </w:r>
      <w:r>
        <w:br/>
      </w:r>
      <w:r>
        <w:rPr>
          <w:rStyle w:val="VerbatimChar"/>
        </w:rPr>
        <w:t xml:space="preserve">  )</w:t>
      </w:r>
      <w:r>
        <w:br/>
      </w:r>
      <w:r>
        <w:rPr>
          <w:rStyle w:val="VerbatimChar"/>
        </w:rPr>
        <w:t xml:space="preserve">)</w:t>
      </w:r>
      <w:r>
        <w:br/>
      </w:r>
      <w:r>
        <w:rPr>
          <w:rStyle w:val="VerbatimChar"/>
        </w:rPr>
        <w:t xml:space="preserve">input torch.Size([4, 5]) output torch.Size([4, 2])</w:t>
      </w:r>
    </w:p>
    <w:bookmarkEnd w:id="97"/>
    <w:bookmarkStart w:id="98" w:name="instructor-trace-6"/>
    <w:p>
      <w:pPr>
        <w:pStyle w:val="Heading2"/>
      </w:pPr>
      <w:r>
        <w:rPr>
          <w:rStyle w:val="SectionNumber"/>
        </w:rPr>
        <w:t xml:space="preserve">8.6</w:t>
      </w:r>
      <w:r>
        <w:tab/>
      </w:r>
      <w:r>
        <w:t xml:space="preserve">Instructor trace</w:t>
      </w:r>
    </w:p>
    <w:p>
      <w:pPr>
        <w:pStyle w:val="FirstParagraph"/>
      </w:pPr>
      <w:r>
        <w:t xml:space="preserve">Read the program in this order:</w:t>
      </w:r>
    </w:p>
    <w:p>
      <w:pPr>
        <w:pStyle w:val="Compact"/>
        <w:numPr>
          <w:ilvl w:val="0"/>
          <w:numId w:val="1020"/>
        </w:numPr>
      </w:pPr>
      <w:r>
        <w:t xml:space="preserve">Identify persistent state and trainable parameters, if any.</w:t>
      </w:r>
    </w:p>
    <w:p>
      <w:pPr>
        <w:pStyle w:val="Compact"/>
        <w:numPr>
          <w:ilvl w:val="0"/>
          <w:numId w:val="1020"/>
        </w:numPr>
      </w:pPr>
      <w:r>
        <w:t xml:space="preserve">Identify the input evidence and its axes/units.</w:t>
      </w:r>
    </w:p>
    <w:p>
      <w:pPr>
        <w:pStyle w:val="Compact"/>
        <w:numPr>
          <w:ilvl w:val="0"/>
          <w:numId w:val="1020"/>
        </w:numPr>
      </w:pPr>
      <w:r>
        <w:t xml:space="preserve">Identify the transformation performed by each statement.</w:t>
      </w:r>
    </w:p>
    <w:p>
      <w:pPr>
        <w:pStyle w:val="Compact"/>
        <w:numPr>
          <w:ilvl w:val="0"/>
          <w:numId w:val="1020"/>
        </w:numPr>
      </w:pPr>
      <w:r>
        <w:t xml:space="preserve">Identify what is printed and what is hidden.</w:t>
      </w:r>
    </w:p>
    <w:p>
      <w:pPr>
        <w:pStyle w:val="Compact"/>
        <w:numPr>
          <w:ilvl w:val="0"/>
          <w:numId w:val="1020"/>
        </w:numPr>
      </w:pPr>
      <w:r>
        <w:t xml:space="preserve">Recompute at least one printed value manually.</w:t>
      </w:r>
    </w:p>
    <w:p>
      <w:pPr>
        <w:pStyle w:val="Compact"/>
        <w:numPr>
          <w:ilvl w:val="0"/>
          <w:numId w:val="1020"/>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98"/>
    <w:bookmarkStart w:id="99" w:name="break-it-deliberately-6"/>
    <w:p>
      <w:pPr>
        <w:pStyle w:val="Heading2"/>
      </w:pPr>
      <w:r>
        <w:rPr>
          <w:rStyle w:val="SectionNumber"/>
        </w:rPr>
        <w:t xml:space="preserve">8.7</w:t>
      </w:r>
      <w:r>
        <w:tab/>
      </w:r>
      <w:r>
        <w:t xml:space="preserve">Break it deliberately</w:t>
      </w:r>
    </w:p>
    <w:p>
      <w:pPr>
        <w:pStyle w:val="FirstParagraph"/>
      </w:pPr>
      <w:r>
        <w:t xml:space="preserve">Swap batch and feature axes; block the bug with exact assertions.</w:t>
      </w:r>
    </w:p>
    <w:p>
      <w:pPr>
        <w:pStyle w:val="BodyText"/>
      </w:pPr>
      <w:r>
        <w:t xml:space="preserve">Before fixing the defect, write:</w:t>
      </w:r>
    </w:p>
    <w:p>
      <w:pPr>
        <w:pStyle w:val="Compact"/>
        <w:numPr>
          <w:ilvl w:val="0"/>
          <w:numId w:val="1021"/>
        </w:numPr>
      </w:pPr>
      <w:r>
        <w:t xml:space="preserve">expected symptom;</w:t>
      </w:r>
    </w:p>
    <w:p>
      <w:pPr>
        <w:pStyle w:val="Compact"/>
        <w:numPr>
          <w:ilvl w:val="0"/>
          <w:numId w:val="1021"/>
        </w:numPr>
      </w:pPr>
      <w:r>
        <w:t xml:space="preserve">earliest failed contract;</w:t>
      </w:r>
    </w:p>
    <w:p>
      <w:pPr>
        <w:pStyle w:val="Compact"/>
        <w:numPr>
          <w:ilvl w:val="0"/>
          <w:numId w:val="1021"/>
        </w:numPr>
      </w:pPr>
      <w:r>
        <w:t xml:space="preserve">one misleading downstream symptom;</w:t>
      </w:r>
    </w:p>
    <w:p>
      <w:pPr>
        <w:pStyle w:val="Compact"/>
        <w:numPr>
          <w:ilvl w:val="0"/>
          <w:numId w:val="1021"/>
        </w:numPr>
      </w:pPr>
      <w:r>
        <w:t xml:space="preserve">one assertion that should catch it;</w:t>
      </w:r>
    </w:p>
    <w:p>
      <w:pPr>
        <w:pStyle w:val="Compact"/>
        <w:numPr>
          <w:ilvl w:val="0"/>
          <w:numId w:val="1021"/>
        </w:numPr>
      </w:pPr>
      <w:r>
        <w:t xml:space="preserve">why a model or optimizer change would not be the correct first response.</w:t>
      </w:r>
    </w:p>
    <w:bookmarkEnd w:id="99"/>
    <w:bookmarkStart w:id="100" w:name="repair-test-6"/>
    <w:p>
      <w:pPr>
        <w:pStyle w:val="Heading2"/>
      </w:pPr>
      <w:r>
        <w:rPr>
          <w:rStyle w:val="SectionNumber"/>
        </w:rPr>
        <w:t xml:space="preserve">8.8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100"/>
    <w:bookmarkStart w:id="101" w:name="extension-6"/>
    <w:p>
      <w:pPr>
        <w:pStyle w:val="Heading2"/>
      </w:pPr>
      <w:r>
        <w:rPr>
          <w:rStyle w:val="SectionNumber"/>
        </w:rPr>
        <w:t xml:space="preserve">8.9</w:t>
      </w:r>
      <w:r>
        <w:tab/>
      </w:r>
      <w:r>
        <w:t xml:space="preserve">Extension</w:t>
      </w:r>
    </w:p>
    <w:p>
      <w:pPr>
        <w:pStyle w:val="FirstParagraph"/>
      </w:pPr>
      <w:r>
        <w:t xml:space="preserve">Add a residual connection predicting state delta instead of absolute state.</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101"/>
    <w:bookmarkStart w:id="102" w:name="where-it-enters-apex-6"/>
    <w:p>
      <w:pPr>
        <w:pStyle w:val="Heading2"/>
      </w:pPr>
      <w:r>
        <w:rPr>
          <w:rStyle w:val="SectionNumber"/>
        </w:rPr>
        <w:t xml:space="preserve">8.10</w:t>
      </w:r>
      <w:r>
        <w:tab/>
      </w:r>
      <w:r>
        <w:t xml:space="preserve">Where it enters APEX</w:t>
      </w:r>
    </w:p>
    <w:p>
      <w:pPr>
        <w:pStyle w:val="FirstParagraph"/>
      </w:pPr>
      <w:r>
        <w:t xml:space="preserve">Frame transition baseline and shape tracing. Find the corresponding production file using the Code Atlas and compare the small mechanism with the production abstraction. Explain what production concerns were added: configuration, batching, validation, artifacts, logging, tests or serving.</w:t>
      </w:r>
    </w:p>
    <w:bookmarkEnd w:id="102"/>
    <w:bookmarkStart w:id="103" w:name="exit-questions-6"/>
    <w:p>
      <w:pPr>
        <w:pStyle w:val="Heading2"/>
      </w:pPr>
      <w:r>
        <w:rPr>
          <w:rStyle w:val="SectionNumber"/>
        </w:rPr>
        <w:t xml:space="preserve">8.11</w:t>
      </w:r>
      <w:r>
        <w:tab/>
      </w:r>
      <w:r>
        <w:t xml:space="preserve">Exit questions</w:t>
      </w:r>
    </w:p>
    <w:p>
      <w:pPr>
        <w:pStyle w:val="Compact"/>
        <w:numPr>
          <w:ilvl w:val="0"/>
          <w:numId w:val="1022"/>
        </w:numPr>
      </w:pPr>
      <w:r>
        <w:t xml:space="preserve">What assumption did this lab make deliberately simple?</w:t>
      </w:r>
    </w:p>
    <w:p>
      <w:pPr>
        <w:pStyle w:val="Compact"/>
        <w:numPr>
          <w:ilvl w:val="0"/>
          <w:numId w:val="1022"/>
        </w:numPr>
      </w:pPr>
      <w:r>
        <w:t xml:space="preserve">What output would immediately make you distrust the result?</w:t>
      </w:r>
    </w:p>
    <w:p>
      <w:pPr>
        <w:pStyle w:val="Compact"/>
        <w:numPr>
          <w:ilvl w:val="0"/>
          <w:numId w:val="1022"/>
        </w:numPr>
      </w:pPr>
      <w:r>
        <w:t xml:space="preserve">Which test protects the idea rather than this exact code?</w:t>
      </w:r>
    </w:p>
    <w:p>
      <w:pPr>
        <w:pStyle w:val="Compact"/>
        <w:numPr>
          <w:ilvl w:val="0"/>
          <w:numId w:val="1022"/>
        </w:numPr>
      </w:pPr>
      <w:r>
        <w:t xml:space="preserve">When would you choose a different implementation?</w:t>
      </w:r>
    </w:p>
    <w:bookmarkEnd w:id="103"/>
    <w:bookmarkEnd w:id="104"/>
    <w:bookmarkStart w:id="116" w:name="lab-8-causal-history-and-target-windows"/>
    <w:p>
      <w:pPr>
        <w:pStyle w:val="Heading1"/>
      </w:pPr>
      <w:r>
        <w:rPr>
          <w:rStyle w:val="SectionNumber"/>
        </w:rPr>
        <w:t xml:space="preserve">9</w:t>
      </w:r>
      <w:r>
        <w:tab/>
      </w:r>
      <w:r>
        <w:t xml:space="preserve">Lab 8: Causal history and target windows</w:t>
      </w:r>
    </w:p>
    <w:bookmarkStart w:id="105" w:name="why-this-lab-exists-7"/>
    <w:p>
      <w:pPr>
        <w:pStyle w:val="Heading2"/>
      </w:pPr>
      <w:r>
        <w:rPr>
          <w:rStyle w:val="SectionNumber"/>
        </w:rPr>
        <w:t xml:space="preserve">9.1</w:t>
      </w:r>
      <w:r>
        <w:tab/>
      </w:r>
      <w:r>
        <w:t xml:space="preserve">Why this lab exists</w:t>
      </w:r>
    </w:p>
    <w:p>
      <w:pPr>
        <w:pStyle w:val="FirstParagraph"/>
      </w:pPr>
      <w:r>
        <w:t xml:space="preserve">Sequence slicing defines what the model is allowed to know. The program is intentionally small enough that you can track every value. Do not add abstraction until the mechanism is obvious.</w:t>
      </w:r>
    </w:p>
    <w:bookmarkEnd w:id="105"/>
    <w:bookmarkStart w:id="106" w:name="predict-before-running-7"/>
    <w:p>
      <w:pPr>
        <w:pStyle w:val="Heading2"/>
      </w:pPr>
      <w:r>
        <w:rPr>
          <w:rStyle w:val="SectionNumber"/>
        </w:rPr>
        <w:t xml:space="preserve">9.2</w:t>
      </w:r>
      <w:r>
        <w:tab/>
      </w:r>
      <w:r>
        <w:t xml:space="preserve">Predict before running</w:t>
      </w:r>
    </w:p>
    <w:p>
      <w:pPr>
        <w:pStyle w:val="FirstParagraph"/>
      </w:pPr>
      <w:r>
        <w:t xml:space="preserve">List raw indices for the first and final example. Write the expected output, shapes, units and likely failure modes.</w:t>
      </w:r>
    </w:p>
    <w:bookmarkEnd w:id="106"/>
    <w:bookmarkStart w:id="107" w:name="execute-7"/>
    <w:p>
      <w:pPr>
        <w:pStyle w:val="Heading2"/>
      </w:pPr>
      <w:r>
        <w:rPr>
          <w:rStyle w:val="SectionNumber"/>
        </w:rPr>
        <w:t xml:space="preserve">9.3</w:t>
      </w:r>
      <w:r>
        <w:tab/>
      </w:r>
      <w:r>
        <w:t xml:space="preserve">Execute</w:t>
      </w:r>
    </w:p>
    <w:p>
      <w:pPr>
        <w:pStyle w:val="SourceCode"/>
      </w:pPr>
      <w:r>
        <w:rPr>
          <w:rStyle w:val="BuiltInTok"/>
        </w:rPr>
        <w:t xml:space="preserve">cd</w:t>
      </w:r>
      <w:r>
        <w:rPr>
          <w:rStyle w:val="NormalTok"/>
        </w:rPr>
        <w:t xml:space="preserve"> labs/08_dataset_windows</w:t>
      </w:r>
      <w:r>
        <w:br/>
      </w:r>
      <w:r>
        <w:rPr>
          <w:rStyle w:val="ExtensionTok"/>
        </w:rPr>
        <w:t xml:space="preserve">python</w:t>
      </w:r>
      <w:r>
        <w:rPr>
          <w:rStyle w:val="NormalTok"/>
        </w:rPr>
        <w:t xml:space="preserve"> solution.py</w:t>
      </w:r>
    </w:p>
    <w:bookmarkEnd w:id="107"/>
    <w:bookmarkStart w:id="108" w:name="complete-code-with-line-numbers-7"/>
    <w:p>
      <w:pPr>
        <w:pStyle w:val="Heading2"/>
      </w:pPr>
      <w:r>
        <w:rPr>
          <w:rStyle w:val="SectionNumber"/>
        </w:rPr>
        <w:t xml:space="preserve">9.4</w:t>
      </w:r>
      <w:r>
        <w:tab/>
      </w:r>
      <w:r>
        <w:t xml:space="preserve">Complete code with line numbers</w:t>
      </w:r>
    </w:p>
    <w:p>
      <w:pPr>
        <w:pStyle w:val="SourceCode"/>
      </w:pPr>
      <w:r>
        <w:rPr>
          <w:rStyle w:val="VerbatimChar"/>
        </w:rPr>
        <w:t xml:space="preserve">  1: import numpy as np</w:t>
      </w:r>
      <w:r>
        <w:br/>
      </w:r>
      <w:r>
        <w:rPr>
          <w:rStyle w:val="VerbatimChar"/>
        </w:rPr>
        <w:t xml:space="preserve">  2: from education.core import sliding_windows</w:t>
      </w:r>
      <w:r>
        <w:br/>
      </w:r>
      <w:r>
        <w:rPr>
          <w:rStyle w:val="VerbatimChar"/>
        </w:rPr>
        <w:t xml:space="preserve">  3: </w:t>
      </w:r>
      <w:r>
        <w:br/>
      </w:r>
      <w:r>
        <w:rPr>
          <w:rStyle w:val="VerbatimChar"/>
        </w:rPr>
        <w:t xml:space="preserve">  4: values=np.arange(30,dtype=float).reshape(10,3)</w:t>
      </w:r>
      <w:r>
        <w:br/>
      </w:r>
      <w:r>
        <w:rPr>
          <w:rStyle w:val="VerbatimChar"/>
        </w:rPr>
        <w:t xml:space="preserve">  5: x,y=sliding_windows(values,history=4,horizon=2)</w:t>
      </w:r>
      <w:r>
        <w:br/>
      </w:r>
      <w:r>
        <w:rPr>
          <w:rStyle w:val="VerbatimChar"/>
        </w:rPr>
        <w:t xml:space="preserve">  6: print("x",x.shape,"y",y.shape)</w:t>
      </w:r>
      <w:r>
        <w:br/>
      </w:r>
      <w:r>
        <w:rPr>
          <w:rStyle w:val="VerbatimChar"/>
        </w:rPr>
        <w:t xml:space="preserve">  7: print("first history\n",x[0]); print("first future\n",y[0])</w:t>
      </w:r>
    </w:p>
    <w:bookmarkEnd w:id="108"/>
    <w:bookmarkStart w:id="109" w:name="packaged-reference-output-7"/>
    <w:p>
      <w:pPr>
        <w:pStyle w:val="Heading2"/>
      </w:pPr>
      <w:r>
        <w:rPr>
          <w:rStyle w:val="SectionNumber"/>
        </w:rPr>
        <w:t xml:space="preserve">9.5</w:t>
      </w:r>
      <w:r>
        <w:tab/>
      </w:r>
      <w:r>
        <w:t xml:space="preserve">Packaged reference output</w:t>
      </w:r>
    </w:p>
    <w:p>
      <w:pPr>
        <w:pStyle w:val="SourceCode"/>
      </w:pPr>
      <w:r>
        <w:rPr>
          <w:rStyle w:val="VerbatimChar"/>
        </w:rPr>
        <w:t xml:space="preserve">Traceback (most recent call last):</w:t>
      </w:r>
      <w:r>
        <w:br/>
      </w:r>
      <w:r>
        <w:rPr>
          <w:rStyle w:val="VerbatimChar"/>
        </w:rPr>
        <w:t xml:space="preserve">  File "/mnt/data/Project_APEX_Engineering_Apprenticeship/labs/08_dataset_windows/solution.py", line 2, in &lt;module&gt;</w:t>
      </w:r>
      <w:r>
        <w:br/>
      </w:r>
      <w:r>
        <w:rPr>
          <w:rStyle w:val="VerbatimChar"/>
        </w:rPr>
        <w:t xml:space="preserve">    from education.core import sliding_windows</w:t>
      </w:r>
      <w:r>
        <w:br/>
      </w:r>
      <w:r>
        <w:rPr>
          <w:rStyle w:val="VerbatimChar"/>
        </w:rPr>
        <w:t xml:space="preserve">ModuleNotFoundError: No module named 'education'</w:t>
      </w:r>
    </w:p>
    <w:bookmarkEnd w:id="109"/>
    <w:bookmarkStart w:id="110" w:name="instructor-trace-7"/>
    <w:p>
      <w:pPr>
        <w:pStyle w:val="Heading2"/>
      </w:pPr>
      <w:r>
        <w:rPr>
          <w:rStyle w:val="SectionNumber"/>
        </w:rPr>
        <w:t xml:space="preserve">9.6</w:t>
      </w:r>
      <w:r>
        <w:tab/>
      </w:r>
      <w:r>
        <w:t xml:space="preserve">Instructor trace</w:t>
      </w:r>
    </w:p>
    <w:p>
      <w:pPr>
        <w:pStyle w:val="FirstParagraph"/>
      </w:pPr>
      <w:r>
        <w:t xml:space="preserve">Read the program in this order:</w:t>
      </w:r>
    </w:p>
    <w:p>
      <w:pPr>
        <w:pStyle w:val="Compact"/>
        <w:numPr>
          <w:ilvl w:val="0"/>
          <w:numId w:val="1023"/>
        </w:numPr>
      </w:pPr>
      <w:r>
        <w:t xml:space="preserve">Identify persistent state and trainable parameters, if any.</w:t>
      </w:r>
    </w:p>
    <w:p>
      <w:pPr>
        <w:pStyle w:val="Compact"/>
        <w:numPr>
          <w:ilvl w:val="0"/>
          <w:numId w:val="1023"/>
        </w:numPr>
      </w:pPr>
      <w:r>
        <w:t xml:space="preserve">Identify the input evidence and its axes/units.</w:t>
      </w:r>
    </w:p>
    <w:p>
      <w:pPr>
        <w:pStyle w:val="Compact"/>
        <w:numPr>
          <w:ilvl w:val="0"/>
          <w:numId w:val="1023"/>
        </w:numPr>
      </w:pPr>
      <w:r>
        <w:t xml:space="preserve">Identify the transformation performed by each statement.</w:t>
      </w:r>
    </w:p>
    <w:p>
      <w:pPr>
        <w:pStyle w:val="Compact"/>
        <w:numPr>
          <w:ilvl w:val="0"/>
          <w:numId w:val="1023"/>
        </w:numPr>
      </w:pPr>
      <w:r>
        <w:t xml:space="preserve">Identify what is printed and what is hidden.</w:t>
      </w:r>
    </w:p>
    <w:p>
      <w:pPr>
        <w:pStyle w:val="Compact"/>
        <w:numPr>
          <w:ilvl w:val="0"/>
          <w:numId w:val="1023"/>
        </w:numPr>
      </w:pPr>
      <w:r>
        <w:t xml:space="preserve">Recompute at least one printed value manually.</w:t>
      </w:r>
    </w:p>
    <w:p>
      <w:pPr>
        <w:pStyle w:val="Compact"/>
        <w:numPr>
          <w:ilvl w:val="0"/>
          <w:numId w:val="1023"/>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110"/>
    <w:bookmarkStart w:id="111" w:name="break-it-deliberately-7"/>
    <w:p>
      <w:pPr>
        <w:pStyle w:val="Heading2"/>
      </w:pPr>
      <w:r>
        <w:rPr>
          <w:rStyle w:val="SectionNumber"/>
        </w:rPr>
        <w:t xml:space="preserve">9.7</w:t>
      </w:r>
      <w:r>
        <w:tab/>
      </w:r>
      <w:r>
        <w:t xml:space="preserve">Break it deliberately</w:t>
      </w:r>
    </w:p>
    <w:p>
      <w:pPr>
        <w:pStyle w:val="FirstParagraph"/>
      </w:pPr>
      <w:r>
        <w:t xml:space="preserve">Put target state into future inputs and add a leakage test.</w:t>
      </w:r>
    </w:p>
    <w:p>
      <w:pPr>
        <w:pStyle w:val="BodyText"/>
      </w:pPr>
      <w:r>
        <w:t xml:space="preserve">Before fixing the defect, write:</w:t>
      </w:r>
    </w:p>
    <w:p>
      <w:pPr>
        <w:pStyle w:val="Compact"/>
        <w:numPr>
          <w:ilvl w:val="0"/>
          <w:numId w:val="1024"/>
        </w:numPr>
      </w:pPr>
      <w:r>
        <w:t xml:space="preserve">expected symptom;</w:t>
      </w:r>
    </w:p>
    <w:p>
      <w:pPr>
        <w:pStyle w:val="Compact"/>
        <w:numPr>
          <w:ilvl w:val="0"/>
          <w:numId w:val="1024"/>
        </w:numPr>
      </w:pPr>
      <w:r>
        <w:t xml:space="preserve">earliest failed contract;</w:t>
      </w:r>
    </w:p>
    <w:p>
      <w:pPr>
        <w:pStyle w:val="Compact"/>
        <w:numPr>
          <w:ilvl w:val="0"/>
          <w:numId w:val="1024"/>
        </w:numPr>
      </w:pPr>
      <w:r>
        <w:t xml:space="preserve">one misleading downstream symptom;</w:t>
      </w:r>
    </w:p>
    <w:p>
      <w:pPr>
        <w:pStyle w:val="Compact"/>
        <w:numPr>
          <w:ilvl w:val="0"/>
          <w:numId w:val="1024"/>
        </w:numPr>
      </w:pPr>
      <w:r>
        <w:t xml:space="preserve">one assertion that should catch it;</w:t>
      </w:r>
    </w:p>
    <w:p>
      <w:pPr>
        <w:pStyle w:val="Compact"/>
        <w:numPr>
          <w:ilvl w:val="0"/>
          <w:numId w:val="1024"/>
        </w:numPr>
      </w:pPr>
      <w:r>
        <w:t xml:space="preserve">why a model or optimizer change would not be the correct first response.</w:t>
      </w:r>
    </w:p>
    <w:bookmarkEnd w:id="111"/>
    <w:bookmarkStart w:id="112" w:name="repair-test-7"/>
    <w:p>
      <w:pPr>
        <w:pStyle w:val="Heading2"/>
      </w:pPr>
      <w:r>
        <w:rPr>
          <w:rStyle w:val="SectionNumber"/>
        </w:rPr>
        <w:t xml:space="preserve">9.8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112"/>
    <w:bookmarkStart w:id="113" w:name="extension-7"/>
    <w:p>
      <w:pPr>
        <w:pStyle w:val="Heading2"/>
      </w:pPr>
      <w:r>
        <w:rPr>
          <w:rStyle w:val="SectionNumber"/>
        </w:rPr>
        <w:t xml:space="preserve">9.9</w:t>
      </w:r>
      <w:r>
        <w:tab/>
      </w:r>
      <w:r>
        <w:t xml:space="preserve">Extension</w:t>
      </w:r>
    </w:p>
    <w:p>
      <w:pPr>
        <w:pStyle w:val="FirstParagraph"/>
      </w:pPr>
      <w:r>
        <w:t xml:space="preserve">Add future controls as a separate tensor and session identifiers.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113"/>
    <w:bookmarkStart w:id="114" w:name="where-it-enters-apex-7"/>
    <w:p>
      <w:pPr>
        <w:pStyle w:val="Heading2"/>
      </w:pPr>
      <w:r>
        <w:rPr>
          <w:rStyle w:val="SectionNumber"/>
        </w:rPr>
        <w:t xml:space="preserve">9.10</w:t>
      </w:r>
      <w:r>
        <w:tab/>
      </w:r>
      <w:r>
        <w:t xml:space="preserve">Where it enters APEX</w:t>
      </w:r>
    </w:p>
    <w:p>
      <w:pPr>
        <w:pStyle w:val="FirstParagraph"/>
      </w:pPr>
      <w:r>
        <w:t xml:space="preserve">APEX WindowDataset and rollout contract. Find the corresponding production file using the Code Atlas and compare the small mechanism with the production abstraction. Explain what production concerns were added: configuration, batching, validation, artifacts, logging, tests or serving.</w:t>
      </w:r>
    </w:p>
    <w:bookmarkEnd w:id="114"/>
    <w:bookmarkStart w:id="115" w:name="exit-questions-7"/>
    <w:p>
      <w:pPr>
        <w:pStyle w:val="Heading2"/>
      </w:pPr>
      <w:r>
        <w:rPr>
          <w:rStyle w:val="SectionNumber"/>
        </w:rPr>
        <w:t xml:space="preserve">9.11</w:t>
      </w:r>
      <w:r>
        <w:tab/>
      </w:r>
      <w:r>
        <w:t xml:space="preserve">Exit questions</w:t>
      </w:r>
    </w:p>
    <w:p>
      <w:pPr>
        <w:pStyle w:val="Compact"/>
        <w:numPr>
          <w:ilvl w:val="0"/>
          <w:numId w:val="1025"/>
        </w:numPr>
      </w:pPr>
      <w:r>
        <w:t xml:space="preserve">What assumption did this lab make deliberately simple?</w:t>
      </w:r>
    </w:p>
    <w:p>
      <w:pPr>
        <w:pStyle w:val="Compact"/>
        <w:numPr>
          <w:ilvl w:val="0"/>
          <w:numId w:val="1025"/>
        </w:numPr>
      </w:pPr>
      <w:r>
        <w:t xml:space="preserve">What output would immediately make you distrust the result?</w:t>
      </w:r>
    </w:p>
    <w:p>
      <w:pPr>
        <w:pStyle w:val="Compact"/>
        <w:numPr>
          <w:ilvl w:val="0"/>
          <w:numId w:val="1025"/>
        </w:numPr>
      </w:pPr>
      <w:r>
        <w:t xml:space="preserve">Which test protects the idea rather than this exact code?</w:t>
      </w:r>
    </w:p>
    <w:p>
      <w:pPr>
        <w:pStyle w:val="Compact"/>
        <w:numPr>
          <w:ilvl w:val="0"/>
          <w:numId w:val="1025"/>
        </w:numPr>
      </w:pPr>
      <w:r>
        <w:t xml:space="preserve">When would you choose a different implementation?</w:t>
      </w:r>
    </w:p>
    <w:bookmarkEnd w:id="115"/>
    <w:bookmarkEnd w:id="116"/>
    <w:bookmarkStart w:id="128" w:name="lab-9-loss-functions-under-outliers"/>
    <w:p>
      <w:pPr>
        <w:pStyle w:val="Heading1"/>
      </w:pPr>
      <w:r>
        <w:rPr>
          <w:rStyle w:val="SectionNumber"/>
        </w:rPr>
        <w:t xml:space="preserve">10</w:t>
      </w:r>
      <w:r>
        <w:tab/>
      </w:r>
      <w:r>
        <w:t xml:space="preserve">Lab 9: Loss functions under outliers</w:t>
      </w:r>
    </w:p>
    <w:bookmarkStart w:id="117" w:name="why-this-lab-exists-8"/>
    <w:p>
      <w:pPr>
        <w:pStyle w:val="Heading2"/>
      </w:pPr>
      <w:r>
        <w:rPr>
          <w:rStyle w:val="SectionNumber"/>
        </w:rPr>
        <w:t xml:space="preserve">10.1</w:t>
      </w:r>
      <w:r>
        <w:tab/>
      </w:r>
      <w:r>
        <w:t xml:space="preserve">Why this lab exists</w:t>
      </w:r>
    </w:p>
    <w:p>
      <w:pPr>
        <w:pStyle w:val="FirstParagraph"/>
      </w:pPr>
      <w:r>
        <w:t xml:space="preserve">Loss determines which errors receive optimization pressure. The program is intentionally small enough that you can track every value. Do not add abstraction until the mechanism is obvious.</w:t>
      </w:r>
    </w:p>
    <w:bookmarkEnd w:id="117"/>
    <w:bookmarkStart w:id="118" w:name="predict-before-running-8"/>
    <w:p>
      <w:pPr>
        <w:pStyle w:val="Heading2"/>
      </w:pPr>
      <w:r>
        <w:rPr>
          <w:rStyle w:val="SectionNumber"/>
        </w:rPr>
        <w:t xml:space="preserve">10.2</w:t>
      </w:r>
      <w:r>
        <w:tab/>
      </w:r>
      <w:r>
        <w:t xml:space="preserve">Predict before running</w:t>
      </w:r>
    </w:p>
    <w:p>
      <w:pPr>
        <w:pStyle w:val="FirstParagraph"/>
      </w:pPr>
      <w:r>
        <w:t xml:space="preserve">Rank MSE, MAE and Huber sensitivity to one extreme residual. Write the expected output, shapes, units and likely failure modes.</w:t>
      </w:r>
    </w:p>
    <w:bookmarkEnd w:id="118"/>
    <w:bookmarkStart w:id="119" w:name="execute-8"/>
    <w:p>
      <w:pPr>
        <w:pStyle w:val="Heading2"/>
      </w:pPr>
      <w:r>
        <w:rPr>
          <w:rStyle w:val="SectionNumber"/>
        </w:rPr>
        <w:t xml:space="preserve">10.3</w:t>
      </w:r>
      <w:r>
        <w:tab/>
      </w:r>
      <w:r>
        <w:t xml:space="preserve">Execute</w:t>
      </w:r>
    </w:p>
    <w:p>
      <w:pPr>
        <w:pStyle w:val="SourceCode"/>
      </w:pPr>
      <w:r>
        <w:rPr>
          <w:rStyle w:val="BuiltInTok"/>
        </w:rPr>
        <w:t xml:space="preserve">cd</w:t>
      </w:r>
      <w:r>
        <w:rPr>
          <w:rStyle w:val="NormalTok"/>
        </w:rPr>
        <w:t xml:space="preserve"> labs/09_loss_comparison</w:t>
      </w:r>
      <w:r>
        <w:br/>
      </w:r>
      <w:r>
        <w:rPr>
          <w:rStyle w:val="ExtensionTok"/>
        </w:rPr>
        <w:t xml:space="preserve">python</w:t>
      </w:r>
      <w:r>
        <w:rPr>
          <w:rStyle w:val="NormalTok"/>
        </w:rPr>
        <w:t xml:space="preserve"> solution.py</w:t>
      </w:r>
    </w:p>
    <w:bookmarkEnd w:id="119"/>
    <w:bookmarkStart w:id="120" w:name="complete-code-with-line-numbers-8"/>
    <w:p>
      <w:pPr>
        <w:pStyle w:val="Heading2"/>
      </w:pPr>
      <w:r>
        <w:rPr>
          <w:rStyle w:val="SectionNumber"/>
        </w:rPr>
        <w:t xml:space="preserve">10.4</w:t>
      </w:r>
      <w:r>
        <w:tab/>
      </w:r>
      <w:r>
        <w:t xml:space="preserve">Complete code with line numbers</w:t>
      </w:r>
    </w:p>
    <w:p>
      <w:pPr>
        <w:pStyle w:val="SourceCode"/>
      </w:pPr>
      <w:r>
        <w:rPr>
          <w:rStyle w:val="VerbatimChar"/>
        </w:rPr>
        <w:t xml:space="preserve">  1: import torch</w:t>
      </w:r>
      <w:r>
        <w:br/>
      </w:r>
      <w:r>
        <w:rPr>
          <w:rStyle w:val="VerbatimChar"/>
        </w:rPr>
        <w:t xml:space="preserve">  2: from torch.nn import functional as F</w:t>
      </w:r>
      <w:r>
        <w:br/>
      </w:r>
      <w:r>
        <w:rPr>
          <w:rStyle w:val="VerbatimChar"/>
        </w:rPr>
        <w:t xml:space="preserve">  3: </w:t>
      </w:r>
      <w:r>
        <w:br/>
      </w:r>
      <w:r>
        <w:rPr>
          <w:rStyle w:val="VerbatimChar"/>
        </w:rPr>
        <w:t xml:space="preserve">  4: pred=torch.tensor([0.,1.,2.,20.]); target=torch.tensor([0.,1.,2.,3.])</w:t>
      </w:r>
      <w:r>
        <w:br/>
      </w:r>
      <w:r>
        <w:rPr>
          <w:rStyle w:val="VerbatimChar"/>
        </w:rPr>
        <w:t xml:space="preserve">  5: print("MSE",F.mse_loss(pred,target).item())</w:t>
      </w:r>
      <w:r>
        <w:br/>
      </w:r>
      <w:r>
        <w:rPr>
          <w:rStyle w:val="VerbatimChar"/>
        </w:rPr>
        <w:t xml:space="preserve">  6: print("MAE",F.l1_loss(pred,target).item())</w:t>
      </w:r>
      <w:r>
        <w:br/>
      </w:r>
      <w:r>
        <w:rPr>
          <w:rStyle w:val="VerbatimChar"/>
        </w:rPr>
        <w:t xml:space="preserve">  7: print("Huber",F.huber_loss(pred,target).item())</w:t>
      </w:r>
    </w:p>
    <w:bookmarkEnd w:id="120"/>
    <w:bookmarkStart w:id="121" w:name="packaged-reference-output-8"/>
    <w:p>
      <w:pPr>
        <w:pStyle w:val="Heading2"/>
      </w:pPr>
      <w:r>
        <w:rPr>
          <w:rStyle w:val="SectionNumber"/>
        </w:rPr>
        <w:t xml:space="preserve">10.5</w:t>
      </w:r>
      <w:r>
        <w:tab/>
      </w:r>
      <w:r>
        <w:t xml:space="preserve">Packaged reference output</w:t>
      </w:r>
    </w:p>
    <w:p>
      <w:pPr>
        <w:pStyle w:val="SourceCode"/>
      </w:pPr>
      <w:r>
        <w:rPr>
          <w:rStyle w:val="VerbatimChar"/>
        </w:rPr>
        <w:t xml:space="preserve">MSE 72.25</w:t>
      </w:r>
      <w:r>
        <w:br/>
      </w:r>
      <w:r>
        <w:rPr>
          <w:rStyle w:val="VerbatimChar"/>
        </w:rPr>
        <w:t xml:space="preserve">MAE 4.25</w:t>
      </w:r>
      <w:r>
        <w:br/>
      </w:r>
      <w:r>
        <w:rPr>
          <w:rStyle w:val="VerbatimChar"/>
        </w:rPr>
        <w:t xml:space="preserve">Huber 4.125</w:t>
      </w:r>
    </w:p>
    <w:bookmarkEnd w:id="121"/>
    <w:bookmarkStart w:id="122" w:name="instructor-trace-8"/>
    <w:p>
      <w:pPr>
        <w:pStyle w:val="Heading2"/>
      </w:pPr>
      <w:r>
        <w:rPr>
          <w:rStyle w:val="SectionNumber"/>
        </w:rPr>
        <w:t xml:space="preserve">10.6</w:t>
      </w:r>
      <w:r>
        <w:tab/>
      </w:r>
      <w:r>
        <w:t xml:space="preserve">Instructor trace</w:t>
      </w:r>
    </w:p>
    <w:p>
      <w:pPr>
        <w:pStyle w:val="FirstParagraph"/>
      </w:pPr>
      <w:r>
        <w:t xml:space="preserve">Read the program in this order:</w:t>
      </w:r>
    </w:p>
    <w:p>
      <w:pPr>
        <w:pStyle w:val="Compact"/>
        <w:numPr>
          <w:ilvl w:val="0"/>
          <w:numId w:val="1026"/>
        </w:numPr>
      </w:pPr>
      <w:r>
        <w:t xml:space="preserve">Identify persistent state and trainable parameters, if any.</w:t>
      </w:r>
    </w:p>
    <w:p>
      <w:pPr>
        <w:pStyle w:val="Compact"/>
        <w:numPr>
          <w:ilvl w:val="0"/>
          <w:numId w:val="1026"/>
        </w:numPr>
      </w:pPr>
      <w:r>
        <w:t xml:space="preserve">Identify the input evidence and its axes/units.</w:t>
      </w:r>
    </w:p>
    <w:p>
      <w:pPr>
        <w:pStyle w:val="Compact"/>
        <w:numPr>
          <w:ilvl w:val="0"/>
          <w:numId w:val="1026"/>
        </w:numPr>
      </w:pPr>
      <w:r>
        <w:t xml:space="preserve">Identify the transformation performed by each statement.</w:t>
      </w:r>
    </w:p>
    <w:p>
      <w:pPr>
        <w:pStyle w:val="Compact"/>
        <w:numPr>
          <w:ilvl w:val="0"/>
          <w:numId w:val="1026"/>
        </w:numPr>
      </w:pPr>
      <w:r>
        <w:t xml:space="preserve">Identify what is printed and what is hidden.</w:t>
      </w:r>
    </w:p>
    <w:p>
      <w:pPr>
        <w:pStyle w:val="Compact"/>
        <w:numPr>
          <w:ilvl w:val="0"/>
          <w:numId w:val="1026"/>
        </w:numPr>
      </w:pPr>
      <w:r>
        <w:t xml:space="preserve">Recompute at least one printed value manually.</w:t>
      </w:r>
    </w:p>
    <w:p>
      <w:pPr>
        <w:pStyle w:val="Compact"/>
        <w:numPr>
          <w:ilvl w:val="0"/>
          <w:numId w:val="1026"/>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122"/>
    <w:bookmarkStart w:id="123" w:name="break-it-deliberately-8"/>
    <w:p>
      <w:pPr>
        <w:pStyle w:val="Heading2"/>
      </w:pPr>
      <w:r>
        <w:rPr>
          <w:rStyle w:val="SectionNumber"/>
        </w:rPr>
        <w:t xml:space="preserve">10.7</w:t>
      </w:r>
      <w:r>
        <w:tab/>
      </w:r>
      <w:r>
        <w:t xml:space="preserve">Break it deliberately</w:t>
      </w:r>
    </w:p>
    <w:p>
      <w:pPr>
        <w:pStyle w:val="FirstParagraph"/>
      </w:pPr>
      <w:r>
        <w:t xml:space="preserve">Scale one feature by 100 without normalization and observe domination.</w:t>
      </w:r>
    </w:p>
    <w:p>
      <w:pPr>
        <w:pStyle w:val="BodyText"/>
      </w:pPr>
      <w:r>
        <w:t xml:space="preserve">Before fixing the defect, write:</w:t>
      </w:r>
    </w:p>
    <w:p>
      <w:pPr>
        <w:pStyle w:val="Compact"/>
        <w:numPr>
          <w:ilvl w:val="0"/>
          <w:numId w:val="1027"/>
        </w:numPr>
      </w:pPr>
      <w:r>
        <w:t xml:space="preserve">expected symptom;</w:t>
      </w:r>
    </w:p>
    <w:p>
      <w:pPr>
        <w:pStyle w:val="Compact"/>
        <w:numPr>
          <w:ilvl w:val="0"/>
          <w:numId w:val="1027"/>
        </w:numPr>
      </w:pPr>
      <w:r>
        <w:t xml:space="preserve">earliest failed contract;</w:t>
      </w:r>
    </w:p>
    <w:p>
      <w:pPr>
        <w:pStyle w:val="Compact"/>
        <w:numPr>
          <w:ilvl w:val="0"/>
          <w:numId w:val="1027"/>
        </w:numPr>
      </w:pPr>
      <w:r>
        <w:t xml:space="preserve">one misleading downstream symptom;</w:t>
      </w:r>
    </w:p>
    <w:p>
      <w:pPr>
        <w:pStyle w:val="Compact"/>
        <w:numPr>
          <w:ilvl w:val="0"/>
          <w:numId w:val="1027"/>
        </w:numPr>
      </w:pPr>
      <w:r>
        <w:t xml:space="preserve">one assertion that should catch it;</w:t>
      </w:r>
    </w:p>
    <w:p>
      <w:pPr>
        <w:pStyle w:val="Compact"/>
        <w:numPr>
          <w:ilvl w:val="0"/>
          <w:numId w:val="1027"/>
        </w:numPr>
      </w:pPr>
      <w:r>
        <w:t xml:space="preserve">why a model or optimizer change would not be the correct first response.</w:t>
      </w:r>
    </w:p>
    <w:bookmarkEnd w:id="123"/>
    <w:bookmarkStart w:id="124" w:name="repair-test-8"/>
    <w:p>
      <w:pPr>
        <w:pStyle w:val="Heading2"/>
      </w:pPr>
      <w:r>
        <w:rPr>
          <w:rStyle w:val="SectionNumber"/>
        </w:rPr>
        <w:t xml:space="preserve">10.8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124"/>
    <w:bookmarkStart w:id="125" w:name="extension-8"/>
    <w:p>
      <w:pPr>
        <w:pStyle w:val="Heading2"/>
      </w:pPr>
      <w:r>
        <w:rPr>
          <w:rStyle w:val="SectionNumber"/>
        </w:rPr>
        <w:t xml:space="preserve">10.9</w:t>
      </w:r>
      <w:r>
        <w:tab/>
      </w:r>
      <w:r>
        <w:t xml:space="preserve">Extension</w:t>
      </w:r>
    </w:p>
    <w:p>
      <w:pPr>
        <w:pStyle w:val="FirstParagraph"/>
      </w:pPr>
      <w:r>
        <w:t xml:space="preserve">Create a weighted multi-feature telemetry loss.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125"/>
    <w:bookmarkStart w:id="126" w:name="where-it-enters-apex-8"/>
    <w:p>
      <w:pPr>
        <w:pStyle w:val="Heading2"/>
      </w:pPr>
      <w:r>
        <w:rPr>
          <w:rStyle w:val="SectionNumber"/>
        </w:rPr>
        <w:t xml:space="preserve">10.10</w:t>
      </w:r>
      <w:r>
        <w:tab/>
      </w:r>
      <w:r>
        <w:t xml:space="preserve">Where it enters APEX</w:t>
      </w:r>
    </w:p>
    <w:p>
      <w:pPr>
        <w:pStyle w:val="FirstParagraph"/>
      </w:pPr>
      <w:r>
        <w:t xml:space="preserve">Model training versus operational metrics. Find the corresponding production file using the Code Atlas and compare the small mechanism with the production abstraction. Explain what production concerns were added: configuration, batching, validation, artifacts, logging, tests or serving.</w:t>
      </w:r>
    </w:p>
    <w:bookmarkEnd w:id="126"/>
    <w:bookmarkStart w:id="127" w:name="exit-questions-8"/>
    <w:p>
      <w:pPr>
        <w:pStyle w:val="Heading2"/>
      </w:pPr>
      <w:r>
        <w:rPr>
          <w:rStyle w:val="SectionNumber"/>
        </w:rPr>
        <w:t xml:space="preserve">10.11</w:t>
      </w:r>
      <w:r>
        <w:tab/>
      </w:r>
      <w:r>
        <w:t xml:space="preserve">Exit questions</w:t>
      </w:r>
    </w:p>
    <w:p>
      <w:pPr>
        <w:pStyle w:val="Compact"/>
        <w:numPr>
          <w:ilvl w:val="0"/>
          <w:numId w:val="1028"/>
        </w:numPr>
      </w:pPr>
      <w:r>
        <w:t xml:space="preserve">What assumption did this lab make deliberately simple?</w:t>
      </w:r>
    </w:p>
    <w:p>
      <w:pPr>
        <w:pStyle w:val="Compact"/>
        <w:numPr>
          <w:ilvl w:val="0"/>
          <w:numId w:val="1028"/>
        </w:numPr>
      </w:pPr>
      <w:r>
        <w:t xml:space="preserve">What output would immediately make you distrust the result?</w:t>
      </w:r>
    </w:p>
    <w:p>
      <w:pPr>
        <w:pStyle w:val="Compact"/>
        <w:numPr>
          <w:ilvl w:val="0"/>
          <w:numId w:val="1028"/>
        </w:numPr>
      </w:pPr>
      <w:r>
        <w:t xml:space="preserve">Which test protects the idea rather than this exact code?</w:t>
      </w:r>
    </w:p>
    <w:p>
      <w:pPr>
        <w:pStyle w:val="Compact"/>
        <w:numPr>
          <w:ilvl w:val="0"/>
          <w:numId w:val="1028"/>
        </w:numPr>
      </w:pPr>
      <w:r>
        <w:t xml:space="preserve">When would you choose a different implementation?</w:t>
      </w:r>
    </w:p>
    <w:bookmarkEnd w:id="127"/>
    <w:bookmarkEnd w:id="128"/>
    <w:bookmarkStart w:id="140" w:name="lab-10-gradients-and-updates"/>
    <w:p>
      <w:pPr>
        <w:pStyle w:val="Heading1"/>
      </w:pPr>
      <w:r>
        <w:rPr>
          <w:rStyle w:val="SectionNumber"/>
        </w:rPr>
        <w:t xml:space="preserve">11</w:t>
      </w:r>
      <w:r>
        <w:tab/>
      </w:r>
      <w:r>
        <w:t xml:space="preserve">Lab 10: Gradients and updates</w:t>
      </w:r>
    </w:p>
    <w:bookmarkStart w:id="129" w:name="why-this-lab-exists-9"/>
    <w:p>
      <w:pPr>
        <w:pStyle w:val="Heading2"/>
      </w:pPr>
      <w:r>
        <w:rPr>
          <w:rStyle w:val="SectionNumber"/>
        </w:rPr>
        <w:t xml:space="preserve">11.1</w:t>
      </w:r>
      <w:r>
        <w:tab/>
      </w:r>
      <w:r>
        <w:t xml:space="preserve">Why this lab exists</w:t>
      </w:r>
    </w:p>
    <w:p>
      <w:pPr>
        <w:pStyle w:val="FirstParagraph"/>
      </w:pPr>
      <w:r>
        <w:t xml:space="preserve">Backward computes gradients; the optimizer changes parameters. The program is intentionally small enough that you can track every value. Do not add abstraction until the mechanism is obvious.</w:t>
      </w:r>
    </w:p>
    <w:bookmarkEnd w:id="129"/>
    <w:bookmarkStart w:id="130" w:name="predict-before-running-9"/>
    <w:p>
      <w:pPr>
        <w:pStyle w:val="Heading2"/>
      </w:pPr>
      <w:r>
        <w:rPr>
          <w:rStyle w:val="SectionNumber"/>
        </w:rPr>
        <w:t xml:space="preserve">11.2</w:t>
      </w:r>
      <w:r>
        <w:tab/>
      </w:r>
      <w:r>
        <w:t xml:space="preserve">Predict before running</w:t>
      </w:r>
    </w:p>
    <w:p>
      <w:pPr>
        <w:pStyle w:val="FirstParagraph"/>
      </w:pPr>
      <w:r>
        <w:t xml:space="preserve">State what changes after each training-loop line. Write the expected output, shapes, units and likely failure modes.</w:t>
      </w:r>
    </w:p>
    <w:bookmarkEnd w:id="130"/>
    <w:bookmarkStart w:id="131" w:name="execute-9"/>
    <w:p>
      <w:pPr>
        <w:pStyle w:val="Heading2"/>
      </w:pPr>
      <w:r>
        <w:rPr>
          <w:rStyle w:val="SectionNumber"/>
        </w:rPr>
        <w:t xml:space="preserve">11.3</w:t>
      </w:r>
      <w:r>
        <w:tab/>
      </w:r>
      <w:r>
        <w:t xml:space="preserve">Execute</w:t>
      </w:r>
    </w:p>
    <w:p>
      <w:pPr>
        <w:pStyle w:val="SourceCode"/>
      </w:pPr>
      <w:r>
        <w:rPr>
          <w:rStyle w:val="BuiltInTok"/>
        </w:rPr>
        <w:t xml:space="preserve">cd</w:t>
      </w:r>
      <w:r>
        <w:rPr>
          <w:rStyle w:val="NormalTok"/>
        </w:rPr>
        <w:t xml:space="preserve"> labs/10_training_loop</w:t>
      </w:r>
      <w:r>
        <w:br/>
      </w:r>
      <w:r>
        <w:rPr>
          <w:rStyle w:val="ExtensionTok"/>
        </w:rPr>
        <w:t xml:space="preserve">python</w:t>
      </w:r>
      <w:r>
        <w:rPr>
          <w:rStyle w:val="NormalTok"/>
        </w:rPr>
        <w:t xml:space="preserve"> solution.py</w:t>
      </w:r>
    </w:p>
    <w:bookmarkEnd w:id="131"/>
    <w:bookmarkStart w:id="132" w:name="complete-code-with-line-numbers-9"/>
    <w:p>
      <w:pPr>
        <w:pStyle w:val="Heading2"/>
      </w:pPr>
      <w:r>
        <w:rPr>
          <w:rStyle w:val="SectionNumber"/>
        </w:rPr>
        <w:t xml:space="preserve">11.4</w:t>
      </w:r>
      <w:r>
        <w:tab/>
      </w:r>
      <w:r>
        <w:t xml:space="preserve">Complete code with line numbers</w:t>
      </w:r>
    </w:p>
    <w:p>
      <w:pPr>
        <w:pStyle w:val="SourceCode"/>
      </w:pPr>
      <w:r>
        <w:rPr>
          <w:rStyle w:val="VerbatimChar"/>
        </w:rPr>
        <w:t xml:space="preserve">  1: import torch</w:t>
      </w:r>
      <w:r>
        <w:br/>
      </w:r>
      <w:r>
        <w:rPr>
          <w:rStyle w:val="VerbatimChar"/>
        </w:rPr>
        <w:t xml:space="preserve">  2: from torch import nn</w:t>
      </w:r>
      <w:r>
        <w:br/>
      </w:r>
      <w:r>
        <w:rPr>
          <w:rStyle w:val="VerbatimChar"/>
        </w:rPr>
        <w:t xml:space="preserve">  3: </w:t>
      </w:r>
      <w:r>
        <w:br/>
      </w:r>
      <w:r>
        <w:rPr>
          <w:rStyle w:val="VerbatimChar"/>
        </w:rPr>
        <w:t xml:space="preserve">  4: torch.manual_seed(1); x=torch.randn(128,3); y=x.sum(1,keepdim=True)</w:t>
      </w:r>
      <w:r>
        <w:br/>
      </w:r>
      <w:r>
        <w:rPr>
          <w:rStyle w:val="VerbatimChar"/>
        </w:rPr>
        <w:t xml:space="preserve">  5: model=nn.Linear(3,1); opt=torch.optim.Adam(model.parameters(),lr=0.05)</w:t>
      </w:r>
      <w:r>
        <w:br/>
      </w:r>
      <w:r>
        <w:rPr>
          <w:rStyle w:val="VerbatimChar"/>
        </w:rPr>
        <w:t xml:space="preserve">  6: for epoch in range(8):</w:t>
      </w:r>
      <w:r>
        <w:br/>
      </w:r>
      <w:r>
        <w:rPr>
          <w:rStyle w:val="VerbatimChar"/>
        </w:rPr>
        <w:t xml:space="preserve">  7:     model.train(); opt.zero_grad(); pred=model(x); loss=((pred-y)**2).mean(); loss.backward()</w:t>
      </w:r>
      <w:r>
        <w:br/>
      </w:r>
      <w:r>
        <w:rPr>
          <w:rStyle w:val="VerbatimChar"/>
        </w:rPr>
        <w:t xml:space="preserve">  8:     grad=float(model.weight.grad.norm()); opt.step()</w:t>
      </w:r>
      <w:r>
        <w:br/>
      </w:r>
      <w:r>
        <w:rPr>
          <w:rStyle w:val="VerbatimChar"/>
        </w:rPr>
        <w:t xml:space="preserve">  9:     model.eval();</w:t>
      </w:r>
      <w:r>
        <w:br/>
      </w:r>
      <w:r>
        <w:rPr>
          <w:rStyle w:val="VerbatimChar"/>
        </w:rPr>
        <w:t xml:space="preserve"> 10:     with torch.no_grad(): val=((model(x)-y)**2).mean()</w:t>
      </w:r>
      <w:r>
        <w:br/>
      </w:r>
      <w:r>
        <w:rPr>
          <w:rStyle w:val="VerbatimChar"/>
        </w:rPr>
        <w:t xml:space="preserve"> 11:     print(epoch,float(loss),grad,float(val))</w:t>
      </w:r>
    </w:p>
    <w:bookmarkEnd w:id="132"/>
    <w:bookmarkStart w:id="133" w:name="packaged-reference-output-9"/>
    <w:p>
      <w:pPr>
        <w:pStyle w:val="Heading2"/>
      </w:pPr>
      <w:r>
        <w:rPr>
          <w:rStyle w:val="SectionNumber"/>
        </w:rPr>
        <w:t xml:space="preserve">11.5</w:t>
      </w:r>
      <w:r>
        <w:tab/>
      </w:r>
      <w:r>
        <w:t xml:space="preserve">Packaged reference output</w:t>
      </w:r>
    </w:p>
    <w:p>
      <w:pPr>
        <w:pStyle w:val="SourceCode"/>
      </w:pPr>
      <w:r>
        <w:rPr>
          <w:rStyle w:val="VerbatimChar"/>
        </w:rPr>
        <w:t xml:space="preserve">0 3.2264039516448975 3.7724902629852295 2.9054489135742188</w:t>
      </w:r>
      <w:r>
        <w:br/>
      </w:r>
      <w:r>
        <w:rPr>
          <w:rStyle w:val="VerbatimChar"/>
        </w:rPr>
        <w:t xml:space="preserve">1 2.9054489135742188 3.5811667442321777 2.6067750453948975</w:t>
      </w:r>
      <w:r>
        <w:br/>
      </w:r>
      <w:r>
        <w:rPr>
          <w:rStyle w:val="VerbatimChar"/>
        </w:rPr>
        <w:t xml:space="preserve">2 2.6067750453948975 3.390789270401001 2.3303141593933105</w:t>
      </w:r>
      <w:r>
        <w:br/>
      </w:r>
      <w:r>
        <w:rPr>
          <w:rStyle w:val="VerbatimChar"/>
        </w:rPr>
        <w:t xml:space="preserve">3 2.3303141593933105 3.2017178535461426 2.0752670764923096</w:t>
      </w:r>
      <w:r>
        <w:br/>
      </w:r>
      <w:r>
        <w:rPr>
          <w:rStyle w:val="VerbatimChar"/>
        </w:rPr>
        <w:t xml:space="preserve">4 2.0752670764923096 3.0143868923187256 1.8400570154190063</w:t>
      </w:r>
      <w:r>
        <w:br/>
      </w:r>
      <w:r>
        <w:rPr>
          <w:rStyle w:val="VerbatimChar"/>
        </w:rPr>
        <w:t xml:space="preserve">5 1.8400570154190063 2.829359292984009 1.6230223178863525</w:t>
      </w:r>
      <w:r>
        <w:br/>
      </w:r>
      <w:r>
        <w:rPr>
          <w:rStyle w:val="VerbatimChar"/>
        </w:rPr>
        <w:t xml:space="preserve">6 1.6230223178863525 2.6473701000213623 1.4232583045959473</w:t>
      </w:r>
      <w:r>
        <w:br/>
      </w:r>
      <w:r>
        <w:rPr>
          <w:rStyle w:val="VerbatimChar"/>
        </w:rPr>
        <w:t xml:space="preserve">7 1.4232583045959473 2.469295024871826 1.2406574487686157</w:t>
      </w:r>
      <w:r>
        <w:br/>
      </w:r>
      <w:r>
        <w:rPr>
          <w:rStyle w:val="VerbatimChar"/>
        </w:rPr>
        <w:t xml:space="preserve">/mnt/data/Project_APEX_Engineering_Apprenticeship/labs/10_training_loop/solution.py:11: UserWarning: Converting a tensor with requires_grad=True to a scalar may lead to unexpected behavior.</w:t>
      </w:r>
      <w:r>
        <w:br/>
      </w:r>
      <w:r>
        <w:rPr>
          <w:rStyle w:val="VerbatimChar"/>
        </w:rPr>
        <w:t xml:space="preserve">Consider using tensor.detach() first. (Triggered internally at /pytorch/torch/csrc/autograd/generated/python_variable_methods.cpp:836.)</w:t>
      </w:r>
      <w:r>
        <w:br/>
      </w:r>
      <w:r>
        <w:rPr>
          <w:rStyle w:val="VerbatimChar"/>
        </w:rPr>
        <w:t xml:space="preserve">  print(epoch,float(loss),grad,float(val))</w:t>
      </w:r>
    </w:p>
    <w:bookmarkEnd w:id="133"/>
    <w:bookmarkStart w:id="134" w:name="instructor-trace-9"/>
    <w:p>
      <w:pPr>
        <w:pStyle w:val="Heading2"/>
      </w:pPr>
      <w:r>
        <w:rPr>
          <w:rStyle w:val="SectionNumber"/>
        </w:rPr>
        <w:t xml:space="preserve">11.6</w:t>
      </w:r>
      <w:r>
        <w:tab/>
      </w:r>
      <w:r>
        <w:t xml:space="preserve">Instructor trace</w:t>
      </w:r>
    </w:p>
    <w:p>
      <w:pPr>
        <w:pStyle w:val="FirstParagraph"/>
      </w:pPr>
      <w:r>
        <w:t xml:space="preserve">Read the program in this order:</w:t>
      </w:r>
    </w:p>
    <w:p>
      <w:pPr>
        <w:pStyle w:val="Compact"/>
        <w:numPr>
          <w:ilvl w:val="0"/>
          <w:numId w:val="1029"/>
        </w:numPr>
      </w:pPr>
      <w:r>
        <w:t xml:space="preserve">Identify persistent state and trainable parameters, if any.</w:t>
      </w:r>
    </w:p>
    <w:p>
      <w:pPr>
        <w:pStyle w:val="Compact"/>
        <w:numPr>
          <w:ilvl w:val="0"/>
          <w:numId w:val="1029"/>
        </w:numPr>
      </w:pPr>
      <w:r>
        <w:t xml:space="preserve">Identify the input evidence and its axes/units.</w:t>
      </w:r>
    </w:p>
    <w:p>
      <w:pPr>
        <w:pStyle w:val="Compact"/>
        <w:numPr>
          <w:ilvl w:val="0"/>
          <w:numId w:val="1029"/>
        </w:numPr>
      </w:pPr>
      <w:r>
        <w:t xml:space="preserve">Identify the transformation performed by each statement.</w:t>
      </w:r>
    </w:p>
    <w:p>
      <w:pPr>
        <w:pStyle w:val="Compact"/>
        <w:numPr>
          <w:ilvl w:val="0"/>
          <w:numId w:val="1029"/>
        </w:numPr>
      </w:pPr>
      <w:r>
        <w:t xml:space="preserve">Identify what is printed and what is hidden.</w:t>
      </w:r>
    </w:p>
    <w:p>
      <w:pPr>
        <w:pStyle w:val="Compact"/>
        <w:numPr>
          <w:ilvl w:val="0"/>
          <w:numId w:val="1029"/>
        </w:numPr>
      </w:pPr>
      <w:r>
        <w:t xml:space="preserve">Recompute at least one printed value manually.</w:t>
      </w:r>
    </w:p>
    <w:p>
      <w:pPr>
        <w:pStyle w:val="Compact"/>
        <w:numPr>
          <w:ilvl w:val="0"/>
          <w:numId w:val="1029"/>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134"/>
    <w:bookmarkStart w:id="135" w:name="break-it-deliberately-9"/>
    <w:p>
      <w:pPr>
        <w:pStyle w:val="Heading2"/>
      </w:pPr>
      <w:r>
        <w:rPr>
          <w:rStyle w:val="SectionNumber"/>
        </w:rPr>
        <w:t xml:space="preserve">11.7</w:t>
      </w:r>
      <w:r>
        <w:tab/>
      </w:r>
      <w:r>
        <w:t xml:space="preserve">Break it deliberately</w:t>
      </w:r>
    </w:p>
    <w:p>
      <w:pPr>
        <w:pStyle w:val="FirstParagraph"/>
      </w:pPr>
      <w:r>
        <w:t xml:space="preserve">Remove zeroing, omit eval mode and create broadcasting targets.</w:t>
      </w:r>
    </w:p>
    <w:p>
      <w:pPr>
        <w:pStyle w:val="BodyText"/>
      </w:pPr>
      <w:r>
        <w:t xml:space="preserve">Before fixing the defect, write:</w:t>
      </w:r>
    </w:p>
    <w:p>
      <w:pPr>
        <w:pStyle w:val="Compact"/>
        <w:numPr>
          <w:ilvl w:val="0"/>
          <w:numId w:val="1030"/>
        </w:numPr>
      </w:pPr>
      <w:r>
        <w:t xml:space="preserve">expected symptom;</w:t>
      </w:r>
    </w:p>
    <w:p>
      <w:pPr>
        <w:pStyle w:val="Compact"/>
        <w:numPr>
          <w:ilvl w:val="0"/>
          <w:numId w:val="1030"/>
        </w:numPr>
      </w:pPr>
      <w:r>
        <w:t xml:space="preserve">earliest failed contract;</w:t>
      </w:r>
    </w:p>
    <w:p>
      <w:pPr>
        <w:pStyle w:val="Compact"/>
        <w:numPr>
          <w:ilvl w:val="0"/>
          <w:numId w:val="1030"/>
        </w:numPr>
      </w:pPr>
      <w:r>
        <w:t xml:space="preserve">one misleading downstream symptom;</w:t>
      </w:r>
    </w:p>
    <w:p>
      <w:pPr>
        <w:pStyle w:val="Compact"/>
        <w:numPr>
          <w:ilvl w:val="0"/>
          <w:numId w:val="1030"/>
        </w:numPr>
      </w:pPr>
      <w:r>
        <w:t xml:space="preserve">one assertion that should catch it;</w:t>
      </w:r>
    </w:p>
    <w:p>
      <w:pPr>
        <w:pStyle w:val="Compact"/>
        <w:numPr>
          <w:ilvl w:val="0"/>
          <w:numId w:val="1030"/>
        </w:numPr>
      </w:pPr>
      <w:r>
        <w:t xml:space="preserve">why a model or optimizer change would not be the correct first response.</w:t>
      </w:r>
    </w:p>
    <w:bookmarkEnd w:id="135"/>
    <w:bookmarkStart w:id="136" w:name="repair-test-9"/>
    <w:p>
      <w:pPr>
        <w:pStyle w:val="Heading2"/>
      </w:pPr>
      <w:r>
        <w:rPr>
          <w:rStyle w:val="SectionNumber"/>
        </w:rPr>
        <w:t xml:space="preserve">11.8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136"/>
    <w:bookmarkStart w:id="137" w:name="extension-9"/>
    <w:p>
      <w:pPr>
        <w:pStyle w:val="Heading2"/>
      </w:pPr>
      <w:r>
        <w:rPr>
          <w:rStyle w:val="SectionNumber"/>
        </w:rPr>
        <w:t xml:space="preserve">11.9</w:t>
      </w:r>
      <w:r>
        <w:tab/>
      </w:r>
      <w:r>
        <w:t xml:space="preserve">Extension</w:t>
      </w:r>
    </w:p>
    <w:p>
      <w:pPr>
        <w:pStyle w:val="FirstParagraph"/>
      </w:pPr>
      <w:r>
        <w:t xml:space="preserve">Write a JSON trace of gradients and update norms.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137"/>
    <w:bookmarkStart w:id="138" w:name="where-it-enters-apex-9"/>
    <w:p>
      <w:pPr>
        <w:pStyle w:val="Heading2"/>
      </w:pPr>
      <w:r>
        <w:rPr>
          <w:rStyle w:val="SectionNumber"/>
        </w:rPr>
        <w:t xml:space="preserve">11.10</w:t>
      </w:r>
      <w:r>
        <w:tab/>
      </w:r>
      <w:r>
        <w:t xml:space="preserve">Where it enters APEX</w:t>
      </w:r>
    </w:p>
    <w:p>
      <w:pPr>
        <w:pStyle w:val="FirstParagraph"/>
      </w:pPr>
      <w:r>
        <w:t xml:space="preserve">APEX training and checkpoint validation. Find the corresponding production file using the Code Atlas and compare the small mechanism with the production abstraction. Explain what production concerns were added: configuration, batching, validation, artifacts, logging, tests or serving.</w:t>
      </w:r>
    </w:p>
    <w:bookmarkEnd w:id="138"/>
    <w:bookmarkStart w:id="139" w:name="exit-questions-9"/>
    <w:p>
      <w:pPr>
        <w:pStyle w:val="Heading2"/>
      </w:pPr>
      <w:r>
        <w:rPr>
          <w:rStyle w:val="SectionNumber"/>
        </w:rPr>
        <w:t xml:space="preserve">11.11</w:t>
      </w:r>
      <w:r>
        <w:tab/>
      </w:r>
      <w:r>
        <w:t xml:space="preserve">Exit questions</w:t>
      </w:r>
    </w:p>
    <w:p>
      <w:pPr>
        <w:pStyle w:val="Compact"/>
        <w:numPr>
          <w:ilvl w:val="0"/>
          <w:numId w:val="1031"/>
        </w:numPr>
      </w:pPr>
      <w:r>
        <w:t xml:space="preserve">What assumption did this lab make deliberately simple?</w:t>
      </w:r>
    </w:p>
    <w:p>
      <w:pPr>
        <w:pStyle w:val="Compact"/>
        <w:numPr>
          <w:ilvl w:val="0"/>
          <w:numId w:val="1031"/>
        </w:numPr>
      </w:pPr>
      <w:r>
        <w:t xml:space="preserve">What output would immediately make you distrust the result?</w:t>
      </w:r>
    </w:p>
    <w:p>
      <w:pPr>
        <w:pStyle w:val="Compact"/>
        <w:numPr>
          <w:ilvl w:val="0"/>
          <w:numId w:val="1031"/>
        </w:numPr>
      </w:pPr>
      <w:r>
        <w:t xml:space="preserve">Which test protects the idea rather than this exact code?</w:t>
      </w:r>
    </w:p>
    <w:p>
      <w:pPr>
        <w:pStyle w:val="Compact"/>
        <w:numPr>
          <w:ilvl w:val="0"/>
          <w:numId w:val="1031"/>
        </w:numPr>
      </w:pPr>
      <w:r>
        <w:t xml:space="preserve">When would you choose a different implementation?</w:t>
      </w:r>
    </w:p>
    <w:bookmarkEnd w:id="139"/>
    <w:bookmarkEnd w:id="140"/>
    <w:bookmarkStart w:id="152" w:name="lab-11-recurrent-state-updates"/>
    <w:p>
      <w:pPr>
        <w:pStyle w:val="Heading1"/>
      </w:pPr>
      <w:r>
        <w:rPr>
          <w:rStyle w:val="SectionNumber"/>
        </w:rPr>
        <w:t xml:space="preserve">12</w:t>
      </w:r>
      <w:r>
        <w:tab/>
      </w:r>
      <w:r>
        <w:t xml:space="preserve">Lab 11: Recurrent state updates</w:t>
      </w:r>
    </w:p>
    <w:bookmarkStart w:id="141" w:name="why-this-lab-exists-10"/>
    <w:p>
      <w:pPr>
        <w:pStyle w:val="Heading2"/>
      </w:pPr>
      <w:r>
        <w:rPr>
          <w:rStyle w:val="SectionNumber"/>
        </w:rPr>
        <w:t xml:space="preserve">12.1</w:t>
      </w:r>
      <w:r>
        <w:tab/>
      </w:r>
      <w:r>
        <w:t xml:space="preserve">Why this lab exists</w:t>
      </w:r>
    </w:p>
    <w:p>
      <w:pPr>
        <w:pStyle w:val="FirstParagraph"/>
      </w:pPr>
      <w:r>
        <w:t xml:space="preserve">A recurrent model is a transition over hidden memory. The program is intentionally small enough that you can track every value. Do not add abstraction until the mechanism is obvious.</w:t>
      </w:r>
    </w:p>
    <w:bookmarkEnd w:id="141"/>
    <w:bookmarkStart w:id="142" w:name="predict-before-running-10"/>
    <w:p>
      <w:pPr>
        <w:pStyle w:val="Heading2"/>
      </w:pPr>
      <w:r>
        <w:rPr>
          <w:rStyle w:val="SectionNumber"/>
        </w:rPr>
        <w:t xml:space="preserve">12.2</w:t>
      </w:r>
      <w:r>
        <w:tab/>
      </w:r>
      <w:r>
        <w:t xml:space="preserve">Predict before running</w:t>
      </w:r>
    </w:p>
    <w:p>
      <w:pPr>
        <w:pStyle w:val="FirstParagraph"/>
      </w:pPr>
      <w:r>
        <w:t xml:space="preserve">Compute the first scalar hidden update by hand. Write the expected output, shapes, units and likely failure modes.</w:t>
      </w:r>
    </w:p>
    <w:bookmarkEnd w:id="142"/>
    <w:bookmarkStart w:id="143" w:name="execute-10"/>
    <w:p>
      <w:pPr>
        <w:pStyle w:val="Heading2"/>
      </w:pPr>
      <w:r>
        <w:rPr>
          <w:rStyle w:val="SectionNumber"/>
        </w:rPr>
        <w:t xml:space="preserve">12.3</w:t>
      </w:r>
      <w:r>
        <w:tab/>
      </w:r>
      <w:r>
        <w:t xml:space="preserve">Execute</w:t>
      </w:r>
    </w:p>
    <w:p>
      <w:pPr>
        <w:pStyle w:val="SourceCode"/>
      </w:pPr>
      <w:r>
        <w:rPr>
          <w:rStyle w:val="BuiltInTok"/>
        </w:rPr>
        <w:t xml:space="preserve">cd</w:t>
      </w:r>
      <w:r>
        <w:rPr>
          <w:rStyle w:val="NormalTok"/>
        </w:rPr>
        <w:t xml:space="preserve"> labs/11_rnn_from_scratch</w:t>
      </w:r>
      <w:r>
        <w:br/>
      </w:r>
      <w:r>
        <w:rPr>
          <w:rStyle w:val="ExtensionTok"/>
        </w:rPr>
        <w:t xml:space="preserve">python</w:t>
      </w:r>
      <w:r>
        <w:rPr>
          <w:rStyle w:val="NormalTok"/>
        </w:rPr>
        <w:t xml:space="preserve"> solution.py</w:t>
      </w:r>
    </w:p>
    <w:bookmarkEnd w:id="143"/>
    <w:bookmarkStart w:id="144" w:name="complete-code-with-line-numbers-10"/>
    <w:p>
      <w:pPr>
        <w:pStyle w:val="Heading2"/>
      </w:pPr>
      <w:r>
        <w:rPr>
          <w:rStyle w:val="SectionNumber"/>
        </w:rPr>
        <w:t xml:space="preserve">12.4</w:t>
      </w:r>
      <w:r>
        <w:tab/>
      </w:r>
      <w:r>
        <w:t xml:space="preserve">Complete code with line numbers</w:t>
      </w:r>
    </w:p>
    <w:p>
      <w:pPr>
        <w:pStyle w:val="SourceCode"/>
      </w:pPr>
      <w:r>
        <w:rPr>
          <w:rStyle w:val="VerbatimChar"/>
        </w:rPr>
        <w:t xml:space="preserve">  1: import torch</w:t>
      </w:r>
      <w:r>
        <w:br/>
      </w:r>
      <w:r>
        <w:rPr>
          <w:rStyle w:val="VerbatimChar"/>
        </w:rPr>
        <w:t xml:space="preserve">  2: </w:t>
      </w:r>
      <w:r>
        <w:br/>
      </w:r>
      <w:r>
        <w:rPr>
          <w:rStyle w:val="VerbatimChar"/>
        </w:rPr>
        <w:t xml:space="preserve">  3: torch.manual_seed(0); W=torch.randn(3,2); U=torch.randn(3,3); b=torch.zeros(3); h=torch.zeros(3)</w:t>
      </w:r>
      <w:r>
        <w:br/>
      </w:r>
      <w:r>
        <w:rPr>
          <w:rStyle w:val="VerbatimChar"/>
        </w:rPr>
        <w:t xml:space="preserve">  4: sequence=torch.tensor([[1.,0.],[0.,1.],[1.,1.]])</w:t>
      </w:r>
      <w:r>
        <w:br/>
      </w:r>
      <w:r>
        <w:rPr>
          <w:rStyle w:val="VerbatimChar"/>
        </w:rPr>
        <w:t xml:space="preserve">  5: for t,x in enumerate(sequence):</w:t>
      </w:r>
      <w:r>
        <w:br/>
      </w:r>
      <w:r>
        <w:rPr>
          <w:rStyle w:val="VerbatimChar"/>
        </w:rPr>
        <w:t xml:space="preserve">  6:     h=torch.tanh(W@x+U@h+b); print(t,h.numpy().round(3))</w:t>
      </w:r>
    </w:p>
    <w:bookmarkEnd w:id="144"/>
    <w:bookmarkStart w:id="145" w:name="packaged-reference-output-10"/>
    <w:p>
      <w:pPr>
        <w:pStyle w:val="Heading2"/>
      </w:pPr>
      <w:r>
        <w:rPr>
          <w:rStyle w:val="SectionNumber"/>
        </w:rPr>
        <w:t xml:space="preserve">12.5</w:t>
      </w:r>
      <w:r>
        <w:tab/>
      </w:r>
      <w:r>
        <w:t xml:space="preserve">Packaged reference output</w:t>
      </w:r>
    </w:p>
    <w:p>
      <w:pPr>
        <w:pStyle w:val="SourceCode"/>
      </w:pPr>
      <w:r>
        <w:rPr>
          <w:rStyle w:val="VerbatimChar"/>
        </w:rPr>
        <w:t xml:space="preserve">0 [ 0.912 -0.975 -0.795]</w:t>
      </w:r>
      <w:r>
        <w:br/>
      </w:r>
      <w:r>
        <w:rPr>
          <w:rStyle w:val="VerbatimChar"/>
        </w:rPr>
        <w:t xml:space="preserve">1 [-0.169  0.563 -0.984]</w:t>
      </w:r>
      <w:r>
        <w:br/>
      </w:r>
      <w:r>
        <w:rPr>
          <w:rStyle w:val="VerbatimChar"/>
        </w:rPr>
        <w:t xml:space="preserve">2 [ 0.982 -0.968 -0.582]</w:t>
      </w:r>
    </w:p>
    <w:bookmarkEnd w:id="145"/>
    <w:bookmarkStart w:id="146" w:name="instructor-trace-10"/>
    <w:p>
      <w:pPr>
        <w:pStyle w:val="Heading2"/>
      </w:pPr>
      <w:r>
        <w:rPr>
          <w:rStyle w:val="SectionNumber"/>
        </w:rPr>
        <w:t xml:space="preserve">12.6</w:t>
      </w:r>
      <w:r>
        <w:tab/>
      </w:r>
      <w:r>
        <w:t xml:space="preserve">Instructor trace</w:t>
      </w:r>
    </w:p>
    <w:p>
      <w:pPr>
        <w:pStyle w:val="FirstParagraph"/>
      </w:pPr>
      <w:r>
        <w:t xml:space="preserve">Read the program in this order:</w:t>
      </w:r>
    </w:p>
    <w:p>
      <w:pPr>
        <w:pStyle w:val="Compact"/>
        <w:numPr>
          <w:ilvl w:val="0"/>
          <w:numId w:val="1032"/>
        </w:numPr>
      </w:pPr>
      <w:r>
        <w:t xml:space="preserve">Identify persistent state and trainable parameters, if any.</w:t>
      </w:r>
    </w:p>
    <w:p>
      <w:pPr>
        <w:pStyle w:val="Compact"/>
        <w:numPr>
          <w:ilvl w:val="0"/>
          <w:numId w:val="1032"/>
        </w:numPr>
      </w:pPr>
      <w:r>
        <w:t xml:space="preserve">Identify the input evidence and its axes/units.</w:t>
      </w:r>
    </w:p>
    <w:p>
      <w:pPr>
        <w:pStyle w:val="Compact"/>
        <w:numPr>
          <w:ilvl w:val="0"/>
          <w:numId w:val="1032"/>
        </w:numPr>
      </w:pPr>
      <w:r>
        <w:t xml:space="preserve">Identify the transformation performed by each statement.</w:t>
      </w:r>
    </w:p>
    <w:p>
      <w:pPr>
        <w:pStyle w:val="Compact"/>
        <w:numPr>
          <w:ilvl w:val="0"/>
          <w:numId w:val="1032"/>
        </w:numPr>
      </w:pPr>
      <w:r>
        <w:t xml:space="preserve">Identify what is printed and what is hidden.</w:t>
      </w:r>
    </w:p>
    <w:p>
      <w:pPr>
        <w:pStyle w:val="Compact"/>
        <w:numPr>
          <w:ilvl w:val="0"/>
          <w:numId w:val="1032"/>
        </w:numPr>
      </w:pPr>
      <w:r>
        <w:t xml:space="preserve">Recompute at least one printed value manually.</w:t>
      </w:r>
    </w:p>
    <w:p>
      <w:pPr>
        <w:pStyle w:val="Compact"/>
        <w:numPr>
          <w:ilvl w:val="0"/>
          <w:numId w:val="1032"/>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146"/>
    <w:bookmarkStart w:id="147" w:name="break-it-deliberately-10"/>
    <w:p>
      <w:pPr>
        <w:pStyle w:val="Heading2"/>
      </w:pPr>
      <w:r>
        <w:rPr>
          <w:rStyle w:val="SectionNumber"/>
        </w:rPr>
        <w:t xml:space="preserve">12.7</w:t>
      </w:r>
      <w:r>
        <w:tab/>
      </w:r>
      <w:r>
        <w:t xml:space="preserve">Break it deliberately</w:t>
      </w:r>
    </w:p>
    <w:p>
      <w:pPr>
        <w:pStyle w:val="FirstParagraph"/>
      </w:pPr>
      <w:r>
        <w:t xml:space="preserve">Reverse sequence order and reuse state across sequences.</w:t>
      </w:r>
    </w:p>
    <w:p>
      <w:pPr>
        <w:pStyle w:val="BodyText"/>
      </w:pPr>
      <w:r>
        <w:t xml:space="preserve">Before fixing the defect, write:</w:t>
      </w:r>
    </w:p>
    <w:p>
      <w:pPr>
        <w:pStyle w:val="Compact"/>
        <w:numPr>
          <w:ilvl w:val="0"/>
          <w:numId w:val="1033"/>
        </w:numPr>
      </w:pPr>
      <w:r>
        <w:t xml:space="preserve">expected symptom;</w:t>
      </w:r>
    </w:p>
    <w:p>
      <w:pPr>
        <w:pStyle w:val="Compact"/>
        <w:numPr>
          <w:ilvl w:val="0"/>
          <w:numId w:val="1033"/>
        </w:numPr>
      </w:pPr>
      <w:r>
        <w:t xml:space="preserve">earliest failed contract;</w:t>
      </w:r>
    </w:p>
    <w:p>
      <w:pPr>
        <w:pStyle w:val="Compact"/>
        <w:numPr>
          <w:ilvl w:val="0"/>
          <w:numId w:val="1033"/>
        </w:numPr>
      </w:pPr>
      <w:r>
        <w:t xml:space="preserve">one misleading downstream symptom;</w:t>
      </w:r>
    </w:p>
    <w:p>
      <w:pPr>
        <w:pStyle w:val="Compact"/>
        <w:numPr>
          <w:ilvl w:val="0"/>
          <w:numId w:val="1033"/>
        </w:numPr>
      </w:pPr>
      <w:r>
        <w:t xml:space="preserve">one assertion that should catch it;</w:t>
      </w:r>
    </w:p>
    <w:p>
      <w:pPr>
        <w:pStyle w:val="Compact"/>
        <w:numPr>
          <w:ilvl w:val="0"/>
          <w:numId w:val="1033"/>
        </w:numPr>
      </w:pPr>
      <w:r>
        <w:t xml:space="preserve">why a model or optimizer change would not be the correct first response.</w:t>
      </w:r>
    </w:p>
    <w:bookmarkEnd w:id="147"/>
    <w:bookmarkStart w:id="148" w:name="repair-test-10"/>
    <w:p>
      <w:pPr>
        <w:pStyle w:val="Heading2"/>
      </w:pPr>
      <w:r>
        <w:rPr>
          <w:rStyle w:val="SectionNumber"/>
        </w:rPr>
        <w:t xml:space="preserve">12.8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148"/>
    <w:bookmarkStart w:id="149" w:name="extension-10"/>
    <w:p>
      <w:pPr>
        <w:pStyle w:val="Heading2"/>
      </w:pPr>
      <w:r>
        <w:rPr>
          <w:rStyle w:val="SectionNumber"/>
        </w:rPr>
        <w:t xml:space="preserve">12.9</w:t>
      </w:r>
      <w:r>
        <w:tab/>
      </w:r>
      <w:r>
        <w:t xml:space="preserve">Extension</w:t>
      </w:r>
    </w:p>
    <w:p>
      <w:pPr>
        <w:pStyle w:val="FirstParagraph"/>
      </w:pPr>
      <w:r>
        <w:t xml:space="preserve">Create a long-delay memory task.</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149"/>
    <w:bookmarkStart w:id="150" w:name="where-it-enters-apex-10"/>
    <w:p>
      <w:pPr>
        <w:pStyle w:val="Heading2"/>
      </w:pPr>
      <w:r>
        <w:rPr>
          <w:rStyle w:val="SectionNumber"/>
        </w:rPr>
        <w:t xml:space="preserve">12.10</w:t>
      </w:r>
      <w:r>
        <w:tab/>
      </w:r>
      <w:r>
        <w:t xml:space="preserve">Where it enters APEX</w:t>
      </w:r>
    </w:p>
    <w:p>
      <w:pPr>
        <w:pStyle w:val="FirstParagraph"/>
      </w:pPr>
      <w:r>
        <w:t xml:space="preserve">Why APEX needs history encoding. Find the corresponding production file using the Code Atlas and compare the small mechanism with the production abstraction. Explain what production concerns were added: configuration, batching, validation, artifacts, logging, tests or serving.</w:t>
      </w:r>
    </w:p>
    <w:bookmarkEnd w:id="150"/>
    <w:bookmarkStart w:id="151" w:name="exit-questions-10"/>
    <w:p>
      <w:pPr>
        <w:pStyle w:val="Heading2"/>
      </w:pPr>
      <w:r>
        <w:rPr>
          <w:rStyle w:val="SectionNumber"/>
        </w:rPr>
        <w:t xml:space="preserve">12.11</w:t>
      </w:r>
      <w:r>
        <w:tab/>
      </w:r>
      <w:r>
        <w:t xml:space="preserve">Exit questions</w:t>
      </w:r>
    </w:p>
    <w:p>
      <w:pPr>
        <w:pStyle w:val="Compact"/>
        <w:numPr>
          <w:ilvl w:val="0"/>
          <w:numId w:val="1034"/>
        </w:numPr>
      </w:pPr>
      <w:r>
        <w:t xml:space="preserve">What assumption did this lab make deliberately simple?</w:t>
      </w:r>
    </w:p>
    <w:p>
      <w:pPr>
        <w:pStyle w:val="Compact"/>
        <w:numPr>
          <w:ilvl w:val="0"/>
          <w:numId w:val="1034"/>
        </w:numPr>
      </w:pPr>
      <w:r>
        <w:t xml:space="preserve">What output would immediately make you distrust the result?</w:t>
      </w:r>
    </w:p>
    <w:p>
      <w:pPr>
        <w:pStyle w:val="Compact"/>
        <w:numPr>
          <w:ilvl w:val="0"/>
          <w:numId w:val="1034"/>
        </w:numPr>
      </w:pPr>
      <w:r>
        <w:t xml:space="preserve">Which test protects the idea rather than this exact code?</w:t>
      </w:r>
    </w:p>
    <w:p>
      <w:pPr>
        <w:pStyle w:val="Compact"/>
        <w:numPr>
          <w:ilvl w:val="0"/>
          <w:numId w:val="1034"/>
        </w:numPr>
      </w:pPr>
      <w:r>
        <w:t xml:space="preserve">When would you choose a different implementation?</w:t>
      </w:r>
    </w:p>
    <w:bookmarkEnd w:id="151"/>
    <w:bookmarkEnd w:id="152"/>
    <w:bookmarkStart w:id="164" w:name="lab-12-gru-memory-gates"/>
    <w:p>
      <w:pPr>
        <w:pStyle w:val="Heading1"/>
      </w:pPr>
      <w:r>
        <w:rPr>
          <w:rStyle w:val="SectionNumber"/>
        </w:rPr>
        <w:t xml:space="preserve">13</w:t>
      </w:r>
      <w:r>
        <w:tab/>
      </w:r>
      <w:r>
        <w:t xml:space="preserve">Lab 12: GRU memory gates</w:t>
      </w:r>
    </w:p>
    <w:bookmarkStart w:id="153" w:name="why-this-lab-exists-11"/>
    <w:p>
      <w:pPr>
        <w:pStyle w:val="Heading2"/>
      </w:pPr>
      <w:r>
        <w:rPr>
          <w:rStyle w:val="SectionNumber"/>
        </w:rPr>
        <w:t xml:space="preserve">13.1</w:t>
      </w:r>
      <w:r>
        <w:tab/>
      </w:r>
      <w:r>
        <w:t xml:space="preserve">Why this lab exists</w:t>
      </w:r>
    </w:p>
    <w:p>
      <w:pPr>
        <w:pStyle w:val="FirstParagraph"/>
      </w:pPr>
      <w:r>
        <w:t xml:space="preserve">Gates learn how much old memory to retain or overwrite. The program is intentionally small enough that you can track every value. Do not add abstraction until the mechanism is obvious.</w:t>
      </w:r>
    </w:p>
    <w:bookmarkEnd w:id="153"/>
    <w:bookmarkStart w:id="154" w:name="predict-before-running-11"/>
    <w:p>
      <w:pPr>
        <w:pStyle w:val="Heading2"/>
      </w:pPr>
      <w:r>
        <w:rPr>
          <w:rStyle w:val="SectionNumber"/>
        </w:rPr>
        <w:t xml:space="preserve">13.2</w:t>
      </w:r>
      <w:r>
        <w:tab/>
      </w:r>
      <w:r>
        <w:t xml:space="preserve">Predict before running</w:t>
      </w:r>
    </w:p>
    <w:p>
      <w:pPr>
        <w:pStyle w:val="FirstParagraph"/>
      </w:pPr>
      <w:r>
        <w:t xml:space="preserve">Predict whether repeating the same input yields identical hidden states. Write the expected output, shapes, units and likely failure modes.</w:t>
      </w:r>
    </w:p>
    <w:bookmarkEnd w:id="154"/>
    <w:bookmarkStart w:id="155" w:name="execute-11"/>
    <w:p>
      <w:pPr>
        <w:pStyle w:val="Heading2"/>
      </w:pPr>
      <w:r>
        <w:rPr>
          <w:rStyle w:val="SectionNumber"/>
        </w:rPr>
        <w:t xml:space="preserve">13.3</w:t>
      </w:r>
      <w:r>
        <w:tab/>
      </w:r>
      <w:r>
        <w:t xml:space="preserve">Execute</w:t>
      </w:r>
    </w:p>
    <w:p>
      <w:pPr>
        <w:pStyle w:val="SourceCode"/>
      </w:pPr>
      <w:r>
        <w:rPr>
          <w:rStyle w:val="BuiltInTok"/>
        </w:rPr>
        <w:t xml:space="preserve">cd</w:t>
      </w:r>
      <w:r>
        <w:rPr>
          <w:rStyle w:val="NormalTok"/>
        </w:rPr>
        <w:t xml:space="preserve"> labs/12_gru_gates</w:t>
      </w:r>
      <w:r>
        <w:br/>
      </w:r>
      <w:r>
        <w:rPr>
          <w:rStyle w:val="ExtensionTok"/>
        </w:rPr>
        <w:t xml:space="preserve">python</w:t>
      </w:r>
      <w:r>
        <w:rPr>
          <w:rStyle w:val="NormalTok"/>
        </w:rPr>
        <w:t xml:space="preserve"> solution.py</w:t>
      </w:r>
    </w:p>
    <w:bookmarkEnd w:id="155"/>
    <w:bookmarkStart w:id="156" w:name="complete-code-with-line-numbers-11"/>
    <w:p>
      <w:pPr>
        <w:pStyle w:val="Heading2"/>
      </w:pPr>
      <w:r>
        <w:rPr>
          <w:rStyle w:val="SectionNumber"/>
        </w:rPr>
        <w:t xml:space="preserve">13.4</w:t>
      </w:r>
      <w:r>
        <w:tab/>
      </w:r>
      <w:r>
        <w:t xml:space="preserve">Complete code with line numbers</w:t>
      </w:r>
    </w:p>
    <w:p>
      <w:pPr>
        <w:pStyle w:val="SourceCode"/>
      </w:pPr>
      <w:r>
        <w:rPr>
          <w:rStyle w:val="VerbatimChar"/>
        </w:rPr>
        <w:t xml:space="preserve">  1: import torch</w:t>
      </w:r>
      <w:r>
        <w:br/>
      </w:r>
      <w:r>
        <w:rPr>
          <w:rStyle w:val="VerbatimChar"/>
        </w:rPr>
        <w:t xml:space="preserve">  2: </w:t>
      </w:r>
      <w:r>
        <w:br/>
      </w:r>
      <w:r>
        <w:rPr>
          <w:rStyle w:val="VerbatimChar"/>
        </w:rPr>
        <w:t xml:space="preserve">  3: torch.manual_seed(2); cell=torch.nn.GRUCell(2,4); h=torch.zeros(1,4)</w:t>
      </w:r>
      <w:r>
        <w:br/>
      </w:r>
      <w:r>
        <w:rPr>
          <w:rStyle w:val="VerbatimChar"/>
        </w:rPr>
        <w:t xml:space="preserve">  4: for x in [torch.tensor([[1.,0.]]),torch.tensor([[0.,1.]]),torch.tensor([[0.,1.]])]:</w:t>
      </w:r>
      <w:r>
        <w:br/>
      </w:r>
      <w:r>
        <w:rPr>
          <w:rStyle w:val="VerbatimChar"/>
        </w:rPr>
        <w:t xml:space="preserve">  5:     h=cell(x,h); print(h.detach().numpy().round(3))</w:t>
      </w:r>
    </w:p>
    <w:bookmarkEnd w:id="156"/>
    <w:bookmarkStart w:id="157" w:name="packaged-reference-output-11"/>
    <w:p>
      <w:pPr>
        <w:pStyle w:val="Heading2"/>
      </w:pPr>
      <w:r>
        <w:rPr>
          <w:rStyle w:val="SectionNumber"/>
        </w:rPr>
        <w:t xml:space="preserve">13.5</w:t>
      </w:r>
      <w:r>
        <w:tab/>
      </w:r>
      <w:r>
        <w:t xml:space="preserve">Packaged reference output</w:t>
      </w:r>
    </w:p>
    <w:p>
      <w:pPr>
        <w:pStyle w:val="SourceCode"/>
      </w:pPr>
      <w:r>
        <w:rPr>
          <w:rStyle w:val="VerbatimChar"/>
        </w:rPr>
        <w:t xml:space="preserve">[[ 0.354 -0.151 -0.384  0.149]]</w:t>
      </w:r>
      <w:r>
        <w:br/>
      </w:r>
      <w:r>
        <w:rPr>
          <w:rStyle w:val="VerbatimChar"/>
        </w:rPr>
        <w:t xml:space="preserve">[[ 0.278  0.282 -0.371  0.408]]</w:t>
      </w:r>
      <w:r>
        <w:br/>
      </w:r>
      <w:r>
        <w:rPr>
          <w:rStyle w:val="VerbatimChar"/>
        </w:rPr>
        <w:t xml:space="preserve">[[ 0.322  0.39  -0.39   0.542]]</w:t>
      </w:r>
    </w:p>
    <w:bookmarkEnd w:id="157"/>
    <w:bookmarkStart w:id="158" w:name="instructor-trace-11"/>
    <w:p>
      <w:pPr>
        <w:pStyle w:val="Heading2"/>
      </w:pPr>
      <w:r>
        <w:rPr>
          <w:rStyle w:val="SectionNumber"/>
        </w:rPr>
        <w:t xml:space="preserve">13.6</w:t>
      </w:r>
      <w:r>
        <w:tab/>
      </w:r>
      <w:r>
        <w:t xml:space="preserve">Instructor trace</w:t>
      </w:r>
    </w:p>
    <w:p>
      <w:pPr>
        <w:pStyle w:val="FirstParagraph"/>
      </w:pPr>
      <w:r>
        <w:t xml:space="preserve">Read the program in this order:</w:t>
      </w:r>
    </w:p>
    <w:p>
      <w:pPr>
        <w:pStyle w:val="Compact"/>
        <w:numPr>
          <w:ilvl w:val="0"/>
          <w:numId w:val="1035"/>
        </w:numPr>
      </w:pPr>
      <w:r>
        <w:t xml:space="preserve">Identify persistent state and trainable parameters, if any.</w:t>
      </w:r>
    </w:p>
    <w:p>
      <w:pPr>
        <w:pStyle w:val="Compact"/>
        <w:numPr>
          <w:ilvl w:val="0"/>
          <w:numId w:val="1035"/>
        </w:numPr>
      </w:pPr>
      <w:r>
        <w:t xml:space="preserve">Identify the input evidence and its axes/units.</w:t>
      </w:r>
    </w:p>
    <w:p>
      <w:pPr>
        <w:pStyle w:val="Compact"/>
        <w:numPr>
          <w:ilvl w:val="0"/>
          <w:numId w:val="1035"/>
        </w:numPr>
      </w:pPr>
      <w:r>
        <w:t xml:space="preserve">Identify the transformation performed by each statement.</w:t>
      </w:r>
    </w:p>
    <w:p>
      <w:pPr>
        <w:pStyle w:val="Compact"/>
        <w:numPr>
          <w:ilvl w:val="0"/>
          <w:numId w:val="1035"/>
        </w:numPr>
      </w:pPr>
      <w:r>
        <w:t xml:space="preserve">Identify what is printed and what is hidden.</w:t>
      </w:r>
    </w:p>
    <w:p>
      <w:pPr>
        <w:pStyle w:val="Compact"/>
        <w:numPr>
          <w:ilvl w:val="0"/>
          <w:numId w:val="1035"/>
        </w:numPr>
      </w:pPr>
      <w:r>
        <w:t xml:space="preserve">Recompute at least one printed value manually.</w:t>
      </w:r>
    </w:p>
    <w:p>
      <w:pPr>
        <w:pStyle w:val="Compact"/>
        <w:numPr>
          <w:ilvl w:val="0"/>
          <w:numId w:val="1035"/>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158"/>
    <w:bookmarkStart w:id="159" w:name="break-it-deliberately-11"/>
    <w:p>
      <w:pPr>
        <w:pStyle w:val="Heading2"/>
      </w:pPr>
      <w:r>
        <w:rPr>
          <w:rStyle w:val="SectionNumber"/>
        </w:rPr>
        <w:t xml:space="preserve">13.7</w:t>
      </w:r>
      <w:r>
        <w:tab/>
      </w:r>
      <w:r>
        <w:t xml:space="preserve">Break it deliberately</w:t>
      </w:r>
    </w:p>
    <w:p>
      <w:pPr>
        <w:pStyle w:val="FirstParagraph"/>
      </w:pPr>
      <w:r>
        <w:t xml:space="preserve">Force update gates to saturation and inspect memory.</w:t>
      </w:r>
    </w:p>
    <w:p>
      <w:pPr>
        <w:pStyle w:val="BodyText"/>
      </w:pPr>
      <w:r>
        <w:t xml:space="preserve">Before fixing the defect, write:</w:t>
      </w:r>
    </w:p>
    <w:p>
      <w:pPr>
        <w:pStyle w:val="Compact"/>
        <w:numPr>
          <w:ilvl w:val="0"/>
          <w:numId w:val="1036"/>
        </w:numPr>
      </w:pPr>
      <w:r>
        <w:t xml:space="preserve">expected symptom;</w:t>
      </w:r>
    </w:p>
    <w:p>
      <w:pPr>
        <w:pStyle w:val="Compact"/>
        <w:numPr>
          <w:ilvl w:val="0"/>
          <w:numId w:val="1036"/>
        </w:numPr>
      </w:pPr>
      <w:r>
        <w:t xml:space="preserve">earliest failed contract;</w:t>
      </w:r>
    </w:p>
    <w:p>
      <w:pPr>
        <w:pStyle w:val="Compact"/>
        <w:numPr>
          <w:ilvl w:val="0"/>
          <w:numId w:val="1036"/>
        </w:numPr>
      </w:pPr>
      <w:r>
        <w:t xml:space="preserve">one misleading downstream symptom;</w:t>
      </w:r>
    </w:p>
    <w:p>
      <w:pPr>
        <w:pStyle w:val="Compact"/>
        <w:numPr>
          <w:ilvl w:val="0"/>
          <w:numId w:val="1036"/>
        </w:numPr>
      </w:pPr>
      <w:r>
        <w:t xml:space="preserve">one assertion that should catch it;</w:t>
      </w:r>
    </w:p>
    <w:p>
      <w:pPr>
        <w:pStyle w:val="Compact"/>
        <w:numPr>
          <w:ilvl w:val="0"/>
          <w:numId w:val="1036"/>
        </w:numPr>
      </w:pPr>
      <w:r>
        <w:t xml:space="preserve">why a model or optimizer change would not be the correct first response.</w:t>
      </w:r>
    </w:p>
    <w:bookmarkEnd w:id="159"/>
    <w:bookmarkStart w:id="160" w:name="repair-test-11"/>
    <w:p>
      <w:pPr>
        <w:pStyle w:val="Heading2"/>
      </w:pPr>
      <w:r>
        <w:rPr>
          <w:rStyle w:val="SectionNumber"/>
        </w:rPr>
        <w:t xml:space="preserve">13.8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160"/>
    <w:bookmarkStart w:id="161" w:name="extension-11"/>
    <w:p>
      <w:pPr>
        <w:pStyle w:val="Heading2"/>
      </w:pPr>
      <w:r>
        <w:rPr>
          <w:rStyle w:val="SectionNumber"/>
        </w:rPr>
        <w:t xml:space="preserve">13.9</w:t>
      </w:r>
      <w:r>
        <w:tab/>
      </w:r>
      <w:r>
        <w:t xml:space="preserve">Extension</w:t>
      </w:r>
    </w:p>
    <w:p>
      <w:pPr>
        <w:pStyle w:val="FirstParagraph"/>
      </w:pPr>
      <w:r>
        <w:t xml:space="preserve">Compare GRU and matched RNN on delayed events.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161"/>
    <w:bookmarkStart w:id="162" w:name="where-it-enters-apex-11"/>
    <w:p>
      <w:pPr>
        <w:pStyle w:val="Heading2"/>
      </w:pPr>
      <w:r>
        <w:rPr>
          <w:rStyle w:val="SectionNumber"/>
        </w:rPr>
        <w:t xml:space="preserve">13.10</w:t>
      </w:r>
      <w:r>
        <w:tab/>
      </w:r>
      <w:r>
        <w:t xml:space="preserve">Where it enters APEX</w:t>
      </w:r>
    </w:p>
    <w:p>
      <w:pPr>
        <w:pStyle w:val="FirstParagraph"/>
      </w:pPr>
      <w:r>
        <w:t xml:space="preserve">Primary deterministic world model. Find the corresponding production file using the Code Atlas and compare the small mechanism with the production abstraction. Explain what production concerns were added: configuration, batching, validation, artifacts, logging, tests or serving.</w:t>
      </w:r>
    </w:p>
    <w:bookmarkEnd w:id="162"/>
    <w:bookmarkStart w:id="163" w:name="exit-questions-11"/>
    <w:p>
      <w:pPr>
        <w:pStyle w:val="Heading2"/>
      </w:pPr>
      <w:r>
        <w:rPr>
          <w:rStyle w:val="SectionNumber"/>
        </w:rPr>
        <w:t xml:space="preserve">13.11</w:t>
      </w:r>
      <w:r>
        <w:tab/>
      </w:r>
      <w:r>
        <w:t xml:space="preserve">Exit questions</w:t>
      </w:r>
    </w:p>
    <w:p>
      <w:pPr>
        <w:pStyle w:val="Compact"/>
        <w:numPr>
          <w:ilvl w:val="0"/>
          <w:numId w:val="1037"/>
        </w:numPr>
      </w:pPr>
      <w:r>
        <w:t xml:space="preserve">What assumption did this lab make deliberately simple?</w:t>
      </w:r>
    </w:p>
    <w:p>
      <w:pPr>
        <w:pStyle w:val="Compact"/>
        <w:numPr>
          <w:ilvl w:val="0"/>
          <w:numId w:val="1037"/>
        </w:numPr>
      </w:pPr>
      <w:r>
        <w:t xml:space="preserve">What output would immediately make you distrust the result?</w:t>
      </w:r>
    </w:p>
    <w:p>
      <w:pPr>
        <w:pStyle w:val="Compact"/>
        <w:numPr>
          <w:ilvl w:val="0"/>
          <w:numId w:val="1037"/>
        </w:numPr>
      </w:pPr>
      <w:r>
        <w:t xml:space="preserve">Which test protects the idea rather than this exact code?</w:t>
      </w:r>
    </w:p>
    <w:p>
      <w:pPr>
        <w:pStyle w:val="Compact"/>
        <w:numPr>
          <w:ilvl w:val="0"/>
          <w:numId w:val="1037"/>
        </w:numPr>
      </w:pPr>
      <w:r>
        <w:t xml:space="preserve">When would you choose a different implementation?</w:t>
      </w:r>
    </w:p>
    <w:bookmarkEnd w:id="163"/>
    <w:bookmarkEnd w:id="164"/>
    <w:bookmarkStart w:id="176" w:name="lab-13-linear-state-space-memory"/>
    <w:p>
      <w:pPr>
        <w:pStyle w:val="Heading1"/>
      </w:pPr>
      <w:r>
        <w:rPr>
          <w:rStyle w:val="SectionNumber"/>
        </w:rPr>
        <w:t xml:space="preserve">14</w:t>
      </w:r>
      <w:r>
        <w:tab/>
      </w:r>
      <w:r>
        <w:t xml:space="preserve">Lab 13: Linear state-space memory</w:t>
      </w:r>
    </w:p>
    <w:bookmarkStart w:id="165" w:name="why-this-lab-exists-12"/>
    <w:p>
      <w:pPr>
        <w:pStyle w:val="Heading2"/>
      </w:pPr>
      <w:r>
        <w:rPr>
          <w:rStyle w:val="SectionNumber"/>
        </w:rPr>
        <w:t xml:space="preserve">14.1</w:t>
      </w:r>
      <w:r>
        <w:tab/>
      </w:r>
      <w:r>
        <w:t xml:space="preserve">Why this lab exists</w:t>
      </w:r>
    </w:p>
    <w:p>
      <w:pPr>
        <w:pStyle w:val="FirstParagraph"/>
      </w:pPr>
      <w:r>
        <w:t xml:space="preserve">Eigenvalues determine decay, persistence, oscillation and explosion. The program is intentionally small enough that you can track every value. Do not add abstraction until the mechanism is obvious.</w:t>
      </w:r>
    </w:p>
    <w:bookmarkEnd w:id="165"/>
    <w:bookmarkStart w:id="166" w:name="predict-before-running-12"/>
    <w:p>
      <w:pPr>
        <w:pStyle w:val="Heading2"/>
      </w:pPr>
      <w:r>
        <w:rPr>
          <w:rStyle w:val="SectionNumber"/>
        </w:rPr>
        <w:t xml:space="preserve">14.2</w:t>
      </w:r>
      <w:r>
        <w:tab/>
      </w:r>
      <w:r>
        <w:t xml:space="preserve">Predict before running</w:t>
      </w:r>
    </w:p>
    <w:p>
      <w:pPr>
        <w:pStyle w:val="FirstParagraph"/>
      </w:pPr>
      <w:r>
        <w:t xml:space="preserve">Predict the two hidden components after the first pulse. Write the expected output, shapes, units and likely failure modes.</w:t>
      </w:r>
    </w:p>
    <w:bookmarkEnd w:id="166"/>
    <w:bookmarkStart w:id="167" w:name="execute-12"/>
    <w:p>
      <w:pPr>
        <w:pStyle w:val="Heading2"/>
      </w:pPr>
      <w:r>
        <w:rPr>
          <w:rStyle w:val="SectionNumber"/>
        </w:rPr>
        <w:t xml:space="preserve">14.3</w:t>
      </w:r>
      <w:r>
        <w:tab/>
      </w:r>
      <w:r>
        <w:t xml:space="preserve">Execute</w:t>
      </w:r>
    </w:p>
    <w:p>
      <w:pPr>
        <w:pStyle w:val="SourceCode"/>
      </w:pPr>
      <w:r>
        <w:rPr>
          <w:rStyle w:val="BuiltInTok"/>
        </w:rPr>
        <w:t xml:space="preserve">cd</w:t>
      </w:r>
      <w:r>
        <w:rPr>
          <w:rStyle w:val="NormalTok"/>
        </w:rPr>
        <w:t xml:space="preserve"> labs/13_linear_ssm</w:t>
      </w:r>
      <w:r>
        <w:br/>
      </w:r>
      <w:r>
        <w:rPr>
          <w:rStyle w:val="ExtensionTok"/>
        </w:rPr>
        <w:t xml:space="preserve">python</w:t>
      </w:r>
      <w:r>
        <w:rPr>
          <w:rStyle w:val="NormalTok"/>
        </w:rPr>
        <w:t xml:space="preserve"> solution.py</w:t>
      </w:r>
    </w:p>
    <w:bookmarkEnd w:id="167"/>
    <w:bookmarkStart w:id="168" w:name="complete-code-with-line-numbers-12"/>
    <w:p>
      <w:pPr>
        <w:pStyle w:val="Heading2"/>
      </w:pPr>
      <w:r>
        <w:rPr>
          <w:rStyle w:val="SectionNumber"/>
        </w:rPr>
        <w:t xml:space="preserve">14.4</w:t>
      </w:r>
      <w:r>
        <w:tab/>
      </w:r>
      <w:r>
        <w:t xml:space="preserve">Complete code with line numbers</w:t>
      </w:r>
    </w:p>
    <w:p>
      <w:pPr>
        <w:pStyle w:val="SourceCode"/>
      </w:pPr>
      <w:r>
        <w:rPr>
          <w:rStyle w:val="VerbatimChar"/>
        </w:rPr>
        <w:t xml:space="preserve">  1: import numpy as np</w:t>
      </w:r>
      <w:r>
        <w:br/>
      </w:r>
      <w:r>
        <w:rPr>
          <w:rStyle w:val="VerbatimChar"/>
        </w:rPr>
        <w:t xml:space="preserve">  2: A=np.array([[0.95,0.0],[0.1,0.85]]); B=np.array([[0.2],[0.05]]); x=np.zeros(2)</w:t>
      </w:r>
      <w:r>
        <w:br/>
      </w:r>
      <w:r>
        <w:rPr>
          <w:rStyle w:val="VerbatimChar"/>
        </w:rPr>
        <w:t xml:space="preserve">  3: for u in [1,1,0,0,0]:</w:t>
      </w:r>
      <w:r>
        <w:br/>
      </w:r>
      <w:r>
        <w:rPr>
          <w:rStyle w:val="VerbatimChar"/>
        </w:rPr>
        <w:t xml:space="preserve">  4:     x=A@x+B[:,0]*u; print(x.round(3))</w:t>
      </w:r>
    </w:p>
    <w:bookmarkEnd w:id="168"/>
    <w:bookmarkStart w:id="169" w:name="packaged-reference-output-12"/>
    <w:p>
      <w:pPr>
        <w:pStyle w:val="Heading2"/>
      </w:pPr>
      <w:r>
        <w:rPr>
          <w:rStyle w:val="SectionNumber"/>
        </w:rPr>
        <w:t xml:space="preserve">14.5</w:t>
      </w:r>
      <w:r>
        <w:tab/>
      </w:r>
      <w:r>
        <w:t xml:space="preserve">Packaged reference output</w:t>
      </w:r>
    </w:p>
    <w:p>
      <w:pPr>
        <w:pStyle w:val="SourceCode"/>
      </w:pPr>
      <w:r>
        <w:rPr>
          <w:rStyle w:val="VerbatimChar"/>
        </w:rPr>
        <w:t xml:space="preserve">[0.2  0.05]</w:t>
      </w:r>
      <w:r>
        <w:br/>
      </w:r>
      <w:r>
        <w:rPr>
          <w:rStyle w:val="VerbatimChar"/>
        </w:rPr>
        <w:t xml:space="preserve">[0.39  0.112]</w:t>
      </w:r>
      <w:r>
        <w:br/>
      </w:r>
      <w:r>
        <w:rPr>
          <w:rStyle w:val="VerbatimChar"/>
        </w:rPr>
        <w:t xml:space="preserve">[0.37  0.135]</w:t>
      </w:r>
      <w:r>
        <w:br/>
      </w:r>
      <w:r>
        <w:rPr>
          <w:rStyle w:val="VerbatimChar"/>
        </w:rPr>
        <w:t xml:space="preserve">[0.352 0.151]</w:t>
      </w:r>
      <w:r>
        <w:br/>
      </w:r>
      <w:r>
        <w:rPr>
          <w:rStyle w:val="VerbatimChar"/>
        </w:rPr>
        <w:t xml:space="preserve">[0.334 0.164]</w:t>
      </w:r>
    </w:p>
    <w:bookmarkEnd w:id="169"/>
    <w:bookmarkStart w:id="170" w:name="instructor-trace-12"/>
    <w:p>
      <w:pPr>
        <w:pStyle w:val="Heading2"/>
      </w:pPr>
      <w:r>
        <w:rPr>
          <w:rStyle w:val="SectionNumber"/>
        </w:rPr>
        <w:t xml:space="preserve">14.6</w:t>
      </w:r>
      <w:r>
        <w:tab/>
      </w:r>
      <w:r>
        <w:t xml:space="preserve">Instructor trace</w:t>
      </w:r>
    </w:p>
    <w:p>
      <w:pPr>
        <w:pStyle w:val="FirstParagraph"/>
      </w:pPr>
      <w:r>
        <w:t xml:space="preserve">Read the program in this order:</w:t>
      </w:r>
    </w:p>
    <w:p>
      <w:pPr>
        <w:pStyle w:val="Compact"/>
        <w:numPr>
          <w:ilvl w:val="0"/>
          <w:numId w:val="1038"/>
        </w:numPr>
      </w:pPr>
      <w:r>
        <w:t xml:space="preserve">Identify persistent state and trainable parameters, if any.</w:t>
      </w:r>
    </w:p>
    <w:p>
      <w:pPr>
        <w:pStyle w:val="Compact"/>
        <w:numPr>
          <w:ilvl w:val="0"/>
          <w:numId w:val="1038"/>
        </w:numPr>
      </w:pPr>
      <w:r>
        <w:t xml:space="preserve">Identify the input evidence and its axes/units.</w:t>
      </w:r>
    </w:p>
    <w:p>
      <w:pPr>
        <w:pStyle w:val="Compact"/>
        <w:numPr>
          <w:ilvl w:val="0"/>
          <w:numId w:val="1038"/>
        </w:numPr>
      </w:pPr>
      <w:r>
        <w:t xml:space="preserve">Identify the transformation performed by each statement.</w:t>
      </w:r>
    </w:p>
    <w:p>
      <w:pPr>
        <w:pStyle w:val="Compact"/>
        <w:numPr>
          <w:ilvl w:val="0"/>
          <w:numId w:val="1038"/>
        </w:numPr>
      </w:pPr>
      <w:r>
        <w:t xml:space="preserve">Identify what is printed and what is hidden.</w:t>
      </w:r>
    </w:p>
    <w:p>
      <w:pPr>
        <w:pStyle w:val="Compact"/>
        <w:numPr>
          <w:ilvl w:val="0"/>
          <w:numId w:val="1038"/>
        </w:numPr>
      </w:pPr>
      <w:r>
        <w:t xml:space="preserve">Recompute at least one printed value manually.</w:t>
      </w:r>
    </w:p>
    <w:p>
      <w:pPr>
        <w:pStyle w:val="Compact"/>
        <w:numPr>
          <w:ilvl w:val="0"/>
          <w:numId w:val="1038"/>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170"/>
    <w:bookmarkStart w:id="171" w:name="break-it-deliberately-12"/>
    <w:p>
      <w:pPr>
        <w:pStyle w:val="Heading2"/>
      </w:pPr>
      <w:r>
        <w:rPr>
          <w:rStyle w:val="SectionNumber"/>
        </w:rPr>
        <w:t xml:space="preserve">14.7</w:t>
      </w:r>
      <w:r>
        <w:tab/>
      </w:r>
      <w:r>
        <w:t xml:space="preserve">Break it deliberately</w:t>
      </w:r>
    </w:p>
    <w:p>
      <w:pPr>
        <w:pStyle w:val="FirstParagraph"/>
      </w:pPr>
      <w:r>
        <w:t xml:space="preserve">Set spectral radius above one and create a stability test.</w:t>
      </w:r>
    </w:p>
    <w:p>
      <w:pPr>
        <w:pStyle w:val="BodyText"/>
      </w:pPr>
      <w:r>
        <w:t xml:space="preserve">Before fixing the defect, write:</w:t>
      </w:r>
    </w:p>
    <w:p>
      <w:pPr>
        <w:pStyle w:val="Compact"/>
        <w:numPr>
          <w:ilvl w:val="0"/>
          <w:numId w:val="1039"/>
        </w:numPr>
      </w:pPr>
      <w:r>
        <w:t xml:space="preserve">expected symptom;</w:t>
      </w:r>
    </w:p>
    <w:p>
      <w:pPr>
        <w:pStyle w:val="Compact"/>
        <w:numPr>
          <w:ilvl w:val="0"/>
          <w:numId w:val="1039"/>
        </w:numPr>
      </w:pPr>
      <w:r>
        <w:t xml:space="preserve">earliest failed contract;</w:t>
      </w:r>
    </w:p>
    <w:p>
      <w:pPr>
        <w:pStyle w:val="Compact"/>
        <w:numPr>
          <w:ilvl w:val="0"/>
          <w:numId w:val="1039"/>
        </w:numPr>
      </w:pPr>
      <w:r>
        <w:t xml:space="preserve">one misleading downstream symptom;</w:t>
      </w:r>
    </w:p>
    <w:p>
      <w:pPr>
        <w:pStyle w:val="Compact"/>
        <w:numPr>
          <w:ilvl w:val="0"/>
          <w:numId w:val="1039"/>
        </w:numPr>
      </w:pPr>
      <w:r>
        <w:t xml:space="preserve">one assertion that should catch it;</w:t>
      </w:r>
    </w:p>
    <w:p>
      <w:pPr>
        <w:pStyle w:val="Compact"/>
        <w:numPr>
          <w:ilvl w:val="0"/>
          <w:numId w:val="1039"/>
        </w:numPr>
      </w:pPr>
      <w:r>
        <w:t xml:space="preserve">why a model or optimizer change would not be the correct first response.</w:t>
      </w:r>
    </w:p>
    <w:bookmarkEnd w:id="171"/>
    <w:bookmarkStart w:id="172" w:name="repair-test-12"/>
    <w:p>
      <w:pPr>
        <w:pStyle w:val="Heading2"/>
      </w:pPr>
      <w:r>
        <w:rPr>
          <w:rStyle w:val="SectionNumber"/>
        </w:rPr>
        <w:t xml:space="preserve">14.8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172"/>
    <w:bookmarkStart w:id="173" w:name="extension-12"/>
    <w:p>
      <w:pPr>
        <w:pStyle w:val="Heading2"/>
      </w:pPr>
      <w:r>
        <w:rPr>
          <w:rStyle w:val="SectionNumber"/>
        </w:rPr>
        <w:t xml:space="preserve">14.9</w:t>
      </w:r>
      <w:r>
        <w:tab/>
      </w:r>
      <w:r>
        <w:t xml:space="preserve">Extension</w:t>
      </w:r>
    </w:p>
    <w:p>
      <w:pPr>
        <w:pStyle w:val="FirstParagraph"/>
      </w:pPr>
      <w:r>
        <w:t xml:space="preserve">Design fast, medium and slow memory modes.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173"/>
    <w:bookmarkStart w:id="174" w:name="where-it-enters-apex-12"/>
    <w:p>
      <w:pPr>
        <w:pStyle w:val="Heading2"/>
      </w:pPr>
      <w:r>
        <w:rPr>
          <w:rStyle w:val="SectionNumber"/>
        </w:rPr>
        <w:t xml:space="preserve">14.10</w:t>
      </w:r>
      <w:r>
        <w:tab/>
      </w:r>
      <w:r>
        <w:t xml:space="preserve">Where it enters APEX</w:t>
      </w:r>
    </w:p>
    <w:p>
      <w:pPr>
        <w:pStyle w:val="FirstParagraph"/>
      </w:pPr>
      <w:r>
        <w:t xml:space="preserve">SSM challenger and hidden-norm monitoring. Find the corresponding production file using the Code Atlas and compare the small mechanism with the production abstraction. Explain what production concerns were added: configuration, batching, validation, artifacts, logging, tests or serving.</w:t>
      </w:r>
    </w:p>
    <w:bookmarkEnd w:id="174"/>
    <w:bookmarkStart w:id="175" w:name="exit-questions-12"/>
    <w:p>
      <w:pPr>
        <w:pStyle w:val="Heading2"/>
      </w:pPr>
      <w:r>
        <w:rPr>
          <w:rStyle w:val="SectionNumber"/>
        </w:rPr>
        <w:t xml:space="preserve">14.11</w:t>
      </w:r>
      <w:r>
        <w:tab/>
      </w:r>
      <w:r>
        <w:t xml:space="preserve">Exit questions</w:t>
      </w:r>
    </w:p>
    <w:p>
      <w:pPr>
        <w:pStyle w:val="Compact"/>
        <w:numPr>
          <w:ilvl w:val="0"/>
          <w:numId w:val="1040"/>
        </w:numPr>
      </w:pPr>
      <w:r>
        <w:t xml:space="preserve">What assumption did this lab make deliberately simple?</w:t>
      </w:r>
    </w:p>
    <w:p>
      <w:pPr>
        <w:pStyle w:val="Compact"/>
        <w:numPr>
          <w:ilvl w:val="0"/>
          <w:numId w:val="1040"/>
        </w:numPr>
      </w:pPr>
      <w:r>
        <w:t xml:space="preserve">What output would immediately make you distrust the result?</w:t>
      </w:r>
    </w:p>
    <w:p>
      <w:pPr>
        <w:pStyle w:val="Compact"/>
        <w:numPr>
          <w:ilvl w:val="0"/>
          <w:numId w:val="1040"/>
        </w:numPr>
      </w:pPr>
      <w:r>
        <w:t xml:space="preserve">Which test protects the idea rather than this exact code?</w:t>
      </w:r>
    </w:p>
    <w:p>
      <w:pPr>
        <w:pStyle w:val="Compact"/>
        <w:numPr>
          <w:ilvl w:val="0"/>
          <w:numId w:val="1040"/>
        </w:numPr>
      </w:pPr>
      <w:r>
        <w:t xml:space="preserve">When would you choose a different implementation?</w:t>
      </w:r>
    </w:p>
    <w:bookmarkEnd w:id="175"/>
    <w:bookmarkEnd w:id="176"/>
    <w:bookmarkStart w:id="188" w:name="Xb779e85770cd83ad54dcc41ff2d35e08812686b"/>
    <w:p>
      <w:pPr>
        <w:pStyle w:val="Heading1"/>
      </w:pPr>
      <w:r>
        <w:rPr>
          <w:rStyle w:val="SectionNumber"/>
        </w:rPr>
        <w:t xml:space="preserve">15</w:t>
      </w:r>
      <w:r>
        <w:tab/>
      </w:r>
      <w:r>
        <w:t xml:space="preserve">Lab 14: Input-dependent state-space memory</w:t>
      </w:r>
    </w:p>
    <w:bookmarkStart w:id="177" w:name="why-this-lab-exists-13"/>
    <w:p>
      <w:pPr>
        <w:pStyle w:val="Heading2"/>
      </w:pPr>
      <w:r>
        <w:rPr>
          <w:rStyle w:val="SectionNumber"/>
        </w:rPr>
        <w:t xml:space="preserve">15.1</w:t>
      </w:r>
      <w:r>
        <w:tab/>
      </w:r>
      <w:r>
        <w:t xml:space="preserve">Why this lab exists</w:t>
      </w:r>
    </w:p>
    <w:p>
      <w:pPr>
        <w:pStyle w:val="FirstParagraph"/>
      </w:pPr>
      <w:r>
        <w:t xml:space="preserve">Selection lets current content alter retention and writing. The program is intentionally small enough that you can track every value. Do not add abstraction until the mechanism is obvious.</w:t>
      </w:r>
    </w:p>
    <w:bookmarkEnd w:id="177"/>
    <w:bookmarkStart w:id="178" w:name="predict-before-running-13"/>
    <w:p>
      <w:pPr>
        <w:pStyle w:val="Heading2"/>
      </w:pPr>
      <w:r>
        <w:rPr>
          <w:rStyle w:val="SectionNumber"/>
        </w:rPr>
        <w:t xml:space="preserve">15.2</w:t>
      </w:r>
      <w:r>
        <w:tab/>
      </w:r>
      <w:r>
        <w:t xml:space="preserve">Predict before running</w:t>
      </w:r>
    </w:p>
    <w:p>
      <w:pPr>
        <w:pStyle w:val="FirstParagraph"/>
      </w:pPr>
      <w:r>
        <w:t xml:space="preserve">Predict how basis-vector order changes final memory. Write the expected output, shapes, units and likely failure modes.</w:t>
      </w:r>
    </w:p>
    <w:bookmarkEnd w:id="178"/>
    <w:bookmarkStart w:id="179" w:name="execute-13"/>
    <w:p>
      <w:pPr>
        <w:pStyle w:val="Heading2"/>
      </w:pPr>
      <w:r>
        <w:rPr>
          <w:rStyle w:val="SectionNumber"/>
        </w:rPr>
        <w:t xml:space="preserve">15.3</w:t>
      </w:r>
      <w:r>
        <w:tab/>
      </w:r>
      <w:r>
        <w:t xml:space="preserve">Execute</w:t>
      </w:r>
    </w:p>
    <w:p>
      <w:pPr>
        <w:pStyle w:val="SourceCode"/>
      </w:pPr>
      <w:r>
        <w:rPr>
          <w:rStyle w:val="BuiltInTok"/>
        </w:rPr>
        <w:t xml:space="preserve">cd</w:t>
      </w:r>
      <w:r>
        <w:rPr>
          <w:rStyle w:val="NormalTok"/>
        </w:rPr>
        <w:t xml:space="preserve"> labs/14_selective_ssm</w:t>
      </w:r>
      <w:r>
        <w:br/>
      </w:r>
      <w:r>
        <w:rPr>
          <w:rStyle w:val="ExtensionTok"/>
        </w:rPr>
        <w:t xml:space="preserve">python</w:t>
      </w:r>
      <w:r>
        <w:rPr>
          <w:rStyle w:val="NormalTok"/>
        </w:rPr>
        <w:t xml:space="preserve"> solution.py</w:t>
      </w:r>
    </w:p>
    <w:bookmarkEnd w:id="179"/>
    <w:bookmarkStart w:id="180" w:name="complete-code-with-line-numbers-13"/>
    <w:p>
      <w:pPr>
        <w:pStyle w:val="Heading2"/>
      </w:pPr>
      <w:r>
        <w:rPr>
          <w:rStyle w:val="SectionNumber"/>
        </w:rPr>
        <w:t xml:space="preserve">15.4</w:t>
      </w:r>
      <w:r>
        <w:tab/>
      </w:r>
      <w:r>
        <w:t xml:space="preserve">Complete code with line numbers</w:t>
      </w:r>
    </w:p>
    <w:p>
      <w:pPr>
        <w:pStyle w:val="SourceCode"/>
      </w:pPr>
      <w:r>
        <w:rPr>
          <w:rStyle w:val="VerbatimChar"/>
        </w:rPr>
        <w:t xml:space="preserve">  1: import torch</w:t>
      </w:r>
      <w:r>
        <w:br/>
      </w:r>
      <w:r>
        <w:rPr>
          <w:rStyle w:val="VerbatimChar"/>
        </w:rPr>
        <w:t xml:space="preserve">  2: from torch import nn</w:t>
      </w:r>
      <w:r>
        <w:br/>
      </w:r>
      <w:r>
        <w:rPr>
          <w:rStyle w:val="VerbatimChar"/>
        </w:rPr>
        <w:t xml:space="preserve">  3: </w:t>
      </w:r>
      <w:r>
        <w:br/>
      </w:r>
      <w:r>
        <w:rPr>
          <w:rStyle w:val="VerbatimChar"/>
        </w:rPr>
        <w:t xml:space="preserve">  4: class SelectiveCell(nn.Module):</w:t>
      </w:r>
      <w:r>
        <w:br/>
      </w:r>
      <w:r>
        <w:rPr>
          <w:rStyle w:val="VerbatimChar"/>
        </w:rPr>
        <w:t xml:space="preserve">  5:     def __init__(self,d):</w:t>
      </w:r>
      <w:r>
        <w:br/>
      </w:r>
      <w:r>
        <w:rPr>
          <w:rStyle w:val="VerbatimChar"/>
        </w:rPr>
        <w:t xml:space="preserve">  6:         super().__init__(); self.decay=nn.Linear(d,d); self.write=nn.Linear(d,d)</w:t>
      </w:r>
      <w:r>
        <w:br/>
      </w:r>
      <w:r>
        <w:rPr>
          <w:rStyle w:val="VerbatimChar"/>
        </w:rPr>
        <w:t xml:space="preserve">  7:     def forward(self,x,h):</w:t>
      </w:r>
      <w:r>
        <w:br/>
      </w:r>
      <w:r>
        <w:rPr>
          <w:rStyle w:val="VerbatimChar"/>
        </w:rPr>
        <w:t xml:space="preserve">  8:         a=torch.sigmoid(self.decay(x))*0.99</w:t>
      </w:r>
      <w:r>
        <w:br/>
      </w:r>
      <w:r>
        <w:rPr>
          <w:rStyle w:val="VerbatimChar"/>
        </w:rPr>
        <w:t xml:space="preserve">  9:         b=torch.tanh(self.write(x))</w:t>
      </w:r>
      <w:r>
        <w:br/>
      </w:r>
      <w:r>
        <w:rPr>
          <w:rStyle w:val="VerbatimChar"/>
        </w:rPr>
        <w:t xml:space="preserve"> 10:         return a*h+(1-a)*b</w:t>
      </w:r>
      <w:r>
        <w:br/>
      </w:r>
      <w:r>
        <w:rPr>
          <w:rStyle w:val="VerbatimChar"/>
        </w:rPr>
        <w:t xml:space="preserve"> 11: cell=SelectiveCell(3); h=torch.zeros(1,3)</w:t>
      </w:r>
      <w:r>
        <w:br/>
      </w:r>
      <w:r>
        <w:rPr>
          <w:rStyle w:val="VerbatimChar"/>
        </w:rPr>
        <w:t xml:space="preserve"> 12: for x in torch.eye(3): h=cell(x[None],h); print(h.detach().numpy().round(3))</w:t>
      </w:r>
    </w:p>
    <w:bookmarkEnd w:id="180"/>
    <w:bookmarkStart w:id="181" w:name="packaged-reference-output-13"/>
    <w:p>
      <w:pPr>
        <w:pStyle w:val="Heading2"/>
      </w:pPr>
      <w:r>
        <w:rPr>
          <w:rStyle w:val="SectionNumber"/>
        </w:rPr>
        <w:t xml:space="preserve">15.5</w:t>
      </w:r>
      <w:r>
        <w:tab/>
      </w:r>
      <w:r>
        <w:t xml:space="preserve">Packaged reference output</w:t>
      </w:r>
    </w:p>
    <w:p>
      <w:pPr>
        <w:pStyle w:val="SourceCode"/>
      </w:pPr>
      <w:r>
        <w:rPr>
          <w:rStyle w:val="VerbatimChar"/>
        </w:rPr>
        <w:t xml:space="preserve">[[-0.169 -0.022  0.151]]</w:t>
      </w:r>
      <w:r>
        <w:br/>
      </w:r>
      <w:r>
        <w:rPr>
          <w:rStyle w:val="VerbatimChar"/>
        </w:rPr>
        <w:t xml:space="preserve">[[ 0.072  0.103 -0.15 ]]</w:t>
      </w:r>
      <w:r>
        <w:br/>
      </w:r>
      <w:r>
        <w:rPr>
          <w:rStyle w:val="VerbatimChar"/>
        </w:rPr>
        <w:t xml:space="preserve">[[ 0.048  0.153 -0.225]]</w:t>
      </w:r>
    </w:p>
    <w:bookmarkEnd w:id="181"/>
    <w:bookmarkStart w:id="182" w:name="instructor-trace-13"/>
    <w:p>
      <w:pPr>
        <w:pStyle w:val="Heading2"/>
      </w:pPr>
      <w:r>
        <w:rPr>
          <w:rStyle w:val="SectionNumber"/>
        </w:rPr>
        <w:t xml:space="preserve">15.6</w:t>
      </w:r>
      <w:r>
        <w:tab/>
      </w:r>
      <w:r>
        <w:t xml:space="preserve">Instructor trace</w:t>
      </w:r>
    </w:p>
    <w:p>
      <w:pPr>
        <w:pStyle w:val="FirstParagraph"/>
      </w:pPr>
      <w:r>
        <w:t xml:space="preserve">Read the program in this order:</w:t>
      </w:r>
    </w:p>
    <w:p>
      <w:pPr>
        <w:pStyle w:val="Compact"/>
        <w:numPr>
          <w:ilvl w:val="0"/>
          <w:numId w:val="1041"/>
        </w:numPr>
      </w:pPr>
      <w:r>
        <w:t xml:space="preserve">Identify persistent state and trainable parameters, if any.</w:t>
      </w:r>
    </w:p>
    <w:p>
      <w:pPr>
        <w:pStyle w:val="Compact"/>
        <w:numPr>
          <w:ilvl w:val="0"/>
          <w:numId w:val="1041"/>
        </w:numPr>
      </w:pPr>
      <w:r>
        <w:t xml:space="preserve">Identify the input evidence and its axes/units.</w:t>
      </w:r>
    </w:p>
    <w:p>
      <w:pPr>
        <w:pStyle w:val="Compact"/>
        <w:numPr>
          <w:ilvl w:val="0"/>
          <w:numId w:val="1041"/>
        </w:numPr>
      </w:pPr>
      <w:r>
        <w:t xml:space="preserve">Identify the transformation performed by each statement.</w:t>
      </w:r>
    </w:p>
    <w:p>
      <w:pPr>
        <w:pStyle w:val="Compact"/>
        <w:numPr>
          <w:ilvl w:val="0"/>
          <w:numId w:val="1041"/>
        </w:numPr>
      </w:pPr>
      <w:r>
        <w:t xml:space="preserve">Identify what is printed and what is hidden.</w:t>
      </w:r>
    </w:p>
    <w:p>
      <w:pPr>
        <w:pStyle w:val="Compact"/>
        <w:numPr>
          <w:ilvl w:val="0"/>
          <w:numId w:val="1041"/>
        </w:numPr>
      </w:pPr>
      <w:r>
        <w:t xml:space="preserve">Recompute at least one printed value manually.</w:t>
      </w:r>
    </w:p>
    <w:p>
      <w:pPr>
        <w:pStyle w:val="Compact"/>
        <w:numPr>
          <w:ilvl w:val="0"/>
          <w:numId w:val="1041"/>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182"/>
    <w:bookmarkStart w:id="183" w:name="break-it-deliberately-13"/>
    <w:p>
      <w:pPr>
        <w:pStyle w:val="Heading2"/>
      </w:pPr>
      <w:r>
        <w:rPr>
          <w:rStyle w:val="SectionNumber"/>
        </w:rPr>
        <w:t xml:space="preserve">15.7</w:t>
      </w:r>
      <w:r>
        <w:tab/>
      </w:r>
      <w:r>
        <w:t xml:space="preserve">Break it deliberately</w:t>
      </w:r>
    </w:p>
    <w:p>
      <w:pPr>
        <w:pStyle w:val="FirstParagraph"/>
      </w:pPr>
      <w:r>
        <w:t xml:space="preserve">Remove gate bounds and inspect explosion/frozen memory.</w:t>
      </w:r>
    </w:p>
    <w:p>
      <w:pPr>
        <w:pStyle w:val="BodyText"/>
      </w:pPr>
      <w:r>
        <w:t xml:space="preserve">Before fixing the defect, write:</w:t>
      </w:r>
    </w:p>
    <w:p>
      <w:pPr>
        <w:pStyle w:val="Compact"/>
        <w:numPr>
          <w:ilvl w:val="0"/>
          <w:numId w:val="1042"/>
        </w:numPr>
      </w:pPr>
      <w:r>
        <w:t xml:space="preserve">expected symptom;</w:t>
      </w:r>
    </w:p>
    <w:p>
      <w:pPr>
        <w:pStyle w:val="Compact"/>
        <w:numPr>
          <w:ilvl w:val="0"/>
          <w:numId w:val="1042"/>
        </w:numPr>
      </w:pPr>
      <w:r>
        <w:t xml:space="preserve">earliest failed contract;</w:t>
      </w:r>
    </w:p>
    <w:p>
      <w:pPr>
        <w:pStyle w:val="Compact"/>
        <w:numPr>
          <w:ilvl w:val="0"/>
          <w:numId w:val="1042"/>
        </w:numPr>
      </w:pPr>
      <w:r>
        <w:t xml:space="preserve">one misleading downstream symptom;</w:t>
      </w:r>
    </w:p>
    <w:p>
      <w:pPr>
        <w:pStyle w:val="Compact"/>
        <w:numPr>
          <w:ilvl w:val="0"/>
          <w:numId w:val="1042"/>
        </w:numPr>
      </w:pPr>
      <w:r>
        <w:t xml:space="preserve">one assertion that should catch it;</w:t>
      </w:r>
    </w:p>
    <w:p>
      <w:pPr>
        <w:pStyle w:val="Compact"/>
        <w:numPr>
          <w:ilvl w:val="0"/>
          <w:numId w:val="1042"/>
        </w:numPr>
      </w:pPr>
      <w:r>
        <w:t xml:space="preserve">why a model or optimizer change would not be the correct first response.</w:t>
      </w:r>
    </w:p>
    <w:bookmarkEnd w:id="183"/>
    <w:bookmarkStart w:id="184" w:name="repair-test-13"/>
    <w:p>
      <w:pPr>
        <w:pStyle w:val="Heading2"/>
      </w:pPr>
      <w:r>
        <w:rPr>
          <w:rStyle w:val="SectionNumber"/>
        </w:rPr>
        <w:t xml:space="preserve">15.8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184"/>
    <w:bookmarkStart w:id="185" w:name="extension-13"/>
    <w:p>
      <w:pPr>
        <w:pStyle w:val="Heading2"/>
      </w:pPr>
      <w:r>
        <w:rPr>
          <w:rStyle w:val="SectionNumber"/>
        </w:rPr>
        <w:t xml:space="preserve">15.9</w:t>
      </w:r>
      <w:r>
        <w:tab/>
      </w:r>
      <w:r>
        <w:t xml:space="preserve">Extension</w:t>
      </w:r>
    </w:p>
    <w:p>
      <w:pPr>
        <w:pStyle w:val="FirstParagraph"/>
      </w:pPr>
      <w:r>
        <w:t xml:space="preserve">Log retention by braking/straight regimes.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185"/>
    <w:bookmarkStart w:id="186" w:name="where-it-enters-apex-13"/>
    <w:p>
      <w:pPr>
        <w:pStyle w:val="Heading2"/>
      </w:pPr>
      <w:r>
        <w:rPr>
          <w:rStyle w:val="SectionNumber"/>
        </w:rPr>
        <w:t xml:space="preserve">15.10</w:t>
      </w:r>
      <w:r>
        <w:tab/>
      </w:r>
      <w:r>
        <w:t xml:space="preserve">Where it enters APEX</w:t>
      </w:r>
    </w:p>
    <w:p>
      <w:pPr>
        <w:pStyle w:val="FirstParagraph"/>
      </w:pPr>
      <w:r>
        <w:t xml:space="preserve">Selective SSM challenger and Mamba preparation. Find the corresponding production file using the Code Atlas and compare the small mechanism with the production abstraction. Explain what production concerns were added: configuration, batching, validation, artifacts, logging, tests or serving.</w:t>
      </w:r>
    </w:p>
    <w:bookmarkEnd w:id="186"/>
    <w:bookmarkStart w:id="187" w:name="exit-questions-13"/>
    <w:p>
      <w:pPr>
        <w:pStyle w:val="Heading2"/>
      </w:pPr>
      <w:r>
        <w:rPr>
          <w:rStyle w:val="SectionNumber"/>
        </w:rPr>
        <w:t xml:space="preserve">15.11</w:t>
      </w:r>
      <w:r>
        <w:tab/>
      </w:r>
      <w:r>
        <w:t xml:space="preserve">Exit questions</w:t>
      </w:r>
    </w:p>
    <w:p>
      <w:pPr>
        <w:pStyle w:val="Compact"/>
        <w:numPr>
          <w:ilvl w:val="0"/>
          <w:numId w:val="1043"/>
        </w:numPr>
      </w:pPr>
      <w:r>
        <w:t xml:space="preserve">What assumption did this lab make deliberately simple?</w:t>
      </w:r>
    </w:p>
    <w:p>
      <w:pPr>
        <w:pStyle w:val="Compact"/>
        <w:numPr>
          <w:ilvl w:val="0"/>
          <w:numId w:val="1043"/>
        </w:numPr>
      </w:pPr>
      <w:r>
        <w:t xml:space="preserve">What output would immediately make you distrust the result?</w:t>
      </w:r>
    </w:p>
    <w:p>
      <w:pPr>
        <w:pStyle w:val="Compact"/>
        <w:numPr>
          <w:ilvl w:val="0"/>
          <w:numId w:val="1043"/>
        </w:numPr>
      </w:pPr>
      <w:r>
        <w:t xml:space="preserve">Which test protects the idea rather than this exact code?</w:t>
      </w:r>
    </w:p>
    <w:p>
      <w:pPr>
        <w:pStyle w:val="Compact"/>
        <w:numPr>
          <w:ilvl w:val="0"/>
          <w:numId w:val="1043"/>
        </w:numPr>
      </w:pPr>
      <w:r>
        <w:t xml:space="preserve">When would you choose a different implementation?</w:t>
      </w:r>
    </w:p>
    <w:bookmarkEnd w:id="187"/>
    <w:bookmarkEnd w:id="188"/>
    <w:bookmarkStart w:id="200" w:name="lab-15-latent-compression"/>
    <w:p>
      <w:pPr>
        <w:pStyle w:val="Heading1"/>
      </w:pPr>
      <w:r>
        <w:rPr>
          <w:rStyle w:val="SectionNumber"/>
        </w:rPr>
        <w:t xml:space="preserve">16</w:t>
      </w:r>
      <w:r>
        <w:tab/>
      </w:r>
      <w:r>
        <w:t xml:space="preserve">Lab 15: Latent compression</w:t>
      </w:r>
    </w:p>
    <w:bookmarkStart w:id="189" w:name="why-this-lab-exists-14"/>
    <w:p>
      <w:pPr>
        <w:pStyle w:val="Heading2"/>
      </w:pPr>
      <w:r>
        <w:rPr>
          <w:rStyle w:val="SectionNumber"/>
        </w:rPr>
        <w:t xml:space="preserve">16.1</w:t>
      </w:r>
      <w:r>
        <w:tab/>
      </w:r>
      <w:r>
        <w:t xml:space="preserve">Why this lab exists</w:t>
      </w:r>
    </w:p>
    <w:p>
      <w:pPr>
        <w:pStyle w:val="FirstParagraph"/>
      </w:pPr>
      <w:r>
        <w:t xml:space="preserve">Reconstruction pressure does not guarantee predictive representations. The program is intentionally small enough that you can track every value. Do not add abstraction until the mechanism is obvious.</w:t>
      </w:r>
    </w:p>
    <w:bookmarkEnd w:id="189"/>
    <w:bookmarkStart w:id="190" w:name="predict-before-running-14"/>
    <w:p>
      <w:pPr>
        <w:pStyle w:val="Heading2"/>
      </w:pPr>
      <w:r>
        <w:rPr>
          <w:rStyle w:val="SectionNumber"/>
        </w:rPr>
        <w:t xml:space="preserve">16.2</w:t>
      </w:r>
      <w:r>
        <w:tab/>
      </w:r>
      <w:r>
        <w:t xml:space="preserve">Predict before running</w:t>
      </w:r>
    </w:p>
    <w:p>
      <w:pPr>
        <w:pStyle w:val="FirstParagraph"/>
      </w:pPr>
      <w:r>
        <w:t xml:space="preserve">Predict latent and reconstruction shapes. Write the expected output, shapes, units and likely failure modes.</w:t>
      </w:r>
    </w:p>
    <w:bookmarkEnd w:id="190"/>
    <w:bookmarkStart w:id="191" w:name="execute-14"/>
    <w:p>
      <w:pPr>
        <w:pStyle w:val="Heading2"/>
      </w:pPr>
      <w:r>
        <w:rPr>
          <w:rStyle w:val="SectionNumber"/>
        </w:rPr>
        <w:t xml:space="preserve">16.3</w:t>
      </w:r>
      <w:r>
        <w:tab/>
      </w:r>
      <w:r>
        <w:t xml:space="preserve">Execute</w:t>
      </w:r>
    </w:p>
    <w:p>
      <w:pPr>
        <w:pStyle w:val="SourceCode"/>
      </w:pPr>
      <w:r>
        <w:rPr>
          <w:rStyle w:val="BuiltInTok"/>
        </w:rPr>
        <w:t xml:space="preserve">cd</w:t>
      </w:r>
      <w:r>
        <w:rPr>
          <w:rStyle w:val="NormalTok"/>
        </w:rPr>
        <w:t xml:space="preserve"> labs/15_autoencoder</w:t>
      </w:r>
      <w:r>
        <w:br/>
      </w:r>
      <w:r>
        <w:rPr>
          <w:rStyle w:val="ExtensionTok"/>
        </w:rPr>
        <w:t xml:space="preserve">python</w:t>
      </w:r>
      <w:r>
        <w:rPr>
          <w:rStyle w:val="NormalTok"/>
        </w:rPr>
        <w:t xml:space="preserve"> solution.py</w:t>
      </w:r>
    </w:p>
    <w:bookmarkEnd w:id="191"/>
    <w:bookmarkStart w:id="192" w:name="complete-code-with-line-numbers-14"/>
    <w:p>
      <w:pPr>
        <w:pStyle w:val="Heading2"/>
      </w:pPr>
      <w:r>
        <w:rPr>
          <w:rStyle w:val="SectionNumber"/>
        </w:rPr>
        <w:t xml:space="preserve">16.4</w:t>
      </w:r>
      <w:r>
        <w:tab/>
      </w:r>
      <w:r>
        <w:t xml:space="preserve">Complete code with line numbers</w:t>
      </w:r>
    </w:p>
    <w:p>
      <w:pPr>
        <w:pStyle w:val="SourceCode"/>
      </w:pPr>
      <w:r>
        <w:rPr>
          <w:rStyle w:val="VerbatimChar"/>
        </w:rPr>
        <w:t xml:space="preserve">  1: import torch</w:t>
      </w:r>
      <w:r>
        <w:br/>
      </w:r>
      <w:r>
        <w:rPr>
          <w:rStyle w:val="VerbatimChar"/>
        </w:rPr>
        <w:t xml:space="preserve">  2: from torch import nn</w:t>
      </w:r>
      <w:r>
        <w:br/>
      </w:r>
      <w:r>
        <w:rPr>
          <w:rStyle w:val="VerbatimChar"/>
        </w:rPr>
        <w:t xml:space="preserve">  3: </w:t>
      </w:r>
      <w:r>
        <w:br/>
      </w:r>
      <w:r>
        <w:rPr>
          <w:rStyle w:val="VerbatimChar"/>
        </w:rPr>
        <w:t xml:space="preserve">  4: torch.manual_seed(3); x=torch.randn(256,12)</w:t>
      </w:r>
      <w:r>
        <w:br/>
      </w:r>
      <w:r>
        <w:rPr>
          <w:rStyle w:val="VerbatimChar"/>
        </w:rPr>
        <w:t xml:space="preserve">  5: enc=nn.Linear(12,3); dec=nn.Linear(3,12); opt=torch.optim.Adam(list(enc.parameters())+list(dec.parameters()),lr=0.03)</w:t>
      </w:r>
      <w:r>
        <w:br/>
      </w:r>
      <w:r>
        <w:rPr>
          <w:rStyle w:val="VerbatimChar"/>
        </w:rPr>
        <w:t xml:space="preserve">  6: for _ in range(80):</w:t>
      </w:r>
      <w:r>
        <w:br/>
      </w:r>
      <w:r>
        <w:rPr>
          <w:rStyle w:val="VerbatimChar"/>
        </w:rPr>
        <w:t xml:space="preserve">  7:     opt.zero_grad(); z=torch.tanh(enc(x)); recon=dec(z); loss=((recon-x)**2).mean(); loss.backward(); opt.step()</w:t>
      </w:r>
      <w:r>
        <w:br/>
      </w:r>
      <w:r>
        <w:rPr>
          <w:rStyle w:val="VerbatimChar"/>
        </w:rPr>
        <w:t xml:space="preserve">  8: print("latent",z.shape,"loss",float(loss))</w:t>
      </w:r>
    </w:p>
    <w:bookmarkEnd w:id="192"/>
    <w:bookmarkStart w:id="193" w:name="packaged-reference-output-14"/>
    <w:p>
      <w:pPr>
        <w:pStyle w:val="Heading2"/>
      </w:pPr>
      <w:r>
        <w:rPr>
          <w:rStyle w:val="SectionNumber"/>
        </w:rPr>
        <w:t xml:space="preserve">16.5</w:t>
      </w:r>
      <w:r>
        <w:tab/>
      </w:r>
      <w:r>
        <w:t xml:space="preserve">Packaged reference output</w:t>
      </w:r>
    </w:p>
    <w:p>
      <w:pPr>
        <w:pStyle w:val="SourceCode"/>
      </w:pPr>
      <w:r>
        <w:rPr>
          <w:rStyle w:val="VerbatimChar"/>
        </w:rPr>
        <w:t xml:space="preserve">latent torch.Size([256, 3]) loss 0.7505914568901062</w:t>
      </w:r>
      <w:r>
        <w:br/>
      </w:r>
      <w:r>
        <w:rPr>
          <w:rStyle w:val="VerbatimChar"/>
        </w:rPr>
        <w:t xml:space="preserve">/mnt/data/Project_APEX_Engineering_Apprenticeship/labs/15_autoencoder/solution.py:8: UserWarning: Converting a tensor with requires_grad=True to a scalar may lead to unexpected behavior.</w:t>
      </w:r>
      <w:r>
        <w:br/>
      </w:r>
      <w:r>
        <w:rPr>
          <w:rStyle w:val="VerbatimChar"/>
        </w:rPr>
        <w:t xml:space="preserve">Consider using tensor.detach() first. (Triggered internally at /pytorch/torch/csrc/autograd/generated/python_variable_methods.cpp:836.)</w:t>
      </w:r>
      <w:r>
        <w:br/>
      </w:r>
      <w:r>
        <w:rPr>
          <w:rStyle w:val="VerbatimChar"/>
        </w:rPr>
        <w:t xml:space="preserve">  print("latent",z.shape,"loss",float(loss))</w:t>
      </w:r>
    </w:p>
    <w:bookmarkEnd w:id="193"/>
    <w:bookmarkStart w:id="194" w:name="instructor-trace-14"/>
    <w:p>
      <w:pPr>
        <w:pStyle w:val="Heading2"/>
      </w:pPr>
      <w:r>
        <w:rPr>
          <w:rStyle w:val="SectionNumber"/>
        </w:rPr>
        <w:t xml:space="preserve">16.6</w:t>
      </w:r>
      <w:r>
        <w:tab/>
      </w:r>
      <w:r>
        <w:t xml:space="preserve">Instructor trace</w:t>
      </w:r>
    </w:p>
    <w:p>
      <w:pPr>
        <w:pStyle w:val="FirstParagraph"/>
      </w:pPr>
      <w:r>
        <w:t xml:space="preserve">Read the program in this order:</w:t>
      </w:r>
    </w:p>
    <w:p>
      <w:pPr>
        <w:pStyle w:val="Compact"/>
        <w:numPr>
          <w:ilvl w:val="0"/>
          <w:numId w:val="1044"/>
        </w:numPr>
      </w:pPr>
      <w:r>
        <w:t xml:space="preserve">Identify persistent state and trainable parameters, if any.</w:t>
      </w:r>
    </w:p>
    <w:p>
      <w:pPr>
        <w:pStyle w:val="Compact"/>
        <w:numPr>
          <w:ilvl w:val="0"/>
          <w:numId w:val="1044"/>
        </w:numPr>
      </w:pPr>
      <w:r>
        <w:t xml:space="preserve">Identify the input evidence and its axes/units.</w:t>
      </w:r>
    </w:p>
    <w:p>
      <w:pPr>
        <w:pStyle w:val="Compact"/>
        <w:numPr>
          <w:ilvl w:val="0"/>
          <w:numId w:val="1044"/>
        </w:numPr>
      </w:pPr>
      <w:r>
        <w:t xml:space="preserve">Identify the transformation performed by each statement.</w:t>
      </w:r>
    </w:p>
    <w:p>
      <w:pPr>
        <w:pStyle w:val="Compact"/>
        <w:numPr>
          <w:ilvl w:val="0"/>
          <w:numId w:val="1044"/>
        </w:numPr>
      </w:pPr>
      <w:r>
        <w:t xml:space="preserve">Identify what is printed and what is hidden.</w:t>
      </w:r>
    </w:p>
    <w:p>
      <w:pPr>
        <w:pStyle w:val="Compact"/>
        <w:numPr>
          <w:ilvl w:val="0"/>
          <w:numId w:val="1044"/>
        </w:numPr>
      </w:pPr>
      <w:r>
        <w:t xml:space="preserve">Recompute at least one printed value manually.</w:t>
      </w:r>
    </w:p>
    <w:p>
      <w:pPr>
        <w:pStyle w:val="Compact"/>
        <w:numPr>
          <w:ilvl w:val="0"/>
          <w:numId w:val="1044"/>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194"/>
    <w:bookmarkStart w:id="195" w:name="break-it-deliberately-14"/>
    <w:p>
      <w:pPr>
        <w:pStyle w:val="Heading2"/>
      </w:pPr>
      <w:r>
        <w:rPr>
          <w:rStyle w:val="SectionNumber"/>
        </w:rPr>
        <w:t xml:space="preserve">16.7</w:t>
      </w:r>
      <w:r>
        <w:tab/>
      </w:r>
      <w:r>
        <w:t xml:space="preserve">Break it deliberately</w:t>
      </w:r>
    </w:p>
    <w:p>
      <w:pPr>
        <w:pStyle w:val="FirstParagraph"/>
      </w:pPr>
      <w:r>
        <w:t xml:space="preserve">Add high-variance nuisance features and observe what latent preserves.</w:t>
      </w:r>
    </w:p>
    <w:p>
      <w:pPr>
        <w:pStyle w:val="BodyText"/>
      </w:pPr>
      <w:r>
        <w:t xml:space="preserve">Before fixing the defect, write:</w:t>
      </w:r>
    </w:p>
    <w:p>
      <w:pPr>
        <w:pStyle w:val="Compact"/>
        <w:numPr>
          <w:ilvl w:val="0"/>
          <w:numId w:val="1045"/>
        </w:numPr>
      </w:pPr>
      <w:r>
        <w:t xml:space="preserve">expected symptom;</w:t>
      </w:r>
    </w:p>
    <w:p>
      <w:pPr>
        <w:pStyle w:val="Compact"/>
        <w:numPr>
          <w:ilvl w:val="0"/>
          <w:numId w:val="1045"/>
        </w:numPr>
      </w:pPr>
      <w:r>
        <w:t xml:space="preserve">earliest failed contract;</w:t>
      </w:r>
    </w:p>
    <w:p>
      <w:pPr>
        <w:pStyle w:val="Compact"/>
        <w:numPr>
          <w:ilvl w:val="0"/>
          <w:numId w:val="1045"/>
        </w:numPr>
      </w:pPr>
      <w:r>
        <w:t xml:space="preserve">one misleading downstream symptom;</w:t>
      </w:r>
    </w:p>
    <w:p>
      <w:pPr>
        <w:pStyle w:val="Compact"/>
        <w:numPr>
          <w:ilvl w:val="0"/>
          <w:numId w:val="1045"/>
        </w:numPr>
      </w:pPr>
      <w:r>
        <w:t xml:space="preserve">one assertion that should catch it;</w:t>
      </w:r>
    </w:p>
    <w:p>
      <w:pPr>
        <w:pStyle w:val="Compact"/>
        <w:numPr>
          <w:ilvl w:val="0"/>
          <w:numId w:val="1045"/>
        </w:numPr>
      </w:pPr>
      <w:r>
        <w:t xml:space="preserve">why a model or optimizer change would not be the correct first response.</w:t>
      </w:r>
    </w:p>
    <w:bookmarkEnd w:id="195"/>
    <w:bookmarkStart w:id="196" w:name="repair-test-14"/>
    <w:p>
      <w:pPr>
        <w:pStyle w:val="Heading2"/>
      </w:pPr>
      <w:r>
        <w:rPr>
          <w:rStyle w:val="SectionNumber"/>
        </w:rPr>
        <w:t xml:space="preserve">16.8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196"/>
    <w:bookmarkStart w:id="197" w:name="extension-14"/>
    <w:p>
      <w:pPr>
        <w:pStyle w:val="Heading2"/>
      </w:pPr>
      <w:r>
        <w:rPr>
          <w:rStyle w:val="SectionNumber"/>
        </w:rPr>
        <w:t xml:space="preserve">16.9</w:t>
      </w:r>
      <w:r>
        <w:tab/>
      </w:r>
      <w:r>
        <w:t xml:space="preserve">Extension</w:t>
      </w:r>
    </w:p>
    <w:p>
      <w:pPr>
        <w:pStyle w:val="FirstParagraph"/>
      </w:pPr>
      <w:r>
        <w:t xml:space="preserve">Add a future-state probe and predictive auxiliary loss.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197"/>
    <w:bookmarkStart w:id="198" w:name="where-it-enters-apex-14"/>
    <w:p>
      <w:pPr>
        <w:pStyle w:val="Heading2"/>
      </w:pPr>
      <w:r>
        <w:rPr>
          <w:rStyle w:val="SectionNumber"/>
        </w:rPr>
        <w:t xml:space="preserve">16.10</w:t>
      </w:r>
      <w:r>
        <w:tab/>
      </w:r>
      <w:r>
        <w:t xml:space="preserve">Where it enters APEX</w:t>
      </w:r>
    </w:p>
    <w:p>
      <w:pPr>
        <w:pStyle w:val="FirstParagraph"/>
      </w:pPr>
      <w:r>
        <w:t xml:space="preserve">Representation learning before RSSM/JEPA. Find the corresponding production file using the Code Atlas and compare the small mechanism with the production abstraction. Explain what production concerns were added: configuration, batching, validation, artifacts, logging, tests or serving.</w:t>
      </w:r>
    </w:p>
    <w:bookmarkEnd w:id="198"/>
    <w:bookmarkStart w:id="199" w:name="exit-questions-14"/>
    <w:p>
      <w:pPr>
        <w:pStyle w:val="Heading2"/>
      </w:pPr>
      <w:r>
        <w:rPr>
          <w:rStyle w:val="SectionNumber"/>
        </w:rPr>
        <w:t xml:space="preserve">16.11</w:t>
      </w:r>
      <w:r>
        <w:tab/>
      </w:r>
      <w:r>
        <w:t xml:space="preserve">Exit questions</w:t>
      </w:r>
    </w:p>
    <w:p>
      <w:pPr>
        <w:pStyle w:val="Compact"/>
        <w:numPr>
          <w:ilvl w:val="0"/>
          <w:numId w:val="1046"/>
        </w:numPr>
      </w:pPr>
      <w:r>
        <w:t xml:space="preserve">What assumption did this lab make deliberately simple?</w:t>
      </w:r>
    </w:p>
    <w:p>
      <w:pPr>
        <w:pStyle w:val="Compact"/>
        <w:numPr>
          <w:ilvl w:val="0"/>
          <w:numId w:val="1046"/>
        </w:numPr>
      </w:pPr>
      <w:r>
        <w:t xml:space="preserve">What output would immediately make you distrust the result?</w:t>
      </w:r>
    </w:p>
    <w:p>
      <w:pPr>
        <w:pStyle w:val="Compact"/>
        <w:numPr>
          <w:ilvl w:val="0"/>
          <w:numId w:val="1046"/>
        </w:numPr>
      </w:pPr>
      <w:r>
        <w:t xml:space="preserve">Which test protects the idea rather than this exact code?</w:t>
      </w:r>
    </w:p>
    <w:p>
      <w:pPr>
        <w:pStyle w:val="Compact"/>
        <w:numPr>
          <w:ilvl w:val="0"/>
          <w:numId w:val="1046"/>
        </w:numPr>
      </w:pPr>
      <w:r>
        <w:t xml:space="preserve">When would you choose a different implementation?</w:t>
      </w:r>
    </w:p>
    <w:bookmarkEnd w:id="199"/>
    <w:bookmarkEnd w:id="200"/>
    <w:bookmarkStart w:id="212" w:name="lab-16-stochastic-latent-variables"/>
    <w:p>
      <w:pPr>
        <w:pStyle w:val="Heading1"/>
      </w:pPr>
      <w:r>
        <w:rPr>
          <w:rStyle w:val="SectionNumber"/>
        </w:rPr>
        <w:t xml:space="preserve">17</w:t>
      </w:r>
      <w:r>
        <w:tab/>
      </w:r>
      <w:r>
        <w:t xml:space="preserve">Lab 16: Stochastic latent variables</w:t>
      </w:r>
    </w:p>
    <w:bookmarkStart w:id="201" w:name="why-this-lab-exists-15"/>
    <w:p>
      <w:pPr>
        <w:pStyle w:val="Heading2"/>
      </w:pPr>
      <w:r>
        <w:rPr>
          <w:rStyle w:val="SectionNumber"/>
        </w:rPr>
        <w:t xml:space="preserve">17.1</w:t>
      </w:r>
      <w:r>
        <w:tab/>
      </w:r>
      <w:r>
        <w:t xml:space="preserve">Why this lab exists</w:t>
      </w:r>
    </w:p>
    <w:p>
      <w:pPr>
        <w:pStyle w:val="FirstParagraph"/>
      </w:pPr>
      <w:r>
        <w:t xml:space="preserve">Reparameterization separates noise from differentiable distribution parameters. The program is intentionally small enough that you can track every value. Do not add abstraction until the mechanism is obvious.</w:t>
      </w:r>
    </w:p>
    <w:bookmarkEnd w:id="201"/>
    <w:bookmarkStart w:id="202" w:name="predict-before-running-15"/>
    <w:p>
      <w:pPr>
        <w:pStyle w:val="Heading2"/>
      </w:pPr>
      <w:r>
        <w:rPr>
          <w:rStyle w:val="SectionNumber"/>
        </w:rPr>
        <w:t xml:space="preserve">17.2</w:t>
      </w:r>
      <w:r>
        <w:tab/>
      </w:r>
      <w:r>
        <w:t xml:space="preserve">Predict before running</w:t>
      </w:r>
    </w:p>
    <w:p>
      <w:pPr>
        <w:pStyle w:val="FirstParagraph"/>
      </w:pPr>
      <w:r>
        <w:t xml:space="preserve">Compute standard deviations and KL by hand. Write the expected output, shapes, units and likely failure modes.</w:t>
      </w:r>
    </w:p>
    <w:bookmarkEnd w:id="202"/>
    <w:bookmarkStart w:id="203" w:name="execute-15"/>
    <w:p>
      <w:pPr>
        <w:pStyle w:val="Heading2"/>
      </w:pPr>
      <w:r>
        <w:rPr>
          <w:rStyle w:val="SectionNumber"/>
        </w:rPr>
        <w:t xml:space="preserve">17.3</w:t>
      </w:r>
      <w:r>
        <w:tab/>
      </w:r>
      <w:r>
        <w:t xml:space="preserve">Execute</w:t>
      </w:r>
    </w:p>
    <w:p>
      <w:pPr>
        <w:pStyle w:val="SourceCode"/>
      </w:pPr>
      <w:r>
        <w:rPr>
          <w:rStyle w:val="BuiltInTok"/>
        </w:rPr>
        <w:t xml:space="preserve">cd</w:t>
      </w:r>
      <w:r>
        <w:rPr>
          <w:rStyle w:val="NormalTok"/>
        </w:rPr>
        <w:t xml:space="preserve"> labs/16_vae_reparameterization</w:t>
      </w:r>
      <w:r>
        <w:br/>
      </w:r>
      <w:r>
        <w:rPr>
          <w:rStyle w:val="ExtensionTok"/>
        </w:rPr>
        <w:t xml:space="preserve">python</w:t>
      </w:r>
      <w:r>
        <w:rPr>
          <w:rStyle w:val="NormalTok"/>
        </w:rPr>
        <w:t xml:space="preserve"> solution.py</w:t>
      </w:r>
    </w:p>
    <w:bookmarkEnd w:id="203"/>
    <w:bookmarkStart w:id="204" w:name="complete-code-with-line-numbers-15"/>
    <w:p>
      <w:pPr>
        <w:pStyle w:val="Heading2"/>
      </w:pPr>
      <w:r>
        <w:rPr>
          <w:rStyle w:val="SectionNumber"/>
        </w:rPr>
        <w:t xml:space="preserve">17.4</w:t>
      </w:r>
      <w:r>
        <w:tab/>
      </w:r>
      <w:r>
        <w:t xml:space="preserve">Complete code with line numbers</w:t>
      </w:r>
    </w:p>
    <w:p>
      <w:pPr>
        <w:pStyle w:val="SourceCode"/>
      </w:pPr>
      <w:r>
        <w:rPr>
          <w:rStyle w:val="VerbatimChar"/>
        </w:rPr>
        <w:t xml:space="preserve">  1: import torch</w:t>
      </w:r>
      <w:r>
        <w:br/>
      </w:r>
      <w:r>
        <w:rPr>
          <w:rStyle w:val="VerbatimChar"/>
        </w:rPr>
        <w:t xml:space="preserve">  2: </w:t>
      </w:r>
      <w:r>
        <w:br/>
      </w:r>
      <w:r>
        <w:rPr>
          <w:rStyle w:val="VerbatimChar"/>
        </w:rPr>
        <w:t xml:space="preserve">  3: mu=torch.tensor([[0.2,-0.4]]); logvar=torch.tensor([[-1.0,0.5]])</w:t>
      </w:r>
      <w:r>
        <w:br/>
      </w:r>
      <w:r>
        <w:rPr>
          <w:rStyle w:val="VerbatimChar"/>
        </w:rPr>
        <w:t xml:space="preserve">  4: std=torch.exp(0.5*logvar); eps=torch.randn_like(std); z=mu+std*eps</w:t>
      </w:r>
      <w:r>
        <w:br/>
      </w:r>
      <w:r>
        <w:rPr>
          <w:rStyle w:val="VerbatimChar"/>
        </w:rPr>
        <w:t xml:space="preserve">  5: kl=-0.5*torch.sum(1+logvar-mu.pow(2)-logvar.exp(),dim=1)</w:t>
      </w:r>
      <w:r>
        <w:br/>
      </w:r>
      <w:r>
        <w:rPr>
          <w:rStyle w:val="VerbatimChar"/>
        </w:rPr>
        <w:t xml:space="preserve">  6: print("mu",mu,"std",std,"sample",z,"KL",kl)</w:t>
      </w:r>
    </w:p>
    <w:bookmarkEnd w:id="204"/>
    <w:bookmarkStart w:id="205" w:name="packaged-reference-output-15"/>
    <w:p>
      <w:pPr>
        <w:pStyle w:val="Heading2"/>
      </w:pPr>
      <w:r>
        <w:rPr>
          <w:rStyle w:val="SectionNumber"/>
        </w:rPr>
        <w:t xml:space="preserve">17.5</w:t>
      </w:r>
      <w:r>
        <w:tab/>
      </w:r>
      <w:r>
        <w:t xml:space="preserve">Packaged reference output</w:t>
      </w:r>
    </w:p>
    <w:p>
      <w:pPr>
        <w:pStyle w:val="SourceCode"/>
      </w:pPr>
      <w:r>
        <w:rPr>
          <w:rStyle w:val="VerbatimChar"/>
        </w:rPr>
        <w:t xml:space="preserve">mu tensor([[ 0.2000, -0.4000]]) std tensor([[0.6065, 1.2840]]) sample tensor([[0.8058, 0.3872]]) KL tensor([0.3583])</w:t>
      </w:r>
    </w:p>
    <w:bookmarkEnd w:id="205"/>
    <w:bookmarkStart w:id="206" w:name="instructor-trace-15"/>
    <w:p>
      <w:pPr>
        <w:pStyle w:val="Heading2"/>
      </w:pPr>
      <w:r>
        <w:rPr>
          <w:rStyle w:val="SectionNumber"/>
        </w:rPr>
        <w:t xml:space="preserve">17.6</w:t>
      </w:r>
      <w:r>
        <w:tab/>
      </w:r>
      <w:r>
        <w:t xml:space="preserve">Instructor trace</w:t>
      </w:r>
    </w:p>
    <w:p>
      <w:pPr>
        <w:pStyle w:val="FirstParagraph"/>
      </w:pPr>
      <w:r>
        <w:t xml:space="preserve">Read the program in this order:</w:t>
      </w:r>
    </w:p>
    <w:p>
      <w:pPr>
        <w:pStyle w:val="Compact"/>
        <w:numPr>
          <w:ilvl w:val="0"/>
          <w:numId w:val="1047"/>
        </w:numPr>
      </w:pPr>
      <w:r>
        <w:t xml:space="preserve">Identify persistent state and trainable parameters, if any.</w:t>
      </w:r>
    </w:p>
    <w:p>
      <w:pPr>
        <w:pStyle w:val="Compact"/>
        <w:numPr>
          <w:ilvl w:val="0"/>
          <w:numId w:val="1047"/>
        </w:numPr>
      </w:pPr>
      <w:r>
        <w:t xml:space="preserve">Identify the input evidence and its axes/units.</w:t>
      </w:r>
    </w:p>
    <w:p>
      <w:pPr>
        <w:pStyle w:val="Compact"/>
        <w:numPr>
          <w:ilvl w:val="0"/>
          <w:numId w:val="1047"/>
        </w:numPr>
      </w:pPr>
      <w:r>
        <w:t xml:space="preserve">Identify the transformation performed by each statement.</w:t>
      </w:r>
    </w:p>
    <w:p>
      <w:pPr>
        <w:pStyle w:val="Compact"/>
        <w:numPr>
          <w:ilvl w:val="0"/>
          <w:numId w:val="1047"/>
        </w:numPr>
      </w:pPr>
      <w:r>
        <w:t xml:space="preserve">Identify what is printed and what is hidden.</w:t>
      </w:r>
    </w:p>
    <w:p>
      <w:pPr>
        <w:pStyle w:val="Compact"/>
        <w:numPr>
          <w:ilvl w:val="0"/>
          <w:numId w:val="1047"/>
        </w:numPr>
      </w:pPr>
      <w:r>
        <w:t xml:space="preserve">Recompute at least one printed value manually.</w:t>
      </w:r>
    </w:p>
    <w:p>
      <w:pPr>
        <w:pStyle w:val="Compact"/>
        <w:numPr>
          <w:ilvl w:val="0"/>
          <w:numId w:val="1047"/>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206"/>
    <w:bookmarkStart w:id="207" w:name="break-it-deliberately-15"/>
    <w:p>
      <w:pPr>
        <w:pStyle w:val="Heading2"/>
      </w:pPr>
      <w:r>
        <w:rPr>
          <w:rStyle w:val="SectionNumber"/>
        </w:rPr>
        <w:t xml:space="preserve">17.7</w:t>
      </w:r>
      <w:r>
        <w:tab/>
      </w:r>
      <w:r>
        <w:t xml:space="preserve">Break it deliberately</w:t>
      </w:r>
    </w:p>
    <w:p>
      <w:pPr>
        <w:pStyle w:val="FirstParagraph"/>
      </w:pPr>
      <w:r>
        <w:t xml:space="preserve">Set extreme log variance and inspect numerical behaviour.</w:t>
      </w:r>
    </w:p>
    <w:p>
      <w:pPr>
        <w:pStyle w:val="BodyText"/>
      </w:pPr>
      <w:r>
        <w:t xml:space="preserve">Before fixing the defect, write:</w:t>
      </w:r>
    </w:p>
    <w:p>
      <w:pPr>
        <w:pStyle w:val="Compact"/>
        <w:numPr>
          <w:ilvl w:val="0"/>
          <w:numId w:val="1048"/>
        </w:numPr>
      </w:pPr>
      <w:r>
        <w:t xml:space="preserve">expected symptom;</w:t>
      </w:r>
    </w:p>
    <w:p>
      <w:pPr>
        <w:pStyle w:val="Compact"/>
        <w:numPr>
          <w:ilvl w:val="0"/>
          <w:numId w:val="1048"/>
        </w:numPr>
      </w:pPr>
      <w:r>
        <w:t xml:space="preserve">earliest failed contract;</w:t>
      </w:r>
    </w:p>
    <w:p>
      <w:pPr>
        <w:pStyle w:val="Compact"/>
        <w:numPr>
          <w:ilvl w:val="0"/>
          <w:numId w:val="1048"/>
        </w:numPr>
      </w:pPr>
      <w:r>
        <w:t xml:space="preserve">one misleading downstream symptom;</w:t>
      </w:r>
    </w:p>
    <w:p>
      <w:pPr>
        <w:pStyle w:val="Compact"/>
        <w:numPr>
          <w:ilvl w:val="0"/>
          <w:numId w:val="1048"/>
        </w:numPr>
      </w:pPr>
      <w:r>
        <w:t xml:space="preserve">one assertion that should catch it;</w:t>
      </w:r>
    </w:p>
    <w:p>
      <w:pPr>
        <w:pStyle w:val="Compact"/>
        <w:numPr>
          <w:ilvl w:val="0"/>
          <w:numId w:val="1048"/>
        </w:numPr>
      </w:pPr>
      <w:r>
        <w:t xml:space="preserve">why a model or optimizer change would not be the correct first response.</w:t>
      </w:r>
    </w:p>
    <w:bookmarkEnd w:id="207"/>
    <w:bookmarkStart w:id="208" w:name="repair-test-15"/>
    <w:p>
      <w:pPr>
        <w:pStyle w:val="Heading2"/>
      </w:pPr>
      <w:r>
        <w:rPr>
          <w:rStyle w:val="SectionNumber"/>
        </w:rPr>
        <w:t xml:space="preserve">17.8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208"/>
    <w:bookmarkStart w:id="209" w:name="extension-15"/>
    <w:p>
      <w:pPr>
        <w:pStyle w:val="Heading2"/>
      </w:pPr>
      <w:r>
        <w:rPr>
          <w:rStyle w:val="SectionNumber"/>
        </w:rPr>
        <w:t xml:space="preserve">17.9</w:t>
      </w:r>
      <w:r>
        <w:tab/>
      </w:r>
      <w:r>
        <w:t xml:space="preserve">Extension</w:t>
      </w:r>
    </w:p>
    <w:p>
      <w:pPr>
        <w:pStyle w:val="FirstParagraph"/>
      </w:pPr>
      <w:r>
        <w:t xml:space="preserve">Sample repeatedly and compare empirical moments.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209"/>
    <w:bookmarkStart w:id="210" w:name="where-it-enters-apex-15"/>
    <w:p>
      <w:pPr>
        <w:pStyle w:val="Heading2"/>
      </w:pPr>
      <w:r>
        <w:rPr>
          <w:rStyle w:val="SectionNumber"/>
        </w:rPr>
        <w:t xml:space="preserve">17.10</w:t>
      </w:r>
      <w:r>
        <w:tab/>
      </w:r>
      <w:r>
        <w:t xml:space="preserve">Where it enters APEX</w:t>
      </w:r>
    </w:p>
    <w:p>
      <w:pPr>
        <w:pStyle w:val="FirstParagraph"/>
      </w:pPr>
      <w:r>
        <w:t xml:space="preserve">RSSM posterior/prior distributions. Find the corresponding production file using the Code Atlas and compare the small mechanism with the production abstraction. Explain what production concerns were added: configuration, batching, validation, artifacts, logging, tests or serving.</w:t>
      </w:r>
    </w:p>
    <w:bookmarkEnd w:id="210"/>
    <w:bookmarkStart w:id="211" w:name="exit-questions-15"/>
    <w:p>
      <w:pPr>
        <w:pStyle w:val="Heading2"/>
      </w:pPr>
      <w:r>
        <w:rPr>
          <w:rStyle w:val="SectionNumber"/>
        </w:rPr>
        <w:t xml:space="preserve">17.11</w:t>
      </w:r>
      <w:r>
        <w:tab/>
      </w:r>
      <w:r>
        <w:t xml:space="preserve">Exit questions</w:t>
      </w:r>
    </w:p>
    <w:p>
      <w:pPr>
        <w:pStyle w:val="Compact"/>
        <w:numPr>
          <w:ilvl w:val="0"/>
          <w:numId w:val="1049"/>
        </w:numPr>
      </w:pPr>
      <w:r>
        <w:t xml:space="preserve">What assumption did this lab make deliberately simple?</w:t>
      </w:r>
    </w:p>
    <w:p>
      <w:pPr>
        <w:pStyle w:val="Compact"/>
        <w:numPr>
          <w:ilvl w:val="0"/>
          <w:numId w:val="1049"/>
        </w:numPr>
      </w:pPr>
      <w:r>
        <w:t xml:space="preserve">What output would immediately make you distrust the result?</w:t>
      </w:r>
    </w:p>
    <w:p>
      <w:pPr>
        <w:pStyle w:val="Compact"/>
        <w:numPr>
          <w:ilvl w:val="0"/>
          <w:numId w:val="1049"/>
        </w:numPr>
      </w:pPr>
      <w:r>
        <w:t xml:space="preserve">Which test protects the idea rather than this exact code?</w:t>
      </w:r>
    </w:p>
    <w:p>
      <w:pPr>
        <w:pStyle w:val="Compact"/>
        <w:numPr>
          <w:ilvl w:val="0"/>
          <w:numId w:val="1049"/>
        </w:numPr>
      </w:pPr>
      <w:r>
        <w:t xml:space="preserve">When would you choose a different implementation?</w:t>
      </w:r>
    </w:p>
    <w:bookmarkEnd w:id="211"/>
    <w:bookmarkEnd w:id="212"/>
    <w:bookmarkStart w:id="224" w:name="lab-17-prior-and-posterior-belief"/>
    <w:p>
      <w:pPr>
        <w:pStyle w:val="Heading1"/>
      </w:pPr>
      <w:r>
        <w:rPr>
          <w:rStyle w:val="SectionNumber"/>
        </w:rPr>
        <w:t xml:space="preserve">18</w:t>
      </w:r>
      <w:r>
        <w:tab/>
      </w:r>
      <w:r>
        <w:t xml:space="preserve">Lab 17: Prior and posterior belief</w:t>
      </w:r>
    </w:p>
    <w:bookmarkStart w:id="213" w:name="why-this-lab-exists-16"/>
    <w:p>
      <w:pPr>
        <w:pStyle w:val="Heading2"/>
      </w:pPr>
      <w:r>
        <w:rPr>
          <w:rStyle w:val="SectionNumber"/>
        </w:rPr>
        <w:t xml:space="preserve">18.1</w:t>
      </w:r>
      <w:r>
        <w:tab/>
      </w:r>
      <w:r>
        <w:t xml:space="preserve">Why this lab exists</w:t>
      </w:r>
    </w:p>
    <w:p>
      <w:pPr>
        <w:pStyle w:val="FirstParagraph"/>
      </w:pPr>
      <w:r>
        <w:t xml:space="preserve">Training may use observation evidence; imagination may not. The program is intentionally small enough that you can track every value. Do not add abstraction until the mechanism is obvious.</w:t>
      </w:r>
    </w:p>
    <w:bookmarkEnd w:id="213"/>
    <w:bookmarkStart w:id="214" w:name="predict-before-running-16"/>
    <w:p>
      <w:pPr>
        <w:pStyle w:val="Heading2"/>
      </w:pPr>
      <w:r>
        <w:rPr>
          <w:rStyle w:val="SectionNumber"/>
        </w:rPr>
        <w:t xml:space="preserve">18.2</w:t>
      </w:r>
      <w:r>
        <w:tab/>
      </w:r>
      <w:r>
        <w:t xml:space="preserve">Predict before running</w:t>
      </w:r>
    </w:p>
    <w:p>
      <w:pPr>
        <w:pStyle w:val="FirstParagraph"/>
      </w:pPr>
      <w:r>
        <w:t xml:space="preserve">Name the inputs to h, prior and posterior before running. Write the expected output, shapes, units and likely failure modes.</w:t>
      </w:r>
    </w:p>
    <w:bookmarkEnd w:id="214"/>
    <w:bookmarkStart w:id="215" w:name="execute-16"/>
    <w:p>
      <w:pPr>
        <w:pStyle w:val="Heading2"/>
      </w:pPr>
      <w:r>
        <w:rPr>
          <w:rStyle w:val="SectionNumber"/>
        </w:rPr>
        <w:t xml:space="preserve">18.3</w:t>
      </w:r>
      <w:r>
        <w:tab/>
      </w:r>
      <w:r>
        <w:t xml:space="preserve">Execute</w:t>
      </w:r>
    </w:p>
    <w:p>
      <w:pPr>
        <w:pStyle w:val="SourceCode"/>
      </w:pPr>
      <w:r>
        <w:rPr>
          <w:rStyle w:val="BuiltInTok"/>
        </w:rPr>
        <w:t xml:space="preserve">cd</w:t>
      </w:r>
      <w:r>
        <w:rPr>
          <w:rStyle w:val="NormalTok"/>
        </w:rPr>
        <w:t xml:space="preserve"> labs/17_rssm_step</w:t>
      </w:r>
      <w:r>
        <w:br/>
      </w:r>
      <w:r>
        <w:rPr>
          <w:rStyle w:val="ExtensionTok"/>
        </w:rPr>
        <w:t xml:space="preserve">python</w:t>
      </w:r>
      <w:r>
        <w:rPr>
          <w:rStyle w:val="NormalTok"/>
        </w:rPr>
        <w:t xml:space="preserve"> solution.py</w:t>
      </w:r>
    </w:p>
    <w:bookmarkEnd w:id="215"/>
    <w:bookmarkStart w:id="216" w:name="complete-code-with-line-numbers-16"/>
    <w:p>
      <w:pPr>
        <w:pStyle w:val="Heading2"/>
      </w:pPr>
      <w:r>
        <w:rPr>
          <w:rStyle w:val="SectionNumber"/>
        </w:rPr>
        <w:t xml:space="preserve">18.4</w:t>
      </w:r>
      <w:r>
        <w:tab/>
      </w:r>
      <w:r>
        <w:t xml:space="preserve">Complete code with line numbers</w:t>
      </w:r>
    </w:p>
    <w:p>
      <w:pPr>
        <w:pStyle w:val="SourceCode"/>
      </w:pPr>
      <w:r>
        <w:rPr>
          <w:rStyle w:val="VerbatimChar"/>
        </w:rPr>
        <w:t xml:space="preserve">  1: import torch</w:t>
      </w:r>
      <w:r>
        <w:br/>
      </w:r>
      <w:r>
        <w:rPr>
          <w:rStyle w:val="VerbatimChar"/>
        </w:rPr>
        <w:t xml:space="preserve">  2: from torch import nn</w:t>
      </w:r>
      <w:r>
        <w:br/>
      </w:r>
      <w:r>
        <w:rPr>
          <w:rStyle w:val="VerbatimChar"/>
        </w:rPr>
        <w:t xml:space="preserve">  3: </w:t>
      </w:r>
      <w:r>
        <w:br/>
      </w:r>
      <w:r>
        <w:rPr>
          <w:rStyle w:val="VerbatimChar"/>
        </w:rPr>
        <w:t xml:space="preserve">  4: cell=nn.GRUCell(5,8); prior=nn.Linear(8,4); posterior=nn.Linear(8+3,4)</w:t>
      </w:r>
      <w:r>
        <w:br/>
      </w:r>
      <w:r>
        <w:rPr>
          <w:rStyle w:val="VerbatimChar"/>
        </w:rPr>
        <w:t xml:space="preserve">  5: h=torch.zeros(2,8); prev_z=torch.zeros(2,2); action=torch.randn(2,3); obs_embed=torch.randn(2,3)</w:t>
      </w:r>
      <w:r>
        <w:br/>
      </w:r>
      <w:r>
        <w:rPr>
          <w:rStyle w:val="VerbatimChar"/>
        </w:rPr>
        <w:t xml:space="preserve">  6: h=cell(torch.cat([prev_z,action],-1),h)</w:t>
      </w:r>
      <w:r>
        <w:br/>
      </w:r>
      <w:r>
        <w:rPr>
          <w:rStyle w:val="VerbatimChar"/>
        </w:rPr>
        <w:t xml:space="preserve">  7: prior_stats=prior(h); post_stats=posterior(torch.cat([h,obs_embed],-1))</w:t>
      </w:r>
      <w:r>
        <w:br/>
      </w:r>
      <w:r>
        <w:rPr>
          <w:rStyle w:val="VerbatimChar"/>
        </w:rPr>
        <w:t xml:space="preserve">  8: print("h",h.shape,"prior",prior_stats.shape,"posterior",post_stats.shape)</w:t>
      </w:r>
    </w:p>
    <w:bookmarkEnd w:id="216"/>
    <w:bookmarkStart w:id="217" w:name="packaged-reference-output-16"/>
    <w:p>
      <w:pPr>
        <w:pStyle w:val="Heading2"/>
      </w:pPr>
      <w:r>
        <w:rPr>
          <w:rStyle w:val="SectionNumber"/>
        </w:rPr>
        <w:t xml:space="preserve">18.5</w:t>
      </w:r>
      <w:r>
        <w:tab/>
      </w:r>
      <w:r>
        <w:t xml:space="preserve">Packaged reference output</w:t>
      </w:r>
    </w:p>
    <w:p>
      <w:pPr>
        <w:pStyle w:val="SourceCode"/>
      </w:pPr>
      <w:r>
        <w:rPr>
          <w:rStyle w:val="VerbatimChar"/>
        </w:rPr>
        <w:t xml:space="preserve">h torch.Size([2, 8]) prior torch.Size([2, 4]) posterior torch.Size([2, 4])</w:t>
      </w:r>
    </w:p>
    <w:bookmarkEnd w:id="217"/>
    <w:bookmarkStart w:id="218" w:name="instructor-trace-16"/>
    <w:p>
      <w:pPr>
        <w:pStyle w:val="Heading2"/>
      </w:pPr>
      <w:r>
        <w:rPr>
          <w:rStyle w:val="SectionNumber"/>
        </w:rPr>
        <w:t xml:space="preserve">18.6</w:t>
      </w:r>
      <w:r>
        <w:tab/>
      </w:r>
      <w:r>
        <w:t xml:space="preserve">Instructor trace</w:t>
      </w:r>
    </w:p>
    <w:p>
      <w:pPr>
        <w:pStyle w:val="FirstParagraph"/>
      </w:pPr>
      <w:r>
        <w:t xml:space="preserve">Read the program in this order:</w:t>
      </w:r>
    </w:p>
    <w:p>
      <w:pPr>
        <w:pStyle w:val="Compact"/>
        <w:numPr>
          <w:ilvl w:val="0"/>
          <w:numId w:val="1050"/>
        </w:numPr>
      </w:pPr>
      <w:r>
        <w:t xml:space="preserve">Identify persistent state and trainable parameters, if any.</w:t>
      </w:r>
    </w:p>
    <w:p>
      <w:pPr>
        <w:pStyle w:val="Compact"/>
        <w:numPr>
          <w:ilvl w:val="0"/>
          <w:numId w:val="1050"/>
        </w:numPr>
      </w:pPr>
      <w:r>
        <w:t xml:space="preserve">Identify the input evidence and its axes/units.</w:t>
      </w:r>
    </w:p>
    <w:p>
      <w:pPr>
        <w:pStyle w:val="Compact"/>
        <w:numPr>
          <w:ilvl w:val="0"/>
          <w:numId w:val="1050"/>
        </w:numPr>
      </w:pPr>
      <w:r>
        <w:t xml:space="preserve">Identify the transformation performed by each statement.</w:t>
      </w:r>
    </w:p>
    <w:p>
      <w:pPr>
        <w:pStyle w:val="Compact"/>
        <w:numPr>
          <w:ilvl w:val="0"/>
          <w:numId w:val="1050"/>
        </w:numPr>
      </w:pPr>
      <w:r>
        <w:t xml:space="preserve">Identify what is printed and what is hidden.</w:t>
      </w:r>
    </w:p>
    <w:p>
      <w:pPr>
        <w:pStyle w:val="Compact"/>
        <w:numPr>
          <w:ilvl w:val="0"/>
          <w:numId w:val="1050"/>
        </w:numPr>
      </w:pPr>
      <w:r>
        <w:t xml:space="preserve">Recompute at least one printed value manually.</w:t>
      </w:r>
    </w:p>
    <w:p>
      <w:pPr>
        <w:pStyle w:val="Compact"/>
        <w:numPr>
          <w:ilvl w:val="0"/>
          <w:numId w:val="1050"/>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218"/>
    <w:bookmarkStart w:id="219" w:name="break-it-deliberately-16"/>
    <w:p>
      <w:pPr>
        <w:pStyle w:val="Heading2"/>
      </w:pPr>
      <w:r>
        <w:rPr>
          <w:rStyle w:val="SectionNumber"/>
        </w:rPr>
        <w:t xml:space="preserve">18.7</w:t>
      </w:r>
      <w:r>
        <w:tab/>
      </w:r>
      <w:r>
        <w:t xml:space="preserve">Break it deliberately</w:t>
      </w:r>
    </w:p>
    <w:p>
      <w:pPr>
        <w:pStyle w:val="FirstParagraph"/>
      </w:pPr>
      <w:r>
        <w:t xml:space="preserve">Leak observation into the prior and write a no-future-observation test.</w:t>
      </w:r>
    </w:p>
    <w:p>
      <w:pPr>
        <w:pStyle w:val="BodyText"/>
      </w:pPr>
      <w:r>
        <w:t xml:space="preserve">Before fixing the defect, write:</w:t>
      </w:r>
    </w:p>
    <w:p>
      <w:pPr>
        <w:pStyle w:val="Compact"/>
        <w:numPr>
          <w:ilvl w:val="0"/>
          <w:numId w:val="1051"/>
        </w:numPr>
      </w:pPr>
      <w:r>
        <w:t xml:space="preserve">expected symptom;</w:t>
      </w:r>
    </w:p>
    <w:p>
      <w:pPr>
        <w:pStyle w:val="Compact"/>
        <w:numPr>
          <w:ilvl w:val="0"/>
          <w:numId w:val="1051"/>
        </w:numPr>
      </w:pPr>
      <w:r>
        <w:t xml:space="preserve">earliest failed contract;</w:t>
      </w:r>
    </w:p>
    <w:p>
      <w:pPr>
        <w:pStyle w:val="Compact"/>
        <w:numPr>
          <w:ilvl w:val="0"/>
          <w:numId w:val="1051"/>
        </w:numPr>
      </w:pPr>
      <w:r>
        <w:t xml:space="preserve">one misleading downstream symptom;</w:t>
      </w:r>
    </w:p>
    <w:p>
      <w:pPr>
        <w:pStyle w:val="Compact"/>
        <w:numPr>
          <w:ilvl w:val="0"/>
          <w:numId w:val="1051"/>
        </w:numPr>
      </w:pPr>
      <w:r>
        <w:t xml:space="preserve">one assertion that should catch it;</w:t>
      </w:r>
    </w:p>
    <w:p>
      <w:pPr>
        <w:pStyle w:val="Compact"/>
        <w:numPr>
          <w:ilvl w:val="0"/>
          <w:numId w:val="1051"/>
        </w:numPr>
      </w:pPr>
      <w:r>
        <w:t xml:space="preserve">why a model or optimizer change would not be the correct first response.</w:t>
      </w:r>
    </w:p>
    <w:bookmarkEnd w:id="219"/>
    <w:bookmarkStart w:id="220" w:name="repair-test-16"/>
    <w:p>
      <w:pPr>
        <w:pStyle w:val="Heading2"/>
      </w:pPr>
      <w:r>
        <w:rPr>
          <w:rStyle w:val="SectionNumber"/>
        </w:rPr>
        <w:t xml:space="preserve">18.8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220"/>
    <w:bookmarkStart w:id="221" w:name="extension-16"/>
    <w:p>
      <w:pPr>
        <w:pStyle w:val="Heading2"/>
      </w:pPr>
      <w:r>
        <w:rPr>
          <w:rStyle w:val="SectionNumber"/>
        </w:rPr>
        <w:t xml:space="preserve">18.9</w:t>
      </w:r>
      <w:r>
        <w:tab/>
      </w:r>
      <w:r>
        <w:t xml:space="preserve">Extension</w:t>
      </w:r>
    </w:p>
    <w:p>
      <w:pPr>
        <w:pStyle w:val="FirstParagraph"/>
      </w:pPr>
      <w:r>
        <w:t xml:space="preserve">Add sampling, KL and decoder loss for multiple steps.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221"/>
    <w:bookmarkStart w:id="222" w:name="where-it-enters-apex-16"/>
    <w:p>
      <w:pPr>
        <w:pStyle w:val="Heading2"/>
      </w:pPr>
      <w:r>
        <w:rPr>
          <w:rStyle w:val="SectionNumber"/>
        </w:rPr>
        <w:t xml:space="preserve">18.10</w:t>
      </w:r>
      <w:r>
        <w:tab/>
      </w:r>
      <w:r>
        <w:t xml:space="preserve">Where it enters APEX</w:t>
      </w:r>
    </w:p>
    <w:p>
      <w:pPr>
        <w:pStyle w:val="FirstParagraph"/>
      </w:pPr>
      <w:r>
        <w:t xml:space="preserve">Dreamer-style latent dynamics. Find the corresponding production file using the Code Atlas and compare the small mechanism with the production abstraction. Explain what production concerns were added: configuration, batching, validation, artifacts, logging, tests or serving.</w:t>
      </w:r>
    </w:p>
    <w:bookmarkEnd w:id="222"/>
    <w:bookmarkStart w:id="223" w:name="exit-questions-16"/>
    <w:p>
      <w:pPr>
        <w:pStyle w:val="Heading2"/>
      </w:pPr>
      <w:r>
        <w:rPr>
          <w:rStyle w:val="SectionNumber"/>
        </w:rPr>
        <w:t xml:space="preserve">18.11</w:t>
      </w:r>
      <w:r>
        <w:tab/>
      </w:r>
      <w:r>
        <w:t xml:space="preserve">Exit questions</w:t>
      </w:r>
    </w:p>
    <w:p>
      <w:pPr>
        <w:pStyle w:val="Compact"/>
        <w:numPr>
          <w:ilvl w:val="0"/>
          <w:numId w:val="1052"/>
        </w:numPr>
      </w:pPr>
      <w:r>
        <w:t xml:space="preserve">What assumption did this lab make deliberately simple?</w:t>
      </w:r>
    </w:p>
    <w:p>
      <w:pPr>
        <w:pStyle w:val="Compact"/>
        <w:numPr>
          <w:ilvl w:val="0"/>
          <w:numId w:val="1052"/>
        </w:numPr>
      </w:pPr>
      <w:r>
        <w:t xml:space="preserve">What output would immediately make you distrust the result?</w:t>
      </w:r>
    </w:p>
    <w:p>
      <w:pPr>
        <w:pStyle w:val="Compact"/>
        <w:numPr>
          <w:ilvl w:val="0"/>
          <w:numId w:val="1052"/>
        </w:numPr>
      </w:pPr>
      <w:r>
        <w:t xml:space="preserve">Which test protects the idea rather than this exact code?</w:t>
      </w:r>
    </w:p>
    <w:p>
      <w:pPr>
        <w:pStyle w:val="Compact"/>
        <w:numPr>
          <w:ilvl w:val="0"/>
          <w:numId w:val="1052"/>
        </w:numPr>
      </w:pPr>
      <w:r>
        <w:t xml:space="preserve">When would you choose a different implementation?</w:t>
      </w:r>
    </w:p>
    <w:bookmarkEnd w:id="223"/>
    <w:bookmarkEnd w:id="224"/>
    <w:bookmarkStart w:id="236" w:name="lab-18-cross-entropy-planning"/>
    <w:p>
      <w:pPr>
        <w:pStyle w:val="Heading1"/>
      </w:pPr>
      <w:r>
        <w:rPr>
          <w:rStyle w:val="SectionNumber"/>
        </w:rPr>
        <w:t xml:space="preserve">19</w:t>
      </w:r>
      <w:r>
        <w:tab/>
      </w:r>
      <w:r>
        <w:t xml:space="preserve">Lab 18: Cross-entropy planning</w:t>
      </w:r>
    </w:p>
    <w:bookmarkStart w:id="225" w:name="why-this-lab-exists-17"/>
    <w:p>
      <w:pPr>
        <w:pStyle w:val="Heading2"/>
      </w:pPr>
      <w:r>
        <w:rPr>
          <w:rStyle w:val="SectionNumber"/>
        </w:rPr>
        <w:t xml:space="preserve">19.1</w:t>
      </w:r>
      <w:r>
        <w:tab/>
      </w:r>
      <w:r>
        <w:t xml:space="preserve">Why this lab exists</w:t>
      </w:r>
    </w:p>
    <w:p>
      <w:pPr>
        <w:pStyle w:val="FirstParagraph"/>
      </w:pPr>
      <w:r>
        <w:t xml:space="preserve">Planning repeatedly samples, imagines, keeps elites and refits. The program is intentionally small enough that you can track every value. Do not add abstraction until the mechanism is obvious.</w:t>
      </w:r>
    </w:p>
    <w:bookmarkEnd w:id="225"/>
    <w:bookmarkStart w:id="226" w:name="predict-before-running-17"/>
    <w:p>
      <w:pPr>
        <w:pStyle w:val="Heading2"/>
      </w:pPr>
      <w:r>
        <w:rPr>
          <w:rStyle w:val="SectionNumber"/>
        </w:rPr>
        <w:t xml:space="preserve">19.2</w:t>
      </w:r>
      <w:r>
        <w:tab/>
      </w:r>
      <w:r>
        <w:t xml:space="preserve">Predict before running</w:t>
      </w:r>
    </w:p>
    <w:p>
      <w:pPr>
        <w:pStyle w:val="FirstParagraph"/>
      </w:pPr>
      <w:r>
        <w:t xml:space="preserve">Predict the direction of the first action mean. Write the expected output, shapes, units and likely failure modes.</w:t>
      </w:r>
    </w:p>
    <w:bookmarkEnd w:id="226"/>
    <w:bookmarkStart w:id="227" w:name="execute-17"/>
    <w:p>
      <w:pPr>
        <w:pStyle w:val="Heading2"/>
      </w:pPr>
      <w:r>
        <w:rPr>
          <w:rStyle w:val="SectionNumber"/>
        </w:rPr>
        <w:t xml:space="preserve">19.3</w:t>
      </w:r>
      <w:r>
        <w:tab/>
      </w:r>
      <w:r>
        <w:t xml:space="preserve">Execute</w:t>
      </w:r>
    </w:p>
    <w:p>
      <w:pPr>
        <w:pStyle w:val="SourceCode"/>
      </w:pPr>
      <w:r>
        <w:rPr>
          <w:rStyle w:val="BuiltInTok"/>
        </w:rPr>
        <w:t xml:space="preserve">cd</w:t>
      </w:r>
      <w:r>
        <w:rPr>
          <w:rStyle w:val="NormalTok"/>
        </w:rPr>
        <w:t xml:space="preserve"> labs/18_cem_planning</w:t>
      </w:r>
      <w:r>
        <w:br/>
      </w:r>
      <w:r>
        <w:rPr>
          <w:rStyle w:val="ExtensionTok"/>
        </w:rPr>
        <w:t xml:space="preserve">python</w:t>
      </w:r>
      <w:r>
        <w:rPr>
          <w:rStyle w:val="NormalTok"/>
        </w:rPr>
        <w:t xml:space="preserve"> solution.py</w:t>
      </w:r>
    </w:p>
    <w:bookmarkEnd w:id="227"/>
    <w:bookmarkStart w:id="228" w:name="complete-code-with-line-numbers-17"/>
    <w:p>
      <w:pPr>
        <w:pStyle w:val="Heading2"/>
      </w:pPr>
      <w:r>
        <w:rPr>
          <w:rStyle w:val="SectionNumber"/>
        </w:rPr>
        <w:t xml:space="preserve">19.4</w:t>
      </w:r>
      <w:r>
        <w:tab/>
      </w:r>
      <w:r>
        <w:t xml:space="preserve">Complete code with line numbers</w:t>
      </w:r>
    </w:p>
    <w:p>
      <w:pPr>
        <w:pStyle w:val="SourceCode"/>
      </w:pPr>
      <w:r>
        <w:rPr>
          <w:rStyle w:val="VerbatimChar"/>
        </w:rPr>
        <w:t xml:space="preserve">  1: import numpy as np</w:t>
      </w:r>
      <w:r>
        <w:br/>
      </w:r>
      <w:r>
        <w:rPr>
          <w:rStyle w:val="VerbatimChar"/>
        </w:rPr>
        <w:t xml:space="preserve">  2: </w:t>
      </w:r>
      <w:r>
        <w:br/>
      </w:r>
      <w:r>
        <w:rPr>
          <w:rStyle w:val="VerbatimChar"/>
        </w:rPr>
        <w:t xml:space="preserve">  3: rng=np.random.default_rng(0); horizon=6; mean=np.full(horizon,0.5); std=np.full(horizon,0.3)</w:t>
      </w:r>
      <w:r>
        <w:br/>
      </w:r>
      <w:r>
        <w:rPr>
          <w:rStyle w:val="VerbatimChar"/>
        </w:rPr>
        <w:t xml:space="preserve">  4: for it in range(5):</w:t>
      </w:r>
      <w:r>
        <w:br/>
      </w:r>
      <w:r>
        <w:rPr>
          <w:rStyle w:val="VerbatimChar"/>
        </w:rPr>
        <w:t xml:space="preserve">  5:     actions=np.clip(rng.normal(mean,std,(500,horizon)),0,1)</w:t>
      </w:r>
      <w:r>
        <w:br/>
      </w:r>
      <w:r>
        <w:rPr>
          <w:rStyle w:val="VerbatimChar"/>
        </w:rPr>
        <w:t xml:space="preserve">  6:     speed=40+np.cumsum(2*actions-0.4,axis=1)</w:t>
      </w:r>
      <w:r>
        <w:br/>
      </w:r>
      <w:r>
        <w:rPr>
          <w:rStyle w:val="VerbatimChar"/>
        </w:rPr>
        <w:t xml:space="preserve">  7:     score=-(speed[:,-1]-48)**2-0.1*np.sum(np.diff(actions,axis=1)**2,axis=1)</w:t>
      </w:r>
      <w:r>
        <w:br/>
      </w:r>
      <w:r>
        <w:rPr>
          <w:rStyle w:val="VerbatimChar"/>
        </w:rPr>
        <w:t xml:space="preserve">  8:     elite=actions[np.argsort(score)[-50:]]</w:t>
      </w:r>
      <w:r>
        <w:br/>
      </w:r>
      <w:r>
        <w:rPr>
          <w:rStyle w:val="VerbatimChar"/>
        </w:rPr>
        <w:t xml:space="preserve">  9:     mean,std=elite.mean(0),elite.std(0)+1e-3</w:t>
      </w:r>
      <w:r>
        <w:br/>
      </w:r>
      <w:r>
        <w:rPr>
          <w:rStyle w:val="VerbatimChar"/>
        </w:rPr>
        <w:t xml:space="preserve"> 10:     print(it,mean.round(2),score.max().round(3))</w:t>
      </w:r>
    </w:p>
    <w:bookmarkEnd w:id="228"/>
    <w:bookmarkStart w:id="229" w:name="packaged-reference-output-17"/>
    <w:p>
      <w:pPr>
        <w:pStyle w:val="Heading2"/>
      </w:pPr>
      <w:r>
        <w:rPr>
          <w:rStyle w:val="SectionNumber"/>
        </w:rPr>
        <w:t xml:space="preserve">19.5</w:t>
      </w:r>
      <w:r>
        <w:tab/>
      </w:r>
      <w:r>
        <w:t xml:space="preserve">Packaged reference output</w:t>
      </w:r>
    </w:p>
    <w:p>
      <w:pPr>
        <w:pStyle w:val="SourceCode"/>
      </w:pPr>
      <w:r>
        <w:rPr>
          <w:rStyle w:val="VerbatimChar"/>
        </w:rPr>
        <w:t xml:space="preserve">0 [0.71 0.68 0.7  0.62 0.67 0.71] -1.123</w:t>
      </w:r>
      <w:r>
        <w:br/>
      </w:r>
      <w:r>
        <w:rPr>
          <w:rStyle w:val="VerbatimChar"/>
        </w:rPr>
        <w:t xml:space="preserve">1 [0.84 0.8  0.82 0.82 0.83 0.82] -0.019</w:t>
      </w:r>
      <w:r>
        <w:br/>
      </w:r>
      <w:r>
        <w:rPr>
          <w:rStyle w:val="VerbatimChar"/>
        </w:rPr>
        <w:t xml:space="preserve">2 [0.86 0.84 0.86 0.88 0.87 0.9 ] -0.005</w:t>
      </w:r>
      <w:r>
        <w:br/>
      </w:r>
      <w:r>
        <w:rPr>
          <w:rStyle w:val="VerbatimChar"/>
        </w:rPr>
        <w:t xml:space="preserve">3 [0.87 0.85 0.85 0.87 0.89 0.87] -0.001</w:t>
      </w:r>
      <w:r>
        <w:br/>
      </w:r>
      <w:r>
        <w:rPr>
          <w:rStyle w:val="VerbatimChar"/>
        </w:rPr>
        <w:t xml:space="preserve">4 [0.86 0.84 0.85 0.88 0.89 0.87] -0.001</w:t>
      </w:r>
    </w:p>
    <w:bookmarkEnd w:id="229"/>
    <w:bookmarkStart w:id="230" w:name="instructor-trace-17"/>
    <w:p>
      <w:pPr>
        <w:pStyle w:val="Heading2"/>
      </w:pPr>
      <w:r>
        <w:rPr>
          <w:rStyle w:val="SectionNumber"/>
        </w:rPr>
        <w:t xml:space="preserve">19.6</w:t>
      </w:r>
      <w:r>
        <w:tab/>
      </w:r>
      <w:r>
        <w:t xml:space="preserve">Instructor trace</w:t>
      </w:r>
    </w:p>
    <w:p>
      <w:pPr>
        <w:pStyle w:val="FirstParagraph"/>
      </w:pPr>
      <w:r>
        <w:t xml:space="preserve">Read the program in this order:</w:t>
      </w:r>
    </w:p>
    <w:p>
      <w:pPr>
        <w:pStyle w:val="Compact"/>
        <w:numPr>
          <w:ilvl w:val="0"/>
          <w:numId w:val="1053"/>
        </w:numPr>
      </w:pPr>
      <w:r>
        <w:t xml:space="preserve">Identify persistent state and trainable parameters, if any.</w:t>
      </w:r>
    </w:p>
    <w:p>
      <w:pPr>
        <w:pStyle w:val="Compact"/>
        <w:numPr>
          <w:ilvl w:val="0"/>
          <w:numId w:val="1053"/>
        </w:numPr>
      </w:pPr>
      <w:r>
        <w:t xml:space="preserve">Identify the input evidence and its axes/units.</w:t>
      </w:r>
    </w:p>
    <w:p>
      <w:pPr>
        <w:pStyle w:val="Compact"/>
        <w:numPr>
          <w:ilvl w:val="0"/>
          <w:numId w:val="1053"/>
        </w:numPr>
      </w:pPr>
      <w:r>
        <w:t xml:space="preserve">Identify the transformation performed by each statement.</w:t>
      </w:r>
    </w:p>
    <w:p>
      <w:pPr>
        <w:pStyle w:val="Compact"/>
        <w:numPr>
          <w:ilvl w:val="0"/>
          <w:numId w:val="1053"/>
        </w:numPr>
      </w:pPr>
      <w:r>
        <w:t xml:space="preserve">Identify what is printed and what is hidden.</w:t>
      </w:r>
    </w:p>
    <w:p>
      <w:pPr>
        <w:pStyle w:val="Compact"/>
        <w:numPr>
          <w:ilvl w:val="0"/>
          <w:numId w:val="1053"/>
        </w:numPr>
      </w:pPr>
      <w:r>
        <w:t xml:space="preserve">Recompute at least one printed value manually.</w:t>
      </w:r>
    </w:p>
    <w:p>
      <w:pPr>
        <w:pStyle w:val="Compact"/>
        <w:numPr>
          <w:ilvl w:val="0"/>
          <w:numId w:val="1053"/>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230"/>
    <w:bookmarkStart w:id="231" w:name="break-it-deliberately-17"/>
    <w:p>
      <w:pPr>
        <w:pStyle w:val="Heading2"/>
      </w:pPr>
      <w:r>
        <w:rPr>
          <w:rStyle w:val="SectionNumber"/>
        </w:rPr>
        <w:t xml:space="preserve">19.7</w:t>
      </w:r>
      <w:r>
        <w:tab/>
      </w:r>
      <w:r>
        <w:t xml:space="preserve">Break it deliberately</w:t>
      </w:r>
    </w:p>
    <w:p>
      <w:pPr>
        <w:pStyle w:val="FirstParagraph"/>
      </w:pPr>
      <w:r>
        <w:t xml:space="preserve">Remove constraints and create a model loophole for the planner to exploit.</w:t>
      </w:r>
    </w:p>
    <w:p>
      <w:pPr>
        <w:pStyle w:val="BodyText"/>
      </w:pPr>
      <w:r>
        <w:t xml:space="preserve">Before fixing the defect, write:</w:t>
      </w:r>
    </w:p>
    <w:p>
      <w:pPr>
        <w:pStyle w:val="Compact"/>
        <w:numPr>
          <w:ilvl w:val="0"/>
          <w:numId w:val="1054"/>
        </w:numPr>
      </w:pPr>
      <w:r>
        <w:t xml:space="preserve">expected symptom;</w:t>
      </w:r>
    </w:p>
    <w:p>
      <w:pPr>
        <w:pStyle w:val="Compact"/>
        <w:numPr>
          <w:ilvl w:val="0"/>
          <w:numId w:val="1054"/>
        </w:numPr>
      </w:pPr>
      <w:r>
        <w:t xml:space="preserve">earliest failed contract;</w:t>
      </w:r>
    </w:p>
    <w:p>
      <w:pPr>
        <w:pStyle w:val="Compact"/>
        <w:numPr>
          <w:ilvl w:val="0"/>
          <w:numId w:val="1054"/>
        </w:numPr>
      </w:pPr>
      <w:r>
        <w:t xml:space="preserve">one misleading downstream symptom;</w:t>
      </w:r>
    </w:p>
    <w:p>
      <w:pPr>
        <w:pStyle w:val="Compact"/>
        <w:numPr>
          <w:ilvl w:val="0"/>
          <w:numId w:val="1054"/>
        </w:numPr>
      </w:pPr>
      <w:r>
        <w:t xml:space="preserve">one assertion that should catch it;</w:t>
      </w:r>
    </w:p>
    <w:p>
      <w:pPr>
        <w:pStyle w:val="Compact"/>
        <w:numPr>
          <w:ilvl w:val="0"/>
          <w:numId w:val="1054"/>
        </w:numPr>
      </w:pPr>
      <w:r>
        <w:t xml:space="preserve">why a model or optimizer change would not be the correct first response.</w:t>
      </w:r>
    </w:p>
    <w:bookmarkEnd w:id="231"/>
    <w:bookmarkStart w:id="232" w:name="repair-test-17"/>
    <w:p>
      <w:pPr>
        <w:pStyle w:val="Heading2"/>
      </w:pPr>
      <w:r>
        <w:rPr>
          <w:rStyle w:val="SectionNumber"/>
        </w:rPr>
        <w:t xml:space="preserve">19.8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232"/>
    <w:bookmarkStart w:id="233" w:name="extension-17"/>
    <w:p>
      <w:pPr>
        <w:pStyle w:val="Heading2"/>
      </w:pPr>
      <w:r>
        <w:rPr>
          <w:rStyle w:val="SectionNumber"/>
        </w:rPr>
        <w:t xml:space="preserve">19.9</w:t>
      </w:r>
      <w:r>
        <w:tab/>
      </w:r>
      <w:r>
        <w:t xml:space="preserve">Extension</w:t>
      </w:r>
    </w:p>
    <w:p>
      <w:pPr>
        <w:pStyle w:val="FirstParagraph"/>
      </w:pPr>
      <w:r>
        <w:t xml:space="preserve">Add brake actions, uncertainty penalty and receding horizon.</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233"/>
    <w:bookmarkStart w:id="234" w:name="where-it-enters-apex-17"/>
    <w:p>
      <w:pPr>
        <w:pStyle w:val="Heading2"/>
      </w:pPr>
      <w:r>
        <w:rPr>
          <w:rStyle w:val="SectionNumber"/>
        </w:rPr>
        <w:t xml:space="preserve">19.10</w:t>
      </w:r>
      <w:r>
        <w:tab/>
      </w:r>
      <w:r>
        <w:t xml:space="preserve">Where it enters APEX</w:t>
      </w:r>
    </w:p>
    <w:p>
      <w:pPr>
        <w:pStyle w:val="FirstParagraph"/>
      </w:pPr>
      <w:r>
        <w:t xml:space="preserve">Scenario planning and later control. Find the corresponding production file using the Code Atlas and compare the small mechanism with the production abstraction. Explain what production concerns were added: configuration, batching, validation, artifacts, logging, tests or serving.</w:t>
      </w:r>
    </w:p>
    <w:bookmarkEnd w:id="234"/>
    <w:bookmarkStart w:id="235" w:name="exit-questions-17"/>
    <w:p>
      <w:pPr>
        <w:pStyle w:val="Heading2"/>
      </w:pPr>
      <w:r>
        <w:rPr>
          <w:rStyle w:val="SectionNumber"/>
        </w:rPr>
        <w:t xml:space="preserve">19.11</w:t>
      </w:r>
      <w:r>
        <w:tab/>
      </w:r>
      <w:r>
        <w:t xml:space="preserve">Exit questions</w:t>
      </w:r>
    </w:p>
    <w:p>
      <w:pPr>
        <w:pStyle w:val="Compact"/>
        <w:numPr>
          <w:ilvl w:val="0"/>
          <w:numId w:val="1055"/>
        </w:numPr>
      </w:pPr>
      <w:r>
        <w:t xml:space="preserve">What assumption did this lab make deliberately simple?</w:t>
      </w:r>
    </w:p>
    <w:p>
      <w:pPr>
        <w:pStyle w:val="Compact"/>
        <w:numPr>
          <w:ilvl w:val="0"/>
          <w:numId w:val="1055"/>
        </w:numPr>
      </w:pPr>
      <w:r>
        <w:t xml:space="preserve">What output would immediately make you distrust the result?</w:t>
      </w:r>
    </w:p>
    <w:p>
      <w:pPr>
        <w:pStyle w:val="Compact"/>
        <w:numPr>
          <w:ilvl w:val="0"/>
          <w:numId w:val="1055"/>
        </w:numPr>
      </w:pPr>
      <w:r>
        <w:t xml:space="preserve">Which test protects the idea rather than this exact code?</w:t>
      </w:r>
    </w:p>
    <w:p>
      <w:pPr>
        <w:pStyle w:val="Compact"/>
        <w:numPr>
          <w:ilvl w:val="0"/>
          <w:numId w:val="1055"/>
        </w:numPr>
      </w:pPr>
      <w:r>
        <w:t xml:space="preserve">When would you choose a different implementation?</w:t>
      </w:r>
    </w:p>
    <w:bookmarkEnd w:id="235"/>
    <w:bookmarkEnd w:id="236"/>
    <w:bookmarkStart w:id="248" w:name="lab-19-causal-asynchronous-joins"/>
    <w:p>
      <w:pPr>
        <w:pStyle w:val="Heading1"/>
      </w:pPr>
      <w:r>
        <w:rPr>
          <w:rStyle w:val="SectionNumber"/>
        </w:rPr>
        <w:t xml:space="preserve">20</w:t>
      </w:r>
      <w:r>
        <w:tab/>
      </w:r>
      <w:r>
        <w:t xml:space="preserve">Lab 19: Causal asynchronous joins</w:t>
      </w:r>
    </w:p>
    <w:bookmarkStart w:id="237" w:name="why-this-lab-exists-18"/>
    <w:p>
      <w:pPr>
        <w:pStyle w:val="Heading2"/>
      </w:pPr>
      <w:r>
        <w:rPr>
          <w:rStyle w:val="SectionNumber"/>
        </w:rPr>
        <w:t xml:space="preserve">20.1</w:t>
      </w:r>
      <w:r>
        <w:tab/>
      </w:r>
      <w:r>
        <w:t xml:space="preserve">Why this lab exists</w:t>
      </w:r>
    </w:p>
    <w:p>
      <w:pPr>
        <w:pStyle w:val="FirstParagraph"/>
      </w:pPr>
      <w:r>
        <w:t xml:space="preserve">Alignment policy determines whether future information leaks backward. The program is intentionally small enough that you can track every value. Do not add abstraction until the mechanism is obvious.</w:t>
      </w:r>
    </w:p>
    <w:bookmarkEnd w:id="237"/>
    <w:bookmarkStart w:id="238" w:name="predict-before-running-18"/>
    <w:p>
      <w:pPr>
        <w:pStyle w:val="Heading2"/>
      </w:pPr>
      <w:r>
        <w:rPr>
          <w:rStyle w:val="SectionNumber"/>
        </w:rPr>
        <w:t xml:space="preserve">20.2</w:t>
      </w:r>
      <w:r>
        <w:tab/>
      </w:r>
      <w:r>
        <w:t xml:space="preserve">Predict before running</w:t>
      </w:r>
    </w:p>
    <w:p>
      <w:pPr>
        <w:pStyle w:val="FirstParagraph"/>
      </w:pPr>
      <w:r>
        <w:t xml:space="preserve">Manually match every car timestamp under backward tolerance. Write the expected output, shapes, units and likely failure modes.</w:t>
      </w:r>
    </w:p>
    <w:bookmarkEnd w:id="238"/>
    <w:bookmarkStart w:id="239" w:name="execute-18"/>
    <w:p>
      <w:pPr>
        <w:pStyle w:val="Heading2"/>
      </w:pPr>
      <w:r>
        <w:rPr>
          <w:rStyle w:val="SectionNumber"/>
        </w:rPr>
        <w:t xml:space="preserve">20.3</w:t>
      </w:r>
      <w:r>
        <w:tab/>
      </w:r>
      <w:r>
        <w:t xml:space="preserve">Execute</w:t>
      </w:r>
    </w:p>
    <w:p>
      <w:pPr>
        <w:pStyle w:val="SourceCode"/>
      </w:pPr>
      <w:r>
        <w:rPr>
          <w:rStyle w:val="BuiltInTok"/>
        </w:rPr>
        <w:t xml:space="preserve">cd</w:t>
      </w:r>
      <w:r>
        <w:rPr>
          <w:rStyle w:val="NormalTok"/>
        </w:rPr>
        <w:t xml:space="preserve"> labs/19_time_alignment</w:t>
      </w:r>
      <w:r>
        <w:br/>
      </w:r>
      <w:r>
        <w:rPr>
          <w:rStyle w:val="ExtensionTok"/>
        </w:rPr>
        <w:t xml:space="preserve">python</w:t>
      </w:r>
      <w:r>
        <w:rPr>
          <w:rStyle w:val="NormalTok"/>
        </w:rPr>
        <w:t xml:space="preserve"> solution.py</w:t>
      </w:r>
    </w:p>
    <w:bookmarkEnd w:id="239"/>
    <w:bookmarkStart w:id="240" w:name="complete-code-with-line-numbers-18"/>
    <w:p>
      <w:pPr>
        <w:pStyle w:val="Heading2"/>
      </w:pPr>
      <w:r>
        <w:rPr>
          <w:rStyle w:val="SectionNumber"/>
        </w:rPr>
        <w:t xml:space="preserve">20.4</w:t>
      </w:r>
      <w:r>
        <w:tab/>
      </w:r>
      <w:r>
        <w:t xml:space="preserve">Complete code with line numbers</w:t>
      </w:r>
    </w:p>
    <w:p>
      <w:pPr>
        <w:pStyle w:val="SourceCode"/>
      </w:pPr>
      <w:r>
        <w:rPr>
          <w:rStyle w:val="VerbatimChar"/>
        </w:rPr>
        <w:t xml:space="preserve">  1: import pandas as pd</w:t>
      </w:r>
      <w:r>
        <w:br/>
      </w:r>
      <w:r>
        <w:rPr>
          <w:rStyle w:val="VerbatimChar"/>
        </w:rPr>
        <w:t xml:space="preserve">  2: </w:t>
      </w:r>
      <w:r>
        <w:br/>
      </w:r>
      <w:r>
        <w:rPr>
          <w:rStyle w:val="VerbatimChar"/>
        </w:rPr>
        <w:t xml:space="preserve">  3: car=pd.DataFrame({'t':[0.0,0.2,0.4,0.6],'speed':[10,12,14,16]})</w:t>
      </w:r>
      <w:r>
        <w:br/>
      </w:r>
      <w:r>
        <w:rPr>
          <w:rStyle w:val="VerbatimChar"/>
        </w:rPr>
        <w:t xml:space="preserve">  4: weather=pd.DataFrame({'t':[0.05,0.55],'rain':[0.0,0.3]})</w:t>
      </w:r>
      <w:r>
        <w:br/>
      </w:r>
      <w:r>
        <w:rPr>
          <w:rStyle w:val="VerbatimChar"/>
        </w:rPr>
        <w:t xml:space="preserve">  5: aligned=pd.merge_asof(car.sort_values('t'),weather.sort_values('t'),on='t',direction='backward',tolerance=0.3)</w:t>
      </w:r>
      <w:r>
        <w:br/>
      </w:r>
      <w:r>
        <w:rPr>
          <w:rStyle w:val="VerbatimChar"/>
        </w:rPr>
        <w:t xml:space="preserve">  6: print(aligned)</w:t>
      </w:r>
    </w:p>
    <w:bookmarkEnd w:id="240"/>
    <w:bookmarkStart w:id="241" w:name="packaged-reference-output-18"/>
    <w:p>
      <w:pPr>
        <w:pStyle w:val="Heading2"/>
      </w:pPr>
      <w:r>
        <w:rPr>
          <w:rStyle w:val="SectionNumber"/>
        </w:rPr>
        <w:t xml:space="preserve">20.5</w:t>
      </w:r>
      <w:r>
        <w:tab/>
      </w:r>
      <w:r>
        <w:t xml:space="preserve">Packaged reference output</w:t>
      </w:r>
    </w:p>
    <w:p>
      <w:pPr>
        <w:pStyle w:val="SourceCode"/>
      </w:pPr>
      <w:r>
        <w:rPr>
          <w:rStyle w:val="VerbatimChar"/>
        </w:rPr>
        <w:t xml:space="preserve">t  speed  rain</w:t>
      </w:r>
      <w:r>
        <w:br/>
      </w:r>
      <w:r>
        <w:rPr>
          <w:rStyle w:val="VerbatimChar"/>
        </w:rPr>
        <w:t xml:space="preserve">0  0.0     10   NaN</w:t>
      </w:r>
      <w:r>
        <w:br/>
      </w:r>
      <w:r>
        <w:rPr>
          <w:rStyle w:val="VerbatimChar"/>
        </w:rPr>
        <w:t xml:space="preserve">1  0.2     12   0.0</w:t>
      </w:r>
      <w:r>
        <w:br/>
      </w:r>
      <w:r>
        <w:rPr>
          <w:rStyle w:val="VerbatimChar"/>
        </w:rPr>
        <w:t xml:space="preserve">2  0.4     14   NaN</w:t>
      </w:r>
      <w:r>
        <w:br/>
      </w:r>
      <w:r>
        <w:rPr>
          <w:rStyle w:val="VerbatimChar"/>
        </w:rPr>
        <w:t xml:space="preserve">3  0.6     16   0.3</w:t>
      </w:r>
    </w:p>
    <w:bookmarkEnd w:id="241"/>
    <w:bookmarkStart w:id="242" w:name="instructor-trace-18"/>
    <w:p>
      <w:pPr>
        <w:pStyle w:val="Heading2"/>
      </w:pPr>
      <w:r>
        <w:rPr>
          <w:rStyle w:val="SectionNumber"/>
        </w:rPr>
        <w:t xml:space="preserve">20.6</w:t>
      </w:r>
      <w:r>
        <w:tab/>
      </w:r>
      <w:r>
        <w:t xml:space="preserve">Instructor trace</w:t>
      </w:r>
    </w:p>
    <w:p>
      <w:pPr>
        <w:pStyle w:val="FirstParagraph"/>
      </w:pPr>
      <w:r>
        <w:t xml:space="preserve">Read the program in this order:</w:t>
      </w:r>
    </w:p>
    <w:p>
      <w:pPr>
        <w:pStyle w:val="Compact"/>
        <w:numPr>
          <w:ilvl w:val="0"/>
          <w:numId w:val="1056"/>
        </w:numPr>
      </w:pPr>
      <w:r>
        <w:t xml:space="preserve">Identify persistent state and trainable parameters, if any.</w:t>
      </w:r>
    </w:p>
    <w:p>
      <w:pPr>
        <w:pStyle w:val="Compact"/>
        <w:numPr>
          <w:ilvl w:val="0"/>
          <w:numId w:val="1056"/>
        </w:numPr>
      </w:pPr>
      <w:r>
        <w:t xml:space="preserve">Identify the input evidence and its axes/units.</w:t>
      </w:r>
    </w:p>
    <w:p>
      <w:pPr>
        <w:pStyle w:val="Compact"/>
        <w:numPr>
          <w:ilvl w:val="0"/>
          <w:numId w:val="1056"/>
        </w:numPr>
      </w:pPr>
      <w:r>
        <w:t xml:space="preserve">Identify the transformation performed by each statement.</w:t>
      </w:r>
    </w:p>
    <w:p>
      <w:pPr>
        <w:pStyle w:val="Compact"/>
        <w:numPr>
          <w:ilvl w:val="0"/>
          <w:numId w:val="1056"/>
        </w:numPr>
      </w:pPr>
      <w:r>
        <w:t xml:space="preserve">Identify what is printed and what is hidden.</w:t>
      </w:r>
    </w:p>
    <w:p>
      <w:pPr>
        <w:pStyle w:val="Compact"/>
        <w:numPr>
          <w:ilvl w:val="0"/>
          <w:numId w:val="1056"/>
        </w:numPr>
      </w:pPr>
      <w:r>
        <w:t xml:space="preserve">Recompute at least one printed value manually.</w:t>
      </w:r>
    </w:p>
    <w:p>
      <w:pPr>
        <w:pStyle w:val="Compact"/>
        <w:numPr>
          <w:ilvl w:val="0"/>
          <w:numId w:val="1056"/>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242"/>
    <w:bookmarkStart w:id="243" w:name="break-it-deliberately-18"/>
    <w:p>
      <w:pPr>
        <w:pStyle w:val="Heading2"/>
      </w:pPr>
      <w:r>
        <w:rPr>
          <w:rStyle w:val="SectionNumber"/>
        </w:rPr>
        <w:t xml:space="preserve">20.7</w:t>
      </w:r>
      <w:r>
        <w:tab/>
      </w:r>
      <w:r>
        <w:t xml:space="preserve">Break it deliberately</w:t>
      </w:r>
    </w:p>
    <w:p>
      <w:pPr>
        <w:pStyle w:val="FirstParagraph"/>
      </w:pPr>
      <w:r>
        <w:t xml:space="preserve">Switch to nearest and add a future spike.</w:t>
      </w:r>
    </w:p>
    <w:p>
      <w:pPr>
        <w:pStyle w:val="BodyText"/>
      </w:pPr>
      <w:r>
        <w:t xml:space="preserve">Before fixing the defect, write:</w:t>
      </w:r>
    </w:p>
    <w:p>
      <w:pPr>
        <w:pStyle w:val="Compact"/>
        <w:numPr>
          <w:ilvl w:val="0"/>
          <w:numId w:val="1057"/>
        </w:numPr>
      </w:pPr>
      <w:r>
        <w:t xml:space="preserve">expected symptom;</w:t>
      </w:r>
    </w:p>
    <w:p>
      <w:pPr>
        <w:pStyle w:val="Compact"/>
        <w:numPr>
          <w:ilvl w:val="0"/>
          <w:numId w:val="1057"/>
        </w:numPr>
      </w:pPr>
      <w:r>
        <w:t xml:space="preserve">earliest failed contract;</w:t>
      </w:r>
    </w:p>
    <w:p>
      <w:pPr>
        <w:pStyle w:val="Compact"/>
        <w:numPr>
          <w:ilvl w:val="0"/>
          <w:numId w:val="1057"/>
        </w:numPr>
      </w:pPr>
      <w:r>
        <w:t xml:space="preserve">one misleading downstream symptom;</w:t>
      </w:r>
    </w:p>
    <w:p>
      <w:pPr>
        <w:pStyle w:val="Compact"/>
        <w:numPr>
          <w:ilvl w:val="0"/>
          <w:numId w:val="1057"/>
        </w:numPr>
      </w:pPr>
      <w:r>
        <w:t xml:space="preserve">one assertion that should catch it;</w:t>
      </w:r>
    </w:p>
    <w:p>
      <w:pPr>
        <w:pStyle w:val="Compact"/>
        <w:numPr>
          <w:ilvl w:val="0"/>
          <w:numId w:val="1057"/>
        </w:numPr>
      </w:pPr>
      <w:r>
        <w:t xml:space="preserve">why a model or optimizer change would not be the correct first response.</w:t>
      </w:r>
    </w:p>
    <w:bookmarkEnd w:id="243"/>
    <w:bookmarkStart w:id="244" w:name="repair-test-18"/>
    <w:p>
      <w:pPr>
        <w:pStyle w:val="Heading2"/>
      </w:pPr>
      <w:r>
        <w:rPr>
          <w:rStyle w:val="SectionNumber"/>
        </w:rPr>
        <w:t xml:space="preserve">20.8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244"/>
    <w:bookmarkStart w:id="245" w:name="extension-18"/>
    <w:p>
      <w:pPr>
        <w:pStyle w:val="Heading2"/>
      </w:pPr>
      <w:r>
        <w:rPr>
          <w:rStyle w:val="SectionNumber"/>
        </w:rPr>
        <w:t xml:space="preserve">20.9</w:t>
      </w:r>
      <w:r>
        <w:tab/>
      </w:r>
      <w:r>
        <w:t xml:space="preserve">Extension</w:t>
      </w:r>
    </w:p>
    <w:p>
      <w:pPr>
        <w:pStyle w:val="FirstParagraph"/>
      </w:pPr>
      <w:r>
        <w:t xml:space="preserve">Persist source age and missingness masks.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245"/>
    <w:bookmarkStart w:id="246" w:name="where-it-enters-apex-18"/>
    <w:p>
      <w:pPr>
        <w:pStyle w:val="Heading2"/>
      </w:pPr>
      <w:r>
        <w:rPr>
          <w:rStyle w:val="SectionNumber"/>
        </w:rPr>
        <w:t xml:space="preserve">20.10</w:t>
      </w:r>
      <w:r>
        <w:tab/>
      </w:r>
      <w:r>
        <w:t xml:space="preserve">Where it enters APEX</w:t>
      </w:r>
    </w:p>
    <w:p>
      <w:pPr>
        <w:pStyle w:val="FirstParagraph"/>
      </w:pPr>
      <w:r>
        <w:t xml:space="preserve">FastF1/OpenF1 stream alignment. Find the corresponding production file using the Code Atlas and compare the small mechanism with the production abstraction. Explain what production concerns were added: configuration, batching, validation, artifacts, logging, tests or serving.</w:t>
      </w:r>
    </w:p>
    <w:bookmarkEnd w:id="246"/>
    <w:bookmarkStart w:id="247" w:name="exit-questions-18"/>
    <w:p>
      <w:pPr>
        <w:pStyle w:val="Heading2"/>
      </w:pPr>
      <w:r>
        <w:rPr>
          <w:rStyle w:val="SectionNumber"/>
        </w:rPr>
        <w:t xml:space="preserve">20.11</w:t>
      </w:r>
      <w:r>
        <w:tab/>
      </w:r>
      <w:r>
        <w:t xml:space="preserve">Exit questions</w:t>
      </w:r>
    </w:p>
    <w:p>
      <w:pPr>
        <w:pStyle w:val="Compact"/>
        <w:numPr>
          <w:ilvl w:val="0"/>
          <w:numId w:val="1058"/>
        </w:numPr>
      </w:pPr>
      <w:r>
        <w:t xml:space="preserve">What assumption did this lab make deliberately simple?</w:t>
      </w:r>
    </w:p>
    <w:p>
      <w:pPr>
        <w:pStyle w:val="Compact"/>
        <w:numPr>
          <w:ilvl w:val="0"/>
          <w:numId w:val="1058"/>
        </w:numPr>
      </w:pPr>
      <w:r>
        <w:t xml:space="preserve">What output would immediately make you distrust the result?</w:t>
      </w:r>
    </w:p>
    <w:p>
      <w:pPr>
        <w:pStyle w:val="Compact"/>
        <w:numPr>
          <w:ilvl w:val="0"/>
          <w:numId w:val="1058"/>
        </w:numPr>
      </w:pPr>
      <w:r>
        <w:t xml:space="preserve">Which test protects the idea rather than this exact code?</w:t>
      </w:r>
    </w:p>
    <w:p>
      <w:pPr>
        <w:pStyle w:val="Compact"/>
        <w:numPr>
          <w:ilvl w:val="0"/>
          <w:numId w:val="1058"/>
        </w:numPr>
      </w:pPr>
      <w:r>
        <w:t xml:space="preserve">When would you choose a different implementation?</w:t>
      </w:r>
    </w:p>
    <w:bookmarkEnd w:id="247"/>
    <w:bookmarkEnd w:id="248"/>
    <w:bookmarkStart w:id="260" w:name="lab-20-staged-artifact-workflow"/>
    <w:p>
      <w:pPr>
        <w:pStyle w:val="Heading1"/>
      </w:pPr>
      <w:r>
        <w:rPr>
          <w:rStyle w:val="SectionNumber"/>
        </w:rPr>
        <w:t xml:space="preserve">21</w:t>
      </w:r>
      <w:r>
        <w:tab/>
      </w:r>
      <w:r>
        <w:t xml:space="preserve">Lab 20: Staged artifact workflow</w:t>
      </w:r>
    </w:p>
    <w:bookmarkStart w:id="249" w:name="why-this-lab-exists-19"/>
    <w:p>
      <w:pPr>
        <w:pStyle w:val="Heading2"/>
      </w:pPr>
      <w:r>
        <w:rPr>
          <w:rStyle w:val="SectionNumber"/>
        </w:rPr>
        <w:t xml:space="preserve">21.1</w:t>
      </w:r>
      <w:r>
        <w:tab/>
      </w:r>
      <w:r>
        <w:t xml:space="preserve">Why this lab exists</w:t>
      </w:r>
    </w:p>
    <w:p>
      <w:pPr>
        <w:pStyle w:val="FirstParagraph"/>
      </w:pPr>
      <w:r>
        <w:t xml:space="preserve">Durable boundaries make retries, lineage and debugging possible. The program is intentionally small enough that you can track every value. Do not add abstraction until the mechanism is obvious.</w:t>
      </w:r>
    </w:p>
    <w:bookmarkEnd w:id="249"/>
    <w:bookmarkStart w:id="250" w:name="predict-before-running-19"/>
    <w:p>
      <w:pPr>
        <w:pStyle w:val="Heading2"/>
      </w:pPr>
      <w:r>
        <w:rPr>
          <w:rStyle w:val="SectionNumber"/>
        </w:rPr>
        <w:t xml:space="preserve">21.2</w:t>
      </w:r>
      <w:r>
        <w:tab/>
      </w:r>
      <w:r>
        <w:t xml:space="preserve">Predict before running</w:t>
      </w:r>
    </w:p>
    <w:p>
      <w:pPr>
        <w:pStyle w:val="FirstParagraph"/>
      </w:pPr>
      <w:r>
        <w:t xml:space="preserve">Predict the exact output tree. Write the expected output, shapes, units and likely failure modes.</w:t>
      </w:r>
    </w:p>
    <w:bookmarkEnd w:id="250"/>
    <w:bookmarkStart w:id="251" w:name="execute-19"/>
    <w:p>
      <w:pPr>
        <w:pStyle w:val="Heading2"/>
      </w:pPr>
      <w:r>
        <w:rPr>
          <w:rStyle w:val="SectionNumber"/>
        </w:rPr>
        <w:t xml:space="preserve">21.3</w:t>
      </w:r>
      <w:r>
        <w:tab/>
      </w:r>
      <w:r>
        <w:t xml:space="preserve">Execute</w:t>
      </w:r>
    </w:p>
    <w:p>
      <w:pPr>
        <w:pStyle w:val="SourceCode"/>
      </w:pPr>
      <w:r>
        <w:rPr>
          <w:rStyle w:val="BuiltInTok"/>
        </w:rPr>
        <w:t xml:space="preserve">cd</w:t>
      </w:r>
      <w:r>
        <w:rPr>
          <w:rStyle w:val="NormalTok"/>
        </w:rPr>
        <w:t xml:space="preserve"> labs/20_pipeline_contract</w:t>
      </w:r>
      <w:r>
        <w:br/>
      </w:r>
      <w:r>
        <w:rPr>
          <w:rStyle w:val="ExtensionTok"/>
        </w:rPr>
        <w:t xml:space="preserve">python</w:t>
      </w:r>
      <w:r>
        <w:rPr>
          <w:rStyle w:val="NormalTok"/>
        </w:rPr>
        <w:t xml:space="preserve"> solution.py</w:t>
      </w:r>
    </w:p>
    <w:bookmarkEnd w:id="251"/>
    <w:bookmarkStart w:id="252" w:name="complete-code-with-line-numbers-19"/>
    <w:p>
      <w:pPr>
        <w:pStyle w:val="Heading2"/>
      </w:pPr>
      <w:r>
        <w:rPr>
          <w:rStyle w:val="SectionNumber"/>
        </w:rPr>
        <w:t xml:space="preserve">21.4</w:t>
      </w:r>
      <w:r>
        <w:tab/>
      </w:r>
      <w:r>
        <w:t xml:space="preserve">Complete code with line numbers</w:t>
      </w:r>
    </w:p>
    <w:p>
      <w:pPr>
        <w:pStyle w:val="SourceCode"/>
      </w:pPr>
      <w:r>
        <w:rPr>
          <w:rStyle w:val="VerbatimChar"/>
        </w:rPr>
        <w:t xml:space="preserve">  1: from pathlib import Path</w:t>
      </w:r>
      <w:r>
        <w:br/>
      </w:r>
      <w:r>
        <w:rPr>
          <w:rStyle w:val="VerbatimChar"/>
        </w:rPr>
        <w:t xml:space="preserve">  2: import json</w:t>
      </w:r>
      <w:r>
        <w:br/>
      </w:r>
      <w:r>
        <w:rPr>
          <w:rStyle w:val="VerbatimChar"/>
        </w:rPr>
        <w:t xml:space="preserve">  3: </w:t>
      </w:r>
      <w:r>
        <w:br/>
      </w:r>
      <w:r>
        <w:rPr>
          <w:rStyle w:val="VerbatimChar"/>
        </w:rPr>
        <w:t xml:space="preserve">  4: run=Path('artifacts/education_pipeline'); run.mkdir(parents=True,exist_ok=True)</w:t>
      </w:r>
      <w:r>
        <w:br/>
      </w:r>
      <w:r>
        <w:rPr>
          <w:rStyle w:val="VerbatimChar"/>
        </w:rPr>
        <w:t xml:space="preserve">  5: stages=['ingest','validate','window','train','evaluate','publish']</w:t>
      </w:r>
      <w:r>
        <w:br/>
      </w:r>
      <w:r>
        <w:rPr>
          <w:rStyle w:val="VerbatimChar"/>
        </w:rPr>
        <w:t xml:space="preserve">  6: for i,name in enumerate(stages):</w:t>
      </w:r>
      <w:r>
        <w:br/>
      </w:r>
      <w:r>
        <w:rPr>
          <w:rStyle w:val="VerbatimChar"/>
        </w:rPr>
        <w:t xml:space="preserve">  7:     path=run/f'{i:02d}_{name}.json'; path.write_text(json.dumps({'stage':name,'status':'succeeded'}))</w:t>
      </w:r>
      <w:r>
        <w:br/>
      </w:r>
      <w:r>
        <w:rPr>
          <w:rStyle w:val="VerbatimChar"/>
        </w:rPr>
        <w:t xml:space="preserve">  8:     print(path)</w:t>
      </w:r>
    </w:p>
    <w:bookmarkEnd w:id="252"/>
    <w:bookmarkStart w:id="253" w:name="packaged-reference-output-19"/>
    <w:p>
      <w:pPr>
        <w:pStyle w:val="Heading2"/>
      </w:pPr>
      <w:r>
        <w:rPr>
          <w:rStyle w:val="SectionNumber"/>
        </w:rPr>
        <w:t xml:space="preserve">21.5</w:t>
      </w:r>
      <w:r>
        <w:tab/>
      </w:r>
      <w:r>
        <w:t xml:space="preserve">Packaged reference output</w:t>
      </w:r>
    </w:p>
    <w:p>
      <w:pPr>
        <w:pStyle w:val="SourceCode"/>
      </w:pPr>
      <w:r>
        <w:rPr>
          <w:rStyle w:val="VerbatimChar"/>
        </w:rPr>
        <w:t xml:space="preserve">artifacts/education_pipeline/00_ingest.json</w:t>
      </w:r>
      <w:r>
        <w:br/>
      </w:r>
      <w:r>
        <w:rPr>
          <w:rStyle w:val="VerbatimChar"/>
        </w:rPr>
        <w:t xml:space="preserve">artifacts/education_pipeline/01_validate.json</w:t>
      </w:r>
      <w:r>
        <w:br/>
      </w:r>
      <w:r>
        <w:rPr>
          <w:rStyle w:val="VerbatimChar"/>
        </w:rPr>
        <w:t xml:space="preserve">artifacts/education_pipeline/02_window.json</w:t>
      </w:r>
      <w:r>
        <w:br/>
      </w:r>
      <w:r>
        <w:rPr>
          <w:rStyle w:val="VerbatimChar"/>
        </w:rPr>
        <w:t xml:space="preserve">artifacts/education_pipeline/03_train.json</w:t>
      </w:r>
      <w:r>
        <w:br/>
      </w:r>
      <w:r>
        <w:rPr>
          <w:rStyle w:val="VerbatimChar"/>
        </w:rPr>
        <w:t xml:space="preserve">artifacts/education_pipeline/04_evaluate.json</w:t>
      </w:r>
      <w:r>
        <w:br/>
      </w:r>
      <w:r>
        <w:rPr>
          <w:rStyle w:val="VerbatimChar"/>
        </w:rPr>
        <w:t xml:space="preserve">artifacts/education_pipeline/05_publish.json</w:t>
      </w:r>
    </w:p>
    <w:bookmarkEnd w:id="253"/>
    <w:bookmarkStart w:id="254" w:name="instructor-trace-19"/>
    <w:p>
      <w:pPr>
        <w:pStyle w:val="Heading2"/>
      </w:pPr>
      <w:r>
        <w:rPr>
          <w:rStyle w:val="SectionNumber"/>
        </w:rPr>
        <w:t xml:space="preserve">21.6</w:t>
      </w:r>
      <w:r>
        <w:tab/>
      </w:r>
      <w:r>
        <w:t xml:space="preserve">Instructor trace</w:t>
      </w:r>
    </w:p>
    <w:p>
      <w:pPr>
        <w:pStyle w:val="FirstParagraph"/>
      </w:pPr>
      <w:r>
        <w:t xml:space="preserve">Read the program in this order:</w:t>
      </w:r>
    </w:p>
    <w:p>
      <w:pPr>
        <w:pStyle w:val="Compact"/>
        <w:numPr>
          <w:ilvl w:val="0"/>
          <w:numId w:val="1059"/>
        </w:numPr>
      </w:pPr>
      <w:r>
        <w:t xml:space="preserve">Identify persistent state and trainable parameters, if any.</w:t>
      </w:r>
    </w:p>
    <w:p>
      <w:pPr>
        <w:pStyle w:val="Compact"/>
        <w:numPr>
          <w:ilvl w:val="0"/>
          <w:numId w:val="1059"/>
        </w:numPr>
      </w:pPr>
      <w:r>
        <w:t xml:space="preserve">Identify the input evidence and its axes/units.</w:t>
      </w:r>
    </w:p>
    <w:p>
      <w:pPr>
        <w:pStyle w:val="Compact"/>
        <w:numPr>
          <w:ilvl w:val="0"/>
          <w:numId w:val="1059"/>
        </w:numPr>
      </w:pPr>
      <w:r>
        <w:t xml:space="preserve">Identify the transformation performed by each statement.</w:t>
      </w:r>
    </w:p>
    <w:p>
      <w:pPr>
        <w:pStyle w:val="Compact"/>
        <w:numPr>
          <w:ilvl w:val="0"/>
          <w:numId w:val="1059"/>
        </w:numPr>
      </w:pPr>
      <w:r>
        <w:t xml:space="preserve">Identify what is printed and what is hidden.</w:t>
      </w:r>
    </w:p>
    <w:p>
      <w:pPr>
        <w:pStyle w:val="Compact"/>
        <w:numPr>
          <w:ilvl w:val="0"/>
          <w:numId w:val="1059"/>
        </w:numPr>
      </w:pPr>
      <w:r>
        <w:t xml:space="preserve">Recompute at least one printed value manually.</w:t>
      </w:r>
    </w:p>
    <w:p>
      <w:pPr>
        <w:pStyle w:val="Compact"/>
        <w:numPr>
          <w:ilvl w:val="0"/>
          <w:numId w:val="1059"/>
        </w:numPr>
      </w:pPr>
      <w:r>
        <w:t xml:space="preserve">State which line would first reveal an invalid assumption.</w:t>
      </w:r>
    </w:p>
    <w:p>
      <w:pPr>
        <w:pStyle w:val="FirstParagraph"/>
      </w:pPr>
      <w:r>
        <w:t xml:space="preserve">Now add temporary prints after every meaningful assignment. For tensors, print</w:t>
      </w:r>
      <w:r>
        <w:t xml:space="preserve"> </w:t>
      </w:r>
      <w:r>
        <w:rPr>
          <w:rStyle w:val="VerbatimChar"/>
        </w:rPr>
        <w:t xml:space="preserve">shape</w:t>
      </w:r>
      <w:r>
        <w:t xml:space="preserve">,</w:t>
      </w:r>
      <w:r>
        <w:t xml:space="preserve"> </w:t>
      </w:r>
      <w:r>
        <w:rPr>
          <w:rStyle w:val="VerbatimChar"/>
        </w:rPr>
        <w:t xml:space="preserve">dtype</w:t>
      </w:r>
      <w:r>
        <w:t xml:space="preserve">, minimum, maximum and one row. For iterative systems, print state before and after the transition. For learned models, print loss, gradient and parameter values at least once.</w:t>
      </w:r>
    </w:p>
    <w:bookmarkEnd w:id="254"/>
    <w:bookmarkStart w:id="255" w:name="break-it-deliberately-19"/>
    <w:p>
      <w:pPr>
        <w:pStyle w:val="Heading2"/>
      </w:pPr>
      <w:r>
        <w:rPr>
          <w:rStyle w:val="SectionNumber"/>
        </w:rPr>
        <w:t xml:space="preserve">21.7</w:t>
      </w:r>
      <w:r>
        <w:tab/>
      </w:r>
      <w:r>
        <w:t xml:space="preserve">Break it deliberately</w:t>
      </w:r>
    </w:p>
    <w:p>
      <w:pPr>
        <w:pStyle w:val="FirstParagraph"/>
      </w:pPr>
      <w:r>
        <w:t xml:space="preserve">Overwrite one shared</w:t>
      </w:r>
      <w:r>
        <w:t xml:space="preserve"> </w:t>
      </w:r>
      <w:r>
        <w:rPr>
          <w:rStyle w:val="VerbatimChar"/>
        </w:rPr>
        <w:t xml:space="preserve">latest</w:t>
      </w:r>
      <w:r>
        <w:t xml:space="preserve"> </w:t>
      </w:r>
      <w:r>
        <w:t xml:space="preserve">path and simulate failure halfway.</w:t>
      </w:r>
    </w:p>
    <w:p>
      <w:pPr>
        <w:pStyle w:val="BodyText"/>
      </w:pPr>
      <w:r>
        <w:t xml:space="preserve">Before fixing the defect, write:</w:t>
      </w:r>
    </w:p>
    <w:p>
      <w:pPr>
        <w:pStyle w:val="Compact"/>
        <w:numPr>
          <w:ilvl w:val="0"/>
          <w:numId w:val="1060"/>
        </w:numPr>
      </w:pPr>
      <w:r>
        <w:t xml:space="preserve">expected symptom;</w:t>
      </w:r>
    </w:p>
    <w:p>
      <w:pPr>
        <w:pStyle w:val="Compact"/>
        <w:numPr>
          <w:ilvl w:val="0"/>
          <w:numId w:val="1060"/>
        </w:numPr>
      </w:pPr>
      <w:r>
        <w:t xml:space="preserve">earliest failed contract;</w:t>
      </w:r>
    </w:p>
    <w:p>
      <w:pPr>
        <w:pStyle w:val="Compact"/>
        <w:numPr>
          <w:ilvl w:val="0"/>
          <w:numId w:val="1060"/>
        </w:numPr>
      </w:pPr>
      <w:r>
        <w:t xml:space="preserve">one misleading downstream symptom;</w:t>
      </w:r>
    </w:p>
    <w:p>
      <w:pPr>
        <w:pStyle w:val="Compact"/>
        <w:numPr>
          <w:ilvl w:val="0"/>
          <w:numId w:val="1060"/>
        </w:numPr>
      </w:pPr>
      <w:r>
        <w:t xml:space="preserve">one assertion that should catch it;</w:t>
      </w:r>
    </w:p>
    <w:p>
      <w:pPr>
        <w:pStyle w:val="Compact"/>
        <w:numPr>
          <w:ilvl w:val="0"/>
          <w:numId w:val="1060"/>
        </w:numPr>
      </w:pPr>
      <w:r>
        <w:t xml:space="preserve">why a model or optimizer change would not be the correct first response.</w:t>
      </w:r>
    </w:p>
    <w:bookmarkEnd w:id="255"/>
    <w:bookmarkStart w:id="256" w:name="repair-test-19"/>
    <w:p>
      <w:pPr>
        <w:pStyle w:val="Heading2"/>
      </w:pPr>
      <w:r>
        <w:rPr>
          <w:rStyle w:val="SectionNumber"/>
        </w:rPr>
        <w:t xml:space="preserve">21.8</w:t>
      </w:r>
      <w:r>
        <w:tab/>
      </w:r>
      <w:r>
        <w:t xml:space="preserve">Repair test</w:t>
      </w:r>
    </w:p>
    <w:p>
      <w:pPr>
        <w:pStyle w:val="FirstParagraph"/>
      </w:pPr>
      <w:r>
        <w:t xml:space="preserve">Turn your diagnosis into a small automated check. The repair should fail on the broken implementation and pass on the corrected one. Prefer a known numerical answer, invariant, exact shape/ordering check or deterministic causal relationship.</w:t>
      </w:r>
    </w:p>
    <w:bookmarkEnd w:id="256"/>
    <w:bookmarkStart w:id="257" w:name="extension-19"/>
    <w:p>
      <w:pPr>
        <w:pStyle w:val="Heading2"/>
      </w:pPr>
      <w:r>
        <w:rPr>
          <w:rStyle w:val="SectionNumber"/>
        </w:rPr>
        <w:t xml:space="preserve">21.9</w:t>
      </w:r>
      <w:r>
        <w:tab/>
      </w:r>
      <w:r>
        <w:t xml:space="preserve">Extension</w:t>
      </w:r>
    </w:p>
    <w:p>
      <w:pPr>
        <w:pStyle w:val="FirstParagraph"/>
      </w:pPr>
      <w:r>
        <w:t xml:space="preserve">Add content hashes, atomic writes and resumable status.</w:t>
      </w:r>
    </w:p>
    <w:p>
      <w:pPr>
        <w:pStyle w:val="BodyText"/>
      </w:pPr>
      <w:r>
        <w:t xml:space="preserve">Do not copy from another lab. Write a short decision note comparing the original and extended implementation: what new capability was added, what complexity it introduced, and what evidence justifies keeping it.</w:t>
      </w:r>
    </w:p>
    <w:bookmarkEnd w:id="257"/>
    <w:bookmarkStart w:id="258" w:name="where-it-enters-apex-19"/>
    <w:p>
      <w:pPr>
        <w:pStyle w:val="Heading2"/>
      </w:pPr>
      <w:r>
        <w:rPr>
          <w:rStyle w:val="SectionNumber"/>
        </w:rPr>
        <w:t xml:space="preserve">21.10</w:t>
      </w:r>
      <w:r>
        <w:tab/>
      </w:r>
      <w:r>
        <w:t xml:space="preserve">Where it enters APEX</w:t>
      </w:r>
    </w:p>
    <w:p>
      <w:pPr>
        <w:pStyle w:val="FirstParagraph"/>
      </w:pPr>
      <w:r>
        <w:t xml:space="preserve">Local runner, Airflow DAG and registry. Find the corresponding production file using the Code Atlas and compare the small mechanism with the production abstraction. Explain what production concerns were added: configuration, batching, validation, artifacts, logging, tests or serving.</w:t>
      </w:r>
    </w:p>
    <w:bookmarkEnd w:id="258"/>
    <w:bookmarkStart w:id="259" w:name="exit-questions-19"/>
    <w:p>
      <w:pPr>
        <w:pStyle w:val="Heading2"/>
      </w:pPr>
      <w:r>
        <w:rPr>
          <w:rStyle w:val="SectionNumber"/>
        </w:rPr>
        <w:t xml:space="preserve">21.11</w:t>
      </w:r>
      <w:r>
        <w:tab/>
      </w:r>
      <w:r>
        <w:t xml:space="preserve">Exit questions</w:t>
      </w:r>
    </w:p>
    <w:p>
      <w:pPr>
        <w:pStyle w:val="Compact"/>
        <w:numPr>
          <w:ilvl w:val="0"/>
          <w:numId w:val="1061"/>
        </w:numPr>
      </w:pPr>
      <w:r>
        <w:t xml:space="preserve">What assumption did this lab make deliberately simple?</w:t>
      </w:r>
    </w:p>
    <w:p>
      <w:pPr>
        <w:pStyle w:val="Compact"/>
        <w:numPr>
          <w:ilvl w:val="0"/>
          <w:numId w:val="1061"/>
        </w:numPr>
      </w:pPr>
      <w:r>
        <w:t xml:space="preserve">What output would immediately make you distrust the result?</w:t>
      </w:r>
    </w:p>
    <w:p>
      <w:pPr>
        <w:pStyle w:val="Compact"/>
        <w:numPr>
          <w:ilvl w:val="0"/>
          <w:numId w:val="1061"/>
        </w:numPr>
      </w:pPr>
      <w:r>
        <w:t xml:space="preserve">Which test protects the idea rather than this exact code?</w:t>
      </w:r>
    </w:p>
    <w:p>
      <w:pPr>
        <w:pStyle w:val="Compact"/>
        <w:numPr>
          <w:ilvl w:val="0"/>
          <w:numId w:val="1061"/>
        </w:numPr>
      </w:pPr>
      <w:r>
        <w:t xml:space="preserve">When would you choose a different implementation?</w:t>
      </w:r>
    </w:p>
    <w:bookmarkEnd w:id="259"/>
    <w:bookmarkEnd w:id="260"/>
    <w:sectPr w:rsidR="00FC693F" w:rsidRPr="0006063C" w:rsidSect="00034616">
      <w:headerReference r:id="rId9" w:type="default"/>
      <w:footerReference r:id="rId10" w:type="default"/>
      <w:pgSz w:h="15840" w:w="12240"/>
      <w:pgMar w:bottom="964" w:footer="720" w:gutter="0" w:header="720"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Hands-on world-model engineering • Predict → Build → Run → Observe → Break → Explain → Choose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85C78"/>
        <w:sz w:val="16"/>
      </w:rPr>
      <w:t>PROJECT APEX ENGINEERING APPRENTICESHIP  |  EXECUTABLE LABS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Display" w:asciiTheme="majorHAnsi" w:cstheme="majorBidi" w:eastAsiaTheme="majorEastAsia" w:hAnsi="Aptos Display" w:hAnsiTheme="majorHAnsi"/>
      <w:b/>
      <w:bCs/>
      <w:color w:val="0F172A"/>
      <w:sz w:val="44"/>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ptos Display" w:asciiTheme="majorHAnsi" w:cstheme="majorBidi" w:eastAsiaTheme="majorEastAsia" w:hAnsi="Aptos Display" w:hAnsiTheme="majorHAnsi"/>
      <w:b/>
      <w:bCs/>
      <w:color w:val="1D4ED8"/>
      <w:sz w:val="30"/>
      <w:szCs w:val="26"/>
    </w:rPr>
  </w:style>
  <w:style w:styleId="Heading3" w:type="paragraph">
    <w:name w:val="heading 3"/>
    <w:basedOn w:val="Normal"/>
    <w:next w:val="Normal"/>
    <w:link w:val="Heading3Char"/>
    <w:uiPriority w:val="9"/>
    <w:unhideWhenUsed/>
    <w:qFormat/>
    <w:rsid w:val="00FC693F"/>
    <w:pPr>
      <w:keepNext/>
      <w:keepLines/>
      <w:spacing w:after="80" w:before="100"/>
      <w:outlineLvl w:val="2"/>
    </w:pPr>
    <w:rPr>
      <w:rFonts w:ascii="Aptos Display" w:asciiTheme="majorHAnsi" w:cstheme="majorBidi" w:eastAsiaTheme="majorEastAsia" w:hAnsi="Aptos Display" w:hAnsiTheme="majorHAnsi"/>
      <w:b/>
      <w:bCs/>
      <w:color w:val="334155"/>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before="240" w:line="240" w:lineRule="auto"/>
      <w:contextualSpacing/>
    </w:pPr>
    <w:rPr>
      <w:rFonts w:ascii="Aptos Display" w:asciiTheme="majorHAnsi" w:cstheme="majorBidi" w:eastAsiaTheme="majorEastAsia" w:hAnsi="Aptos Display" w:hAnsiTheme="majorHAnsi"/>
      <w:color w:val="0F172A"/>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before="160"/>
    </w:pPr>
    <w:rPr>
      <w:rFonts w:ascii="Aptos" w:asciiTheme="majorHAnsi" w:cstheme="majorBidi" w:eastAsiaTheme="majorEastAsia" w:hAnsi="Aptos" w:hAnsiTheme="majorHAnsi"/>
      <w:i/>
      <w:iCs/>
      <w:color w:val="475569"/>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80"/>
      <w:ind w:left="198" w:right="113"/>
    </w:pPr>
    <w:rPr>
      <w:rFonts w:ascii="DejaVu Sans Mono" w:hAnsi="DejaVu Sans Mono"/>
      <w:color w:val="0F172A"/>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APEX Executable Lab Manual</dc:title>
  <dc:creator>OpenAI</dc:creator>
  <cp:keywords/>
  <dcterms:created xsi:type="dcterms:W3CDTF">2026-08-01T21:47:37Z</dcterms:created>
  <dcterms:modified xsi:type="dcterms:W3CDTF">2026-08-01T21:47:37Z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numbersections">
    <vt:lpwstr>True</vt:lpwstr>
  </property>
  <property fmtid="{D5CDD505-2E9C-101B-9397-08002B2CF9AE}" pid="4" name="subtitle">
    <vt:lpwstr>Twenty guided experiments from units to latent planning</vt:lpwstr>
  </property>
  <property fmtid="{D5CDD505-2E9C-101B-9397-08002B2CF9AE}" pid="5" name="toc">
    <vt:lpwstr>True</vt:lpwstr>
  </property>
</Properties>
</file>