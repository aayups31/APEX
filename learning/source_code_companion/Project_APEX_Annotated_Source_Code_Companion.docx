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Project APEX Annotated Source Code Companion</w:t>
      </w:r>
    </w:p>
    <w:p>
      <w:pPr>
        <w:pStyle w:val="Subtitle"/>
        <w:jc w:val="center"/>
      </w:pPr>
      <w:r>
        <w:t>Every production module, line-numbered source, block explanations and line-by-line Markdown notes</w:t>
      </w:r>
    </w:p>
    <w:p>
      <w:r>
        <w:t>Use this companion with the editor open. First read a function signature and predict its contract. Then follow the numbered code. The annotation states what the line does and what invariant to verify; you should add the concrete tensor shape, unit or artifact path from your own run.</w:t>
      </w:r>
    </w:p>
    <w:p>
      <w:pPr>
        <w:pStyle w:val="Heading1"/>
      </w:pPr>
      <w:r>
        <w:t>Call Path</w:t>
      </w:r>
    </w:p>
    <w:p>
      <w:pPr>
        <w:pStyle w:val="ListNumber"/>
      </w:pPr>
      <w:r>
        <w:t>CLI / UI / API</w:t>
      </w:r>
    </w:p>
    <w:p>
      <w:pPr>
        <w:pStyle w:val="ListNumber"/>
      </w:pPr>
      <w:r>
        <w:t>Configuration and source adapter</w:t>
      </w:r>
    </w:p>
    <w:p>
      <w:pPr>
        <w:pStyle w:val="ListNumber"/>
      </w:pPr>
      <w:r>
        <w:t>Canonical contract and validation</w:t>
      </w:r>
    </w:p>
    <w:p>
      <w:pPr>
        <w:pStyle w:val="ListNumber"/>
      </w:pPr>
      <w:r>
        <w:t>Features, splits, normalization and windows</w:t>
      </w:r>
    </w:p>
    <w:p>
      <w:pPr>
        <w:pStyle w:val="ListNumber"/>
      </w:pPr>
      <w:r>
        <w:t>Model factory and world-model architecture</w:t>
      </w:r>
    </w:p>
    <w:p>
      <w:pPr>
        <w:pStyle w:val="ListNumber"/>
      </w:pPr>
      <w:r>
        <w:t>Training and checkpointing</w:t>
      </w:r>
    </w:p>
    <w:p>
      <w:pPr>
        <w:pStyle w:val="ListNumber"/>
      </w:pPr>
      <w:r>
        <w:t>Evaluation, scenario rollout and plotting</w:t>
      </w:r>
    </w:p>
    <w:p>
      <w:pPr>
        <w:pStyle w:val="ListNumber"/>
      </w:pPr>
      <w:r>
        <w:t>Pipeline stages, registry and published artifacts</w:t>
      </w:r>
    </w:p>
    <w:p>
      <w:pPr>
        <w:pStyle w:val="Heading1"/>
      </w:pPr>
      <w:r>
        <w:t>How to Read a Module</w:t>
      </w:r>
    </w:p>
    <w:p>
      <w:pPr>
        <w:pStyle w:val="ListBullet"/>
      </w:pPr>
      <w:r>
        <w:t>Role: why the file exists.</w:t>
      </w:r>
    </w:p>
    <w:p>
      <w:pPr>
        <w:pStyle w:val="ListBullet"/>
      </w:pPr>
      <w:r>
        <w:t>Imports: architectural dependencies.</w:t>
      </w:r>
    </w:p>
    <w:p>
      <w:pPr>
        <w:pStyle w:val="ListBullet"/>
      </w:pPr>
      <w:r>
        <w:t>Public definitions: boundaries used by other modules.</w:t>
      </w:r>
    </w:p>
    <w:p>
      <w:pPr>
        <w:pStyle w:val="ListBullet"/>
      </w:pPr>
      <w:r>
        <w:t>State: values that persist between calls or time steps.</w:t>
      </w:r>
    </w:p>
    <w:p>
      <w:pPr>
        <w:pStyle w:val="ListBullet"/>
      </w:pPr>
      <w:r>
        <w:t>Transformations: equations and tensor shape changes.</w:t>
      </w:r>
    </w:p>
    <w:p>
      <w:pPr>
        <w:pStyle w:val="ListBullet"/>
      </w:pPr>
      <w:r>
        <w:t>Failure paths: invariants, exceptions and fallbacks.</w:t>
      </w:r>
    </w:p>
    <w:p>
      <w:pPr>
        <w:pStyle w:val="ListBullet"/>
      </w:pPr>
      <w:r>
        <w:t>Artifacts: what is written, returned or registered.</w:t>
      </w:r>
    </w:p>
    <w:p>
      <w:pPr>
        <w:pStyle w:val="ListBullet"/>
      </w:pPr>
      <w:r>
        <w:t>Tests: evidence required before changing the implementation.</w:t>
      </w:r>
    </w:p>
    <w:p>
      <w:r>
        <w:br w:type="page"/>
      </w:r>
    </w:p>
    <w:p>
      <w:pPr>
        <w:pStyle w:val="Heading1"/>
      </w:pPr>
      <w:r>
        <w:t>src/apexsim/__init__.py</w:t>
      </w:r>
    </w:p>
    <w:p>
      <w:r>
        <w:t>Supports the APEX package behind an explicit module boundary.</w:t>
      </w:r>
    </w:p>
    <w:p>
      <w:r>
        <w:t>Trace callers, inputs, outputs and side effects before editing.</w:t>
      </w:r>
    </w:p>
    <w:p>
      <w:pPr>
        <w:pStyle w:val="Heading2"/>
      </w:pPr>
      <w:r>
        <w:t>Contract questions</w:t>
      </w:r>
    </w:p>
    <w:p>
      <w:pPr>
        <w:pStyle w:val="ListBullet"/>
      </w:pPr>
      <w:r>
        <w:t>Who calls this module?</w:t>
      </w:r>
    </w:p>
    <w:p>
      <w:pPr>
        <w:pStyle w:val="ListBullet"/>
      </w:pPr>
      <w:r>
        <w:t>What units and shapes enter?</w:t>
      </w:r>
    </w:p>
    <w:p>
      <w:pPr>
        <w:pStyle w:val="ListBullet"/>
      </w:pPr>
      <w:r>
        <w:t>What persistent state or artifacts change?</w:t>
      </w:r>
    </w:p>
    <w:p>
      <w:pPr>
        <w:pStyle w:val="ListBullet"/>
      </w:pPr>
      <w:r>
        <w:t>Which failure should be caught here rather than downstream?</w:t>
      </w:r>
    </w:p>
    <w:p>
      <w:pPr>
        <w:pStyle w:val="ListBullet"/>
      </w:pPr>
      <w:r>
        <w:t>Which test proves compatibility?</w:t>
      </w:r>
    </w:p>
    <w:p>
      <w:pPr>
        <w:pStyle w:val="Heading2"/>
      </w:pPr>
      <w:r>
        <w:t>Lines 1-3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1F5F9"/>
          </w:tcPr>
          <w:p>
            <w:pPr>
              <w:pStyle w:val="CodeBlock"/>
            </w:pPr>
            <w:r>
              <w:t>0001  """Project APEX: an educational F1 telemetry world-model simulation engine."""</w:t>
              <w:br/>
              <w:t xml:space="preserve">0002  </w:t>
              <w:br/>
              <w:t>0003  __version__ = "0.1.0"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Line</w:t>
            </w:r>
          </w:p>
        </w:tc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Code signal</w:t>
            </w:r>
          </w:p>
        </w:tc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What it is doing / what to verify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"""Project APEX: an educational F1 telemetry world-model simulation engine."""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Begins or ends documentation describing the module, class or function contract.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__version__ = "0.1.0"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`__version__`. Check its unit, shape, lifetime and whether it is derived only from information available at this point.</w:t>
            </w:r>
          </w:p>
        </w:tc>
      </w:tr>
    </w:tbl>
    <w:p>
      <w:r>
        <w:br w:type="page"/>
      </w:r>
    </w:p>
    <w:p>
      <w:pPr>
        <w:pStyle w:val="Heading1"/>
      </w:pPr>
      <w:r>
        <w:t>src/apexsim/cli.py</w:t>
      </w:r>
    </w:p>
    <w:p>
      <w:r>
        <w:t>Routes human commands to tested domain functions.</w:t>
      </w:r>
    </w:p>
    <w:p>
      <w:r>
        <w:t>A CLI should be thin. It parses intent, validates inputs and calls the same adapters and stages used by tests and orchestration.</w:t>
      </w:r>
    </w:p>
    <w:p>
      <w:pPr>
        <w:pStyle w:val="Heading2"/>
      </w:pPr>
      <w:r>
        <w:t>Contract questions</w:t>
      </w:r>
    </w:p>
    <w:p>
      <w:pPr>
        <w:pStyle w:val="ListBullet"/>
      </w:pPr>
      <w:r>
        <w:t>Who calls this module?</w:t>
      </w:r>
    </w:p>
    <w:p>
      <w:pPr>
        <w:pStyle w:val="ListBullet"/>
      </w:pPr>
      <w:r>
        <w:t>What units and shapes enter?</w:t>
      </w:r>
    </w:p>
    <w:p>
      <w:pPr>
        <w:pStyle w:val="ListBullet"/>
      </w:pPr>
      <w:r>
        <w:t>What persistent state or artifacts change?</w:t>
      </w:r>
    </w:p>
    <w:p>
      <w:pPr>
        <w:pStyle w:val="ListBullet"/>
      </w:pPr>
      <w:r>
        <w:t>Which failure should be caught here rather than downstream?</w:t>
      </w:r>
    </w:p>
    <w:p>
      <w:pPr>
        <w:pStyle w:val="ListBullet"/>
      </w:pPr>
      <w:r>
        <w:t>Which test proves compatibility?</w:t>
      </w:r>
    </w:p>
    <w:p>
      <w:pPr>
        <w:pStyle w:val="Heading2"/>
      </w:pPr>
      <w:r>
        <w:t>Lines 1-22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1F5F9"/>
          </w:tcPr>
          <w:p>
            <w:pPr>
              <w:pStyle w:val="CodeBlock"/>
            </w:pPr>
            <w:r>
              <w:t>0001  from __future__ import annotations</w:t>
              <w:br/>
              <w:t xml:space="preserve">0002  </w:t>
              <w:br/>
              <w:t>0003  import json</w:t>
              <w:br/>
              <w:t>0004  from pathlib import Path</w:t>
              <w:br/>
              <w:t xml:space="preserve">0005  </w:t>
              <w:br/>
              <w:t>0006  import typer</w:t>
              <w:br/>
              <w:t xml:space="preserve">0007  </w:t>
              <w:br/>
              <w:t>0008  from apexsim.config import load_config</w:t>
              <w:br/>
              <w:t>0009  from apexsim.data.fastf1_adapter import ingest_fastf1_session</w:t>
              <w:br/>
              <w:t>0010  from apexsim.data.openf1_adapter import ingest_openf1_session</w:t>
              <w:br/>
              <w:t>0011  from apexsim.data.synthetic import generate_synthetic_sessions</w:t>
              <w:br/>
              <w:t>0012  from apexsim.data.validate import validate_canonical_frame</w:t>
              <w:br/>
              <w:t>0013  from apexsim.pipeline.runner import run_pipeline</w:t>
              <w:br/>
              <w:t xml:space="preserve">0014  </w:t>
              <w:br/>
              <w:t>0015  app = typer.Typer(no_args_is_help=True, help="Project APEX F1 world-simulation engine")</w:t>
              <w:br/>
              <w:t xml:space="preserve">0016  </w:t>
              <w:br/>
              <w:t xml:space="preserve">0017  </w:t>
              <w:br/>
              <w:t>0018  @app.command()</w:t>
              <w:br/>
              <w:t>0019  def generate(config: Path = Path("configs/fast.yaml"), output: Path = Path("data/raw/synthetic.csv")) -&gt; None:</w:t>
              <w:br/>
              <w:t>0020      cfg = load_config(config)</w:t>
              <w:br/>
              <w:t>0021      frame = generate_synthetic_sessions(cfg, output)</w:t>
              <w:br/>
              <w:t>0022      typer.echo(f"Generated {len(frame):,} canonical telemetry rows at {output}")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Line</w:t>
            </w:r>
          </w:p>
        </w:tc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Code signal</w:t>
            </w:r>
          </w:p>
        </w:tc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What it is doing / what to verify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from __future__ import annotations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Imports a dependency required by the definitions below; keeping imports explicit reveals architectural coupling.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 json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Imports a dependency required by the definitions below; keeping imports explicit reveals architectural coupling.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from pathlib import Path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Imports a dependency required by the definitions below; keeping imports explicit reveals architectural coupling.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6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 typer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Imports a dependency required by the definitions below; keeping imports explicit reveals architectural coupling.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8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from apexsim.config import load_config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Imports a dependency required by the definitions below; keeping imports explicit reveals architectural coupling.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9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from apexsim.data.fastf1_adapter import ingest_fastf1_session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Imports a dependency required by the definitions below; keeping imports explicit reveals architectural coupling.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10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from apexsim.data.openf1_adapter import ingest_openf1_session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Imports a dependency required by the definitions below; keeping imports explicit reveals architectural coupling.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11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from apexsim.data.synthetic import generate_synthetic_sessions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Imports a dependency required by the definitions below; keeping imports explicit reveals architectural coupling.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12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from apexsim.data.validate import validate_canonical_frame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Imports a dependency required by the definitions below; keeping imports explicit reveals architectural coupling.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13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from apexsim.pipeline.runner import run_pipeline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Imports a dependency required by the definitions below; keeping imports explicit reveals architectural coupling.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15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app = typer.Typer(no_args_is_help=True, help="Project APEX F1 world-simulation e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`app`.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18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@app.command()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Applies a decorator that changes registration, validation or runtime behaviour of the definition that follows.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19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def generate(config: Path = Path("configs/fast.yaml"), output: Path = Path("data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Defines a callable boundary. Its parameters form the input contract and its return value or side effects form the output contract.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20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cfg = load_config(config)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`cfg`.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21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frame = generate_synthetic_sessions(cfg, output)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`frame`.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22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typer.echo(f"Generated {len(frame):,} canonical telemetry rows at {output}")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Calls a function or method. Trace its input contract, returned value and any persistent side effects.</w:t>
            </w:r>
          </w:p>
        </w:tc>
      </w:tr>
    </w:tbl>
    <w:p>
      <w:pPr>
        <w:pStyle w:val="Heading2"/>
      </w:pPr>
      <w:r>
        <w:t>Lines 23-44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1F5F9"/>
          </w:tcPr>
          <w:p>
            <w:pPr>
              <w:pStyle w:val="CodeBlock"/>
            </w:pPr>
            <w:r>
              <w:t xml:space="preserve">0023  </w:t>
              <w:br/>
              <w:t xml:space="preserve">0024  </w:t>
              <w:br/>
              <w:t>0025  @app.command("ingest-fastf1")</w:t>
              <w:br/>
              <w:t>0026  def ingest_fastf1(</w:t>
              <w:br/>
              <w:t>0027      year: int,</w:t>
              <w:br/>
              <w:t>0028      event: str,</w:t>
              <w:br/>
              <w:t>0029      session: str,</w:t>
              <w:br/>
              <w:t>0030      driver: str,</w:t>
              <w:br/>
              <w:t>0031      output: Path = Path("data/raw/fastf1.csv"),</w:t>
              <w:br/>
              <w:t>0032      sample_hz: int = 5,</w:t>
              <w:br/>
              <w:t>0033  ) -&gt; None:</w:t>
              <w:br/>
              <w:t>0034      frame = ingest_fastf1_session(year, event, session, driver, output, sample_hz)</w:t>
              <w:br/>
              <w:t>0035      typer.echo(f"Ingested {len(frame):,} FastF1 rows at {output}")</w:t>
              <w:br/>
              <w:t xml:space="preserve">0036  </w:t>
              <w:br/>
              <w:t xml:space="preserve">0037  </w:t>
              <w:br/>
              <w:t>0038  @app.command("ingest-openf1")</w:t>
              <w:br/>
              <w:t>0039  def ingest_openf1(</w:t>
              <w:br/>
              <w:t>0040      session_key: int,</w:t>
              <w:br/>
              <w:t>0041      driver_number: int,</w:t>
              <w:br/>
              <w:t>0042      output: Path = Path("data/raw/openf1.csv"),</w:t>
              <w:br/>
              <w:t>0043      sample_hz: int = 4,</w:t>
              <w:br/>
              <w:t>0044  ) -&gt; None: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Line</w:t>
            </w:r>
          </w:p>
        </w:tc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Code signal</w:t>
            </w:r>
          </w:p>
        </w:tc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What it is doing / what to verify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25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@app.command("ingest-fastf1")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Applies a decorator that changes registration, validation or runtime behaviour of the definition that follows.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26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def ingest_fastf1(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Defines a callable boundary. Its parameters form the input contract and its return value or side effects form the output contract.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27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year: int,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28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event: str,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29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session: str,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30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driver: str,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31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output: Path = Path("data/raw/fastf1.csv"),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`output: Path`.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32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sample_hz: int = 5,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`sample_hz: int`.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33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) -&gt; None: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34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frame = ingest_fastf1_session(year, event, session, driver, output, sample_hz)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`frame`.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35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typer.echo(f"Ingested {len(frame):,} FastF1 rows at {output}")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Calls a function or method. Trace its input contract, returned value and any persistent side effects.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38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@app.command("ingest-openf1")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Applies a decorator that changes registration, validation or runtime behaviour of the definition that follows.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39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def ingest_openf1(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Defines a callable boundary. Its parameters form the input contract and its return value or side effects form the output contract.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40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session_key: int,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41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driver_number: int,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42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output: Path = Path("data/raw/openf1.csv"),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`output: Path`.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43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sample_hz: int = 4,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`sample_hz: int`.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44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) -&gt; None: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</w:tbl>
    <w:p>
      <w:pPr>
        <w:pStyle w:val="Heading2"/>
      </w:pPr>
      <w:r>
        <w:t>Lines 45-66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1F5F9"/>
          </w:tcPr>
          <w:p>
            <w:pPr>
              <w:pStyle w:val="CodeBlock"/>
            </w:pPr>
            <w:r>
              <w:t>0045      frame = ingest_openf1_session(session_key, driver_number, output, sample_hz)</w:t>
              <w:br/>
              <w:t>0046      typer.echo(f"Ingested {len(frame):,} OpenF1 rows at {output}")</w:t>
              <w:br/>
              <w:t xml:space="preserve">0047  </w:t>
              <w:br/>
              <w:t xml:space="preserve">0048  </w:t>
              <w:br/>
              <w:t>0049  @app.command()</w:t>
              <w:br/>
              <w:t>0050  def validate(path: Path) -&gt; None:</w:t>
              <w:br/>
              <w:t>0051      import pandas as pd</w:t>
              <w:br/>
              <w:t xml:space="preserve">0052  </w:t>
              <w:br/>
              <w:t>0053      report = validate_canonical_frame(pd.read_csv(path), strict=False)</w:t>
              <w:br/>
              <w:t>0054      typer.echo(json.dumps(report.to_dict(), indent=2))</w:t>
              <w:br/>
              <w:t>0055      if not report.passed:</w:t>
              <w:br/>
              <w:t>0056          raise typer.Exit(code=1)</w:t>
              <w:br/>
              <w:t xml:space="preserve">0057  </w:t>
              <w:br/>
              <w:t xml:space="preserve">0058  </w:t>
              <w:br/>
              <w:t>0059  @app.command()</w:t>
              <w:br/>
              <w:t>0060  def run(</w:t>
              <w:br/>
              <w:t>0061      config: Path = Path("configs/fast.yaml"),</w:t>
              <w:br/>
              <w:t>0062      run_id: str = "reference_gru",</w:t>
              <w:br/>
              <w:t>0063  ) -&gt; None:</w:t>
              <w:br/>
              <w:t>0064      summary = run_pipeline(load_config(config), run_id)</w:t>
              <w:br/>
              <w:t>0065      typer.echo(json.dumps(summary, indent=2))</w:t>
              <w:br/>
              <w:t xml:space="preserve">0066 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Line</w:t>
            </w:r>
          </w:p>
        </w:tc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Code signal</w:t>
            </w:r>
          </w:p>
        </w:tc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What it is doing / what to verify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45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frame = ingest_openf1_session(session_key, driver_number, output, sample_hz)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`frame`.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46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typer.echo(f"Ingested {len(frame):,} OpenF1 rows at {output}")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Calls a function or method. Trace its input contract, returned value and any persistent side effects.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49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@app.command()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Applies a decorator that changes registration, validation or runtime behaviour of the definition that follows.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50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def validate(path: Path) -&gt; None: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Defines a callable boundary. Its parameters form the input contract and its return value or side effects form the output contract.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51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 pandas as pd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Imports a dependency required by the definitions below; keeping imports explicit reveals architectural coupling.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53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report = validate_canonical_frame(pd.read_csv(path), strict=False)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Loads persisted tabular evidence; validate schema, units and ordering immediately afterward.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54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typer.echo(json.dumps(report.to_dict(), indent=2))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`typer.echo(json.dumps(report.to_dict(), indent`.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55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if not report.passed: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Branches only when this condition is true; verify both the true and false paths in tests.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56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raise typer.Exit(code=1)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Stops execution because an invariant or supported-condition check failed.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59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@app.command()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Applies a decorator that changes registration, validation or runtime behaviour of the definition that follows.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60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def run(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Defines a callable boundary. Its parameters form the input contract and its return value or side effects form the output contract.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61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config: Path = Path("configs/fast.yaml"),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`config: Path`.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62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run_id: str = "reference_gru",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`run_id: str`.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63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) -&gt; None: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64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summary = run_pipeline(load_config(config), run_id)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`summary`.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65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typer.echo(json.dumps(summary, indent=2))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`typer.echo(json.dumps(summary, indent`. Check its unit, shape, lifetime and whether it is derived only from information available at this point.</w:t>
            </w:r>
          </w:p>
        </w:tc>
      </w:tr>
    </w:tbl>
    <w:p>
      <w:pPr>
        <w:pStyle w:val="Heading2"/>
      </w:pPr>
      <w:r>
        <w:t>Lines 67-88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1F5F9"/>
          </w:tcPr>
          <w:p>
            <w:pPr>
              <w:pStyle w:val="CodeBlock"/>
            </w:pPr>
            <w:r>
              <w:t xml:space="preserve">0067  </w:t>
              <w:br/>
              <w:t>0068  @app.command("run-canonical")</w:t>
              <w:br/>
              <w:t>0069  def run_canonical(</w:t>
              <w:br/>
              <w:t>0070      input_path: Path,</w:t>
              <w:br/>
              <w:t>0071      config: Path = Path("configs/fast.yaml"),</w:t>
              <w:br/>
              <w:t>0072      run_id: str = "historical_world_model",</w:t>
              <w:br/>
              <w:t>0073  ) -&gt; None:</w:t>
              <w:br/>
              <w:t>0074      """Run the full pipeline from a validated canonical FastF1/OpenF1 CSV."""</w:t>
              <w:br/>
              <w:t>0075      cfg = load_config(config)</w:t>
              <w:br/>
              <w:t>0076      if not input_path.exists():</w:t>
              <w:br/>
              <w:t>0077          raise typer.BadParameter(f"Canonical input does not exist: {input_path}")</w:t>
              <w:br/>
              <w:t>0078      cfg.data.canonical_input_path = input_path</w:t>
              <w:br/>
              <w:t>0079      summary = run_pipeline(cfg, run_id)</w:t>
              <w:br/>
              <w:t>0080      typer.echo(json.dumps(summary, indent=2))</w:t>
              <w:br/>
              <w:t xml:space="preserve">0081  </w:t>
              <w:br/>
              <w:t xml:space="preserve">0082  </w:t>
              <w:br/>
              <w:t>0083  @app.command()</w:t>
              <w:br/>
              <w:t>0084  def ui(</w:t>
              <w:br/>
              <w:t>0085      run_dir: Path = Path("artifacts/runs/reference_gru"),</w:t>
              <w:br/>
              <w:t>0086      config: Path = Path("configs/fast.yaml"),</w:t>
              <w:br/>
              <w:t>0087      share: bool = False,</w:t>
              <w:br/>
              <w:t>0088  ) -&gt; None: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Line</w:t>
            </w:r>
          </w:p>
        </w:tc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Code signal</w:t>
            </w:r>
          </w:p>
        </w:tc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What it is doing / what to verify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68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@app.command("run-canonical")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Applies a decorator that changes registration, validation or runtime behaviour of the definition that follows.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69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def run_canonical(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Defines a callable boundary. Its parameters form the input contract and its return value or side effects form the output contract.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70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input_path: Path,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71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config: Path = Path("configs/fast.yaml"),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`config: Path`.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72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run_id: str = "historical_world_model",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`run_id: str`.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73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) -&gt; None: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74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"""Run the full pipeline from a validated canonical FastF1/OpenF1 CSV."""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Begins or ends documentation describing the module, class or function contract.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75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cfg = load_config(config)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`cfg`.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76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if not input_path.exists():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Branches only when this condition is true; verify both the true and false paths in tests.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77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raise typer.BadParameter(f"Canonical input does not exist: {input_path}")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Stops execution because an invariant or supported-condition check failed.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78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cfg.data.canonical_input_path = input_path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`cfg.data.canonical_input_path`.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79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summary = run_pipeline(cfg, run_id)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`summary`.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80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typer.echo(json.dumps(summary, indent=2))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`typer.echo(json.dumps(summary, indent`.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83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@app.command()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Applies a decorator that changes registration, validation or runtime behaviour of the definition that follows.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84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def ui(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Defines a callable boundary. Its parameters form the input contract and its return value or side effects form the output contract.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85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run_dir: Path = Path("artifacts/runs/reference_gru"),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`run_dir: Path`.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86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config: Path = Path("configs/fast.yaml"),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`config: Path`.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87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share: bool = False,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`share: bool`.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88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) -&gt; None: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</w:tbl>
    <w:p>
      <w:pPr>
        <w:pStyle w:val="Heading2"/>
      </w:pPr>
      <w:r>
        <w:t>Lines 89-107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1F5F9"/>
          </w:tcPr>
          <w:p>
            <w:pPr>
              <w:pStyle w:val="CodeBlock"/>
            </w:pPr>
            <w:r>
              <w:t>0089      from apexsim.ui import launch</w:t>
              <w:br/>
              <w:t xml:space="preserve">0090  </w:t>
              <w:br/>
              <w:t>0091      launch(run_dir, config, share=share)</w:t>
              <w:br/>
              <w:t xml:space="preserve">0092  </w:t>
              <w:br/>
              <w:t xml:space="preserve">0093  </w:t>
              <w:br/>
              <w:t>0094  @app.command()</w:t>
              <w:br/>
              <w:t>0095  def api(</w:t>
              <w:br/>
              <w:t>0096      artifacts_dir: Path = Path("artifacts/runs"),</w:t>
              <w:br/>
              <w:t>0097      host: str = "127.0.0.1",</w:t>
              <w:br/>
              <w:t>0098      port: int = 8000,</w:t>
              <w:br/>
              <w:t>0099  ) -&gt; None:</w:t>
              <w:br/>
              <w:t>0100      import uvicorn</w:t>
              <w:br/>
              <w:t>0101      from apexsim.serving import create_api</w:t>
              <w:br/>
              <w:t xml:space="preserve">0102  </w:t>
              <w:br/>
              <w:t>0103      uvicorn.run(create_api(artifacts_dir), host=host, port=port)</w:t>
              <w:br/>
              <w:t xml:space="preserve">0104  </w:t>
              <w:br/>
              <w:t xml:space="preserve">0105  </w:t>
              <w:br/>
              <w:t>0106  if __name__ == "__main__":</w:t>
              <w:br/>
              <w:t>0107      app()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Line</w:t>
            </w:r>
          </w:p>
        </w:tc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Code signal</w:t>
            </w:r>
          </w:p>
        </w:tc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What it is doing / what to verify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89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from apexsim.ui import launch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Imports a dependency required by the definitions below; keeping imports explicit reveals architectural coupling.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91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launch(run_dir, config, share=share)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`launch(run_dir, config, share`.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94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@app.command()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Applies a decorator that changes registration, validation or runtime behaviour of the definition that follows.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95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def api(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Defines a callable boundary. Its parameters form the input contract and its return value or side effects form the output contract.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96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artifacts_dir: Path = Path("artifacts/runs"),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`artifacts_dir: Path`.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97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host: str = "127.0.0.1",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`host: str`.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98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port: int = 8000,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`port: int`.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99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) -&gt; None: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100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 uvicorn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Imports a dependency required by the definitions below; keeping imports explicit reveals architectural coupling.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101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from apexsim.serving import create_api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Imports a dependency required by the definitions below; keeping imports explicit reveals architectural coupling.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103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uvicorn.run(create_api(artifacts_dir), host=host, port=port)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`uvicorn.run(create_api(artifacts_dir), host`.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106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if __name__ == "__main__":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Branches only when this condition is true; verify both the true and false paths in tests.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107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app()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Calls a function or method. Trace its input contract, returned value and any persistent side effects.</w:t>
            </w:r>
          </w:p>
        </w:tc>
      </w:tr>
    </w:tbl>
    <w:p>
      <w:r>
        <w:br w:type="page"/>
      </w:r>
    </w:p>
    <w:p>
      <w:pPr>
        <w:pStyle w:val="Heading1"/>
      </w:pPr>
      <w:r>
        <w:t>src/apexsim/config.py</w:t>
      </w:r>
    </w:p>
    <w:p>
      <w:r>
        <w:t>Loads and validates experiment choices before expensive work begins.</w:t>
      </w:r>
    </w:p>
    <w:p>
      <w:r>
        <w:t>Typed configuration turns hidden constants into reproducible evidence and stops incompatible history, horizon or feature choices at the boundary.</w:t>
      </w:r>
    </w:p>
    <w:p>
      <w:pPr>
        <w:pStyle w:val="Heading2"/>
      </w:pPr>
      <w:r>
        <w:t>Contract questions</w:t>
      </w:r>
    </w:p>
    <w:p>
      <w:pPr>
        <w:pStyle w:val="ListBullet"/>
      </w:pPr>
      <w:r>
        <w:t>Who calls this module?</w:t>
      </w:r>
    </w:p>
    <w:p>
      <w:pPr>
        <w:pStyle w:val="ListBullet"/>
      </w:pPr>
      <w:r>
        <w:t>What units and shapes enter?</w:t>
      </w:r>
    </w:p>
    <w:p>
      <w:pPr>
        <w:pStyle w:val="ListBullet"/>
      </w:pPr>
      <w:r>
        <w:t>What persistent state or artifacts change?</w:t>
      </w:r>
    </w:p>
    <w:p>
      <w:pPr>
        <w:pStyle w:val="ListBullet"/>
      </w:pPr>
      <w:r>
        <w:t>Which failure should be caught here rather than downstream?</w:t>
      </w:r>
    </w:p>
    <w:p>
      <w:pPr>
        <w:pStyle w:val="ListBullet"/>
      </w:pPr>
      <w:r>
        <w:t>Which test proves compatibility?</w:t>
      </w:r>
    </w:p>
    <w:p>
      <w:pPr>
        <w:pStyle w:val="Heading2"/>
      </w:pPr>
      <w:r>
        <w:t>Lines 1-22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1F5F9"/>
          </w:tcPr>
          <w:p>
            <w:pPr>
              <w:pStyle w:val="CodeBlock"/>
            </w:pPr>
            <w:r>
              <w:t>0001  from __future__ import annotations</w:t>
              <w:br/>
              <w:t xml:space="preserve">0002  </w:t>
              <w:br/>
              <w:t>0003  from pathlib import Path</w:t>
              <w:br/>
              <w:t>0004  from typing import Literal</w:t>
              <w:br/>
              <w:t xml:space="preserve">0005  </w:t>
              <w:br/>
              <w:t>0006  import yaml</w:t>
              <w:br/>
              <w:t>0007  from pydantic import BaseModel, Field, model_validator</w:t>
              <w:br/>
              <w:t xml:space="preserve">0008  </w:t>
              <w:br/>
              <w:t xml:space="preserve">0009  </w:t>
              <w:br/>
              <w:t>0010  class DataConfig(BaseModel):</w:t>
              <w:br/>
              <w:t>0011      source: Literal["synthetic", "fastf1", "openf1"] = "synthetic"</w:t>
              <w:br/>
              <w:t>0012      raw_dir: Path = Path("data/raw")</w:t>
              <w:br/>
              <w:t>0013      processed_dir: Path = Path("data/processed")</w:t>
              <w:br/>
              <w:t>0014      canonical_input_path: Path | None = None</w:t>
              <w:br/>
              <w:t>0015      sample_hz: int = Field(5, ge=1, le=50)</w:t>
              <w:br/>
              <w:t>0016      sessions: int = Field(8, ge=3)</w:t>
              <w:br/>
              <w:t>0017      laps_per_session: int = Field(3, ge=1)</w:t>
              <w:br/>
              <w:t>0018      track_length_m: float = Field(5200.0, gt=500)</w:t>
              <w:br/>
              <w:t>0019      session_seconds: int = Field(210, ge=30)</w:t>
              <w:br/>
              <w:t>0020      train_fraction: float = 0.625</w:t>
              <w:br/>
              <w:t>0021      val_fraction: float = 0.125</w:t>
              <w:br/>
              <w:t>0022      test_fraction: float = 0.25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Line</w:t>
            </w:r>
          </w:p>
        </w:tc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Code signal</w:t>
            </w:r>
          </w:p>
        </w:tc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What it is doing / what to verify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from __future__ import annotations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Imports a dependency required by the definitions below; keeping imports explicit reveals architectural coupling.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from pathlib import Path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Imports a dependency required by the definitions below; keeping imports explicit reveals architectural coupling.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from typing import Literal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Imports a dependency required by the definitions below; keeping imports explicit reveals architectural coupling.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6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 yaml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Imports a dependency required by the definitions below; keeping imports explicit reveals architectural coupling.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7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from pydantic import BaseModel, Field, model_validator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Imports a dependency required by the definitions below; keeping imports explicit reveals architectural coupling.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10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class DataConfig(BaseModel):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Defines a type that owns related state and behaviour behind a named interface.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11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source: Literal["synthetic", "fastf1", "openf1"] = "synthetic"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`source: Literal["synthetic", "fastf1", "openf1"]`.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12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raw_dir: Path = Path("data/raw")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`raw_dir: Path`.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13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processed_dir: Path = Path("data/processed")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`processed_dir: Path`.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14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canonical_input_path: Path | None = None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`canonical_input_path: Path | None`.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15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sample_hz: int = Field(5, ge=1, le=50)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`sample_hz: int`.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16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sessions: int = Field(8, ge=3)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`sessions: int`.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17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laps_per_session: int = Field(3, ge=1)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`laps_per_session: int`.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18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track_length_m: float = Field(5200.0, gt=500)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`track_length_m: float`.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19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session_seconds: int = Field(210, ge=30)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`session_seconds: int`.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20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train_fraction: float = 0.625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`train_fraction: float`.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21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val_fraction: float = 0.125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`val_fraction: float`.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22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test_fraction: float = 0.25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`test_fraction: float`. Check its unit, shape, lifetime and whether it is derived only from information available at this point.</w:t>
            </w:r>
          </w:p>
        </w:tc>
      </w:tr>
    </w:tbl>
    <w:p>
      <w:pPr>
        <w:pStyle w:val="Heading2"/>
      </w:pPr>
      <w:r>
        <w:t>Lines 23-44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1F5F9"/>
          </w:tcPr>
          <w:p>
            <w:pPr>
              <w:pStyle w:val="CodeBlock"/>
            </w:pPr>
            <w:r>
              <w:t>0023      sequence_length: int = Field(32, ge=4)</w:t>
              <w:br/>
              <w:t>0024      prediction_horizon: int = Field(8, ge=1)</w:t>
              <w:br/>
              <w:t xml:space="preserve">0025  </w:t>
              <w:br/>
              <w:t>0026      @model_validator(mode="after")</w:t>
              <w:br/>
              <w:t>0027      def fractions_sum_to_one(self) -&gt; "DataConfig":</w:t>
              <w:br/>
              <w:t>0028          total = self.train_fraction + self.val_fraction + self.test_fraction</w:t>
              <w:br/>
              <w:t>0029          if abs(total - 1.0) &gt; 1e-6:</w:t>
              <w:br/>
              <w:t>0030              raise ValueError("train/val/test fractions must sum to 1.0")</w:t>
              <w:br/>
              <w:t>0031          return self</w:t>
              <w:br/>
              <w:t xml:space="preserve">0032  </w:t>
              <w:br/>
              <w:t xml:space="preserve">0033  </w:t>
              <w:br/>
              <w:t>0034  class ModelConfig(BaseModel):</w:t>
              <w:br/>
              <w:t>0035      kind: Literal["gru", "rssm", "ssm", "linear"] = "gru"</w:t>
              <w:br/>
              <w:t>0036      hidden_dim: int = Field(64, ge=8)</w:t>
              <w:br/>
              <w:t>0037      latent_dim: int = Field(16, ge=2)</w:t>
              <w:br/>
              <w:t>0038      layers: int = Field(1, ge=1, le=8)</w:t>
              <w:br/>
              <w:t>0039      dropout: float = Field(0.0, ge=0.0, lt=1.0)</w:t>
              <w:br/>
              <w:t xml:space="preserve">0040  </w:t>
              <w:br/>
              <w:t xml:space="preserve">0041  </w:t>
              <w:br/>
              <w:t>0042  class TrainingConfig(BaseModel):</w:t>
              <w:br/>
              <w:t>0043      epochs: int = Field(4, ge=1)</w:t>
              <w:br/>
              <w:t>0044      batch_size: int = Field(64, ge=1)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Line</w:t>
            </w:r>
          </w:p>
        </w:tc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Code signal</w:t>
            </w:r>
          </w:p>
        </w:tc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What it is doing / what to verify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23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sequence_length: int = Field(32, ge=4)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`sequence_length: int`.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24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prediction_horizon: int = Field(8, ge=1)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`prediction_horizon: int`.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26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@model_validator(mode="after")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Applies a decorator that changes registration, validation or runtime behaviour of the definition that follows.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27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def fractions_sum_to_one(self) -&gt; "DataConfig":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Defines a callable boundary. Its parameters form the input contract and its return value or side effects form the output contract.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28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total = self.train_fraction + self.val_fraction + self.test_fraction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`total`.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29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if abs(total - 1.0) &gt; 1e-6: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Branches only when this condition is true; verify both the true and false paths in tests.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30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raise ValueError("train/val/test fractions must sum to 1.0")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Stops execution because an invariant or supported-condition check failed.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31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return self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Returns the result to the caller; this is the function output boundary that tests should assert.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34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class ModelConfig(BaseModel):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Defines a type that owns related state and behaviour behind a named interface.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35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kind: Literal["gru", "rssm", "ssm", "linear"] = "gru"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`kind: Literal["gru", "rssm", "ssm", "linear"]`.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36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hidden_dim: int = Field(64, ge=8)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`hidden_dim: int`.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37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latent_dim: int = Field(16, ge=2)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`latent_dim: int`.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38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layers: int = Field(1, ge=1, le=8)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`layers: int`.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39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dropout: float = Field(0.0, ge=0.0, lt=1.0)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`dropout: float`.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42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class TrainingConfig(BaseModel):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Defines a type that owns related state and behaviour behind a named interface.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43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epochs: int = Field(4, ge=1)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`epochs: int`.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44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batch_size: int = Field(64, ge=1)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`batch_size: int`. Check its unit, shape, lifetime and whether it is derived only from information available at this point.</w:t>
            </w:r>
          </w:p>
        </w:tc>
      </w:tr>
    </w:tbl>
    <w:p>
      <w:pPr>
        <w:pStyle w:val="Heading2"/>
      </w:pPr>
      <w:r>
        <w:t>Lines 45-66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1F5F9"/>
          </w:tcPr>
          <w:p>
            <w:pPr>
              <w:pStyle w:val="CodeBlock"/>
            </w:pPr>
            <w:r>
              <w:t>0045      learning_rate: float = Field(1e-3, gt=0)</w:t>
              <w:br/>
              <w:t>0046      weight_decay: float = Field(1e-4, ge=0)</w:t>
              <w:br/>
              <w:t>0047      grad_clip: float = Field(1.0, gt=0)</w:t>
              <w:br/>
              <w:t>0048      patience: int = Field(3, ge=1)</w:t>
              <w:br/>
              <w:t>0049      device: Literal["cpu", "cuda", "mps"] = "cpu"</w:t>
              <w:br/>
              <w:t>0050      max_train_windows: int | None = Field(3500, ge=32)</w:t>
              <w:br/>
              <w:t xml:space="preserve">0051  </w:t>
              <w:br/>
              <w:t xml:space="preserve">0052  </w:t>
              <w:br/>
              <w:t>0053  class SimulationConfig(BaseModel):</w:t>
              <w:br/>
              <w:t>0054      rollout_steps: int = Field(80, ge=1)</w:t>
              <w:br/>
              <w:t>0055      throttle_scale: float = Field(1.0, ge=0.0, le=2.0)</w:t>
              <w:br/>
              <w:t>0056      brake_scale: float = Field(1.0, ge=0.0, le=2.0)</w:t>
              <w:br/>
              <w:t>0057      grip_multiplier: float = Field(1.0, ge=0.3, le=1.5)</w:t>
              <w:br/>
              <w:t>0058      rain_delta: float = Field(0.0, ge=-1.0, le=1.0)</w:t>
              <w:br/>
              <w:t>0059      tyre_degradation_multiplier: float = Field(1.0, ge=0.1, le=3.0)</w:t>
              <w:br/>
              <w:t xml:space="preserve">0060  </w:t>
              <w:br/>
              <w:t xml:space="preserve">0061  </w:t>
              <w:br/>
              <w:t>0062  class ProjectConfig(BaseModel):</w:t>
              <w:br/>
              <w:t>0063      project_name: str = "Project APEX"</w:t>
              <w:br/>
              <w:t>0064      seed: int = 42</w:t>
              <w:br/>
              <w:t>0065      artifacts_dir: Path = Path("artifacts/runs")</w:t>
              <w:br/>
              <w:t>0066      data: DataConfig = DataConfig()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Line</w:t>
            </w:r>
          </w:p>
        </w:tc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Code signal</w:t>
            </w:r>
          </w:p>
        </w:tc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What it is doing / what to verify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45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learning_rate: float = Field(1e-3, gt=0)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`learning_rate: float`.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46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weight_decay: float = Field(1e-4, ge=0)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`weight_decay: float`.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47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grad_clip: float = Field(1.0, gt=0)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Bounds a value to a supported range. Monitor how often clipping occurs because it may hide distribution shift.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48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patience: int = Field(3, ge=1)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`patience: int`.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49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device: Literal["cpu", "cuda", "mps"] = "cpu"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`device: Literal["cpu", "cuda", "mps"]`.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50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max_train_windows: int | None = Field(3500, ge=32)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`max_train_windows: int | None`.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53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class SimulationConfig(BaseModel):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Defines a type that owns related state and behaviour behind a named interface.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54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rollout_steps: int = Field(80, ge=1)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`rollout_steps: int`.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55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throttle_scale: float = Field(1.0, ge=0.0, le=2.0)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`throttle_scale: float`.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56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brake_scale: float = Field(1.0, ge=0.0, le=2.0)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`brake_scale: float`.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57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grip_multiplier: float = Field(1.0, ge=0.3, le=1.5)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`grip_multiplier: float`.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58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rain_delta: float = Field(0.0, ge=-1.0, le=1.0)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`rain_delta: float`.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59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tyre_degradation_multiplier: float = Field(1.0, ge=0.1, le=3.0)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`tyre_degradation_multiplier: float`.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62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class ProjectConfig(BaseModel):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Defines a type that owns related state and behaviour behind a named interface.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63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project_name: str = "Project APEX"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`project_name: str`.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64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seed: int = 42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`seed: int`.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65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artifacts_dir: Path = Path("artifacts/runs")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`artifacts_dir: Path`.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66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data: DataConfig = DataConfig()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`data: DataConfig`. Check its unit, shape, lifetime and whether it is derived only from information available at this point.</w:t>
            </w:r>
          </w:p>
        </w:tc>
      </w:tr>
    </w:tbl>
    <w:p>
      <w:pPr>
        <w:pStyle w:val="Heading2"/>
      </w:pPr>
      <w:r>
        <w:t>Lines 67-78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1F5F9"/>
          </w:tcPr>
          <w:p>
            <w:pPr>
              <w:pStyle w:val="CodeBlock"/>
            </w:pPr>
            <w:r>
              <w:t>0067      model: ModelConfig = ModelConfig()</w:t>
              <w:br/>
              <w:t>0068      training: TrainingConfig = TrainingConfig()</w:t>
              <w:br/>
              <w:t>0069      simulation: SimulationConfig = SimulationConfig()</w:t>
              <w:br/>
              <w:t xml:space="preserve">0070  </w:t>
              <w:br/>
              <w:t xml:space="preserve">0071  </w:t>
              <w:br/>
              <w:t>0072  def load_config(path: str | Path) -&gt; ProjectConfig:</w:t>
              <w:br/>
              <w:t>0073      config_path = Path(path)</w:t>
              <w:br/>
              <w:t>0074      if not config_path.exists():</w:t>
              <w:br/>
              <w:t>0075          raise FileNotFoundError(f"Configuration file does not exist: {config_path}")</w:t>
              <w:br/>
              <w:t>0076      with config_path.open("r", encoding="utf-8") as handle:</w:t>
              <w:br/>
              <w:t>0077          payload = yaml.safe_load(handle) or {}</w:t>
              <w:br/>
              <w:t>0078      return ProjectConfig.model_validate(payload)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Line</w:t>
            </w:r>
          </w:p>
        </w:tc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Code signal</w:t>
            </w:r>
          </w:p>
        </w:tc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What it is doing / what to verify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67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model: ModelConfig = ModelConfig()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`model: ModelConfig`.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68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training: TrainingConfig = TrainingConfig()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`training: TrainingConfig`.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69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simulation: SimulationConfig = SimulationConfig()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`simulation: SimulationConfig`.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72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def load_config(path: str | Path) -&gt; ProjectConfig: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Defines a callable boundary. Its parameters form the input contract and its return value or side effects form the output contract.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73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config_path = Path(path)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`config_path`.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74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if not config_path.exists():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Branches only when this condition is true; verify both the true and false paths in tests.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75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raise FileNotFoundError(f"Configuration file does not exist: {config_path}")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Stops execution because an invariant or supported-condition check failed.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76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with config_path.open("r", encoding="utf-8") as handle: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Opens a managed resource or context and guarantees cleanup when the block exits.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77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payload = yaml.safe_load(handle) or {}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`payload`.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78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return ProjectConfig.model_validate(payload)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Returns the result to the caller; this is the function output boundary that tests should assert.</w:t>
            </w:r>
          </w:p>
        </w:tc>
      </w:tr>
    </w:tbl>
    <w:p>
      <w:r>
        <w:br w:type="page"/>
      </w:r>
    </w:p>
    <w:p>
      <w:pPr>
        <w:pStyle w:val="Heading1"/>
      </w:pPr>
      <w:r>
        <w:t>src/apexsim/contracts.py</w:t>
      </w:r>
    </w:p>
    <w:p>
      <w:r>
        <w:t>Defines the canonical telemetry language used by every data source and model.</w:t>
      </w:r>
    </w:p>
    <w:p>
      <w:r>
        <w:t>Treat field order, unit and availability time as part of the API. A model checkpoint is compatible only with the exact contract and preprocessing version it was trained against.</w:t>
      </w:r>
    </w:p>
    <w:p>
      <w:pPr>
        <w:pStyle w:val="Heading2"/>
      </w:pPr>
      <w:r>
        <w:t>Contract questions</w:t>
      </w:r>
    </w:p>
    <w:p>
      <w:pPr>
        <w:pStyle w:val="ListBullet"/>
      </w:pPr>
      <w:r>
        <w:t>Who calls this module?</w:t>
      </w:r>
    </w:p>
    <w:p>
      <w:pPr>
        <w:pStyle w:val="ListBullet"/>
      </w:pPr>
      <w:r>
        <w:t>What units and shapes enter?</w:t>
      </w:r>
    </w:p>
    <w:p>
      <w:pPr>
        <w:pStyle w:val="ListBullet"/>
      </w:pPr>
      <w:r>
        <w:t>What persistent state or artifacts change?</w:t>
      </w:r>
    </w:p>
    <w:p>
      <w:pPr>
        <w:pStyle w:val="ListBullet"/>
      </w:pPr>
      <w:r>
        <w:t>Which failure should be caught here rather than downstream?</w:t>
      </w:r>
    </w:p>
    <w:p>
      <w:pPr>
        <w:pStyle w:val="ListBullet"/>
      </w:pPr>
      <w:r>
        <w:t>Which test proves compatibility?</w:t>
      </w:r>
    </w:p>
    <w:p>
      <w:pPr>
        <w:pStyle w:val="Heading2"/>
      </w:pPr>
      <w:r>
        <w:t>Lines 1-22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1F5F9"/>
          </w:tcPr>
          <w:p>
            <w:pPr>
              <w:pStyle w:val="CodeBlock"/>
            </w:pPr>
            <w:r>
              <w:t>0001  from __future__ import annotations</w:t>
              <w:br/>
              <w:t xml:space="preserve">0002  </w:t>
              <w:br/>
              <w:t>0003  from dataclasses import dataclass</w:t>
              <w:br/>
              <w:t>0004  from typing import Final</w:t>
              <w:br/>
              <w:t xml:space="preserve">0005  </w:t>
              <w:br/>
              <w:t>0006  import pandas as pd</w:t>
              <w:br/>
              <w:t xml:space="preserve">0007  </w:t>
              <w:br/>
              <w:t>0008  # Canonical columns are deliberately independent of FastF1, OpenF1, and F1 25.</w:t>
              <w:br/>
              <w:t>0009  # Every source adapter must translate into this stable contract.</w:t>
              <w:br/>
              <w:t>0010  IDENTITY_COLUMNS: Final[list[str]] = [</w:t>
              <w:br/>
              <w:t>0011      "session_id",</w:t>
              <w:br/>
              <w:t>0012      "source",</w:t>
              <w:br/>
              <w:t>0013      "track_id",</w:t>
              <w:br/>
              <w:t>0014      "driver_id",</w:t>
              <w:br/>
              <w:t>0015      "timestamp_s",</w:t>
              <w:br/>
              <w:t>0016      "lap_number",</w:t>
              <w:br/>
              <w:t>0017  ]</w:t>
              <w:br/>
              <w:t xml:space="preserve">0018  </w:t>
              <w:br/>
              <w:t>0019  STATE_COLUMNS: Final[list[str]] = [</w:t>
              <w:br/>
              <w:t>0020      "speed_mps",</w:t>
              <w:br/>
              <w:t>0021      "acceleration_mps2",</w:t>
              <w:br/>
              <w:t>0022      "track_progress_sin",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Line</w:t>
            </w:r>
          </w:p>
        </w:tc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Code signal</w:t>
            </w:r>
          </w:p>
        </w:tc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What it is doing / what to verify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from __future__ import annotations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Imports a dependency required by the definitions below; keeping imports explicit reveals architectural coupling.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from dataclasses import dataclass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Imports a dependency required by the definitions below; keeping imports explicit reveals architectural coupling.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from typing import Final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Imports a dependency required by the definitions below; keeping imports explicit reveals architectural coupling.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6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 pandas as pd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Imports a dependency required by the definitions below; keeping imports explicit reveals architectural coupling.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8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# Canonical columns are deliberately independent of FastF1, OpenF1, and F1 25.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Documents an assumption, intent or constraint that should remain aligned with the implementation.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9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# Every source adapter must translate into this stable contract.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Documents an assumption, intent or constraint that should remain aligned with the implementation.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10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IDENTITY_COLUMNS: Final[list[str]] = [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`IDENTITY_COLUMNS: Final[list[str]]`.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11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"session_id",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12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"source",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13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"track_id",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14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"driver_id",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15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"timestamp_s",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16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"lap_number",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17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]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19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STATE_COLUMNS: Final[list[str]] = [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`STATE_COLUMNS: Final[list[str]]`.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20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"speed_mps",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21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"acceleration_mps2",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22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"track_progress_sin",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</w:tbl>
    <w:p>
      <w:pPr>
        <w:pStyle w:val="Heading2"/>
      </w:pPr>
      <w:r>
        <w:t>Lines 23-44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1F5F9"/>
          </w:tcPr>
          <w:p>
            <w:pPr>
              <w:pStyle w:val="CodeBlock"/>
            </w:pPr>
            <w:r>
              <w:t>0023      "track_progress_cos",</w:t>
              <w:br/>
              <w:t>0024      "tyre_age_laps",</w:t>
              <w:br/>
              <w:t>0025  ]</w:t>
              <w:br/>
              <w:t xml:space="preserve">0026  </w:t>
              <w:br/>
              <w:t>0027  ACTION_COLUMNS: Final[list[str]] = [</w:t>
              <w:br/>
              <w:t>0028      "throttle",</w:t>
              <w:br/>
              <w:t>0029      "brake",</w:t>
              <w:br/>
              <w:t>0030      "gear_norm",</w:t>
              <w:br/>
              <w:t>0031      "drs",</w:t>
              <w:br/>
              <w:t>0032      "steering_proxy",</w:t>
              <w:br/>
              <w:t>0033  ]</w:t>
              <w:br/>
              <w:t xml:space="preserve">0034  </w:t>
              <w:br/>
              <w:t>0035  CONTEXT_COLUMNS: Final[list[str]] = [</w:t>
              <w:br/>
              <w:t>0036      "curvature",</w:t>
              <w:br/>
              <w:t>0037      "air_temp_c",</w:t>
              <w:br/>
              <w:t>0038      "track_temp_c",</w:t>
              <w:br/>
              <w:t>0039      "rainfall",</w:t>
              <w:br/>
              <w:t>0040      "wind_speed_mps",</w:t>
              <w:br/>
              <w:t>0041      "grip_level",</w:t>
              <w:br/>
              <w:t>0042  ]</w:t>
              <w:br/>
              <w:t xml:space="preserve">0043  </w:t>
              <w:br/>
              <w:t>0044  AUX_COLUMNS: Final[list[str]] = [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Line</w:t>
            </w:r>
          </w:p>
        </w:tc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Code signal</w:t>
            </w:r>
          </w:p>
        </w:tc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What it is doing / what to verify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23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"track_progress_cos",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24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"tyre_age_laps",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25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]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27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ACTION_COLUMNS: Final[list[str]] = [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`ACTION_COLUMNS: Final[list[str]]`.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28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"throttle",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29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"brake",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30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"gear_norm",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31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"drs",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32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"steering_proxy",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33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]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35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CONTEXT_COLUMNS: Final[list[str]] = [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`CONTEXT_COLUMNS: Final[list[str]]`.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36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"curvature",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37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"air_temp_c",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38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"track_temp_c",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39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"rainfall",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40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"wind_speed_mps",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41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"grip_level",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42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]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44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AUX_COLUMNS: Final[list[str]] = [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`AUX_COLUMNS: Final[list[str]]`. Check its unit, shape, lifetime and whether it is derived only from information available at this point.</w:t>
            </w:r>
          </w:p>
        </w:tc>
      </w:tr>
    </w:tbl>
    <w:p>
      <w:pPr>
        <w:pStyle w:val="Heading2"/>
      </w:pPr>
      <w:r>
        <w:t>Lines 45-66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1F5F9"/>
          </w:tcPr>
          <w:p>
            <w:pPr>
              <w:pStyle w:val="CodeBlock"/>
            </w:pPr>
            <w:r>
              <w:t>0045      "lap_distance_m",</w:t>
              <w:br/>
              <w:t>0046      "x_m",</w:t>
              <w:br/>
              <w:t>0047      "y_m",</w:t>
              <w:br/>
              <w:t>0048      "rpm",</w:t>
              <w:br/>
              <w:t>0049      "gear",</w:t>
              <w:br/>
              <w:t>0050      "compound_id",</w:t>
              <w:br/>
              <w:t>0051      "is_pit",</w:t>
              <w:br/>
              <w:t>0052      "safety_car",</w:t>
              <w:br/>
              <w:t>0053  ]</w:t>
              <w:br/>
              <w:t xml:space="preserve">0054  </w:t>
              <w:br/>
              <w:t>0055  REQUIRED_COLUMNS: Final[list[str]] = (</w:t>
              <w:br/>
              <w:t>0056      IDENTITY_COLUMNS + STATE_COLUMNS + ACTION_COLUMNS + CONTEXT_COLUMNS + AUX_COLUMNS</w:t>
              <w:br/>
              <w:t>0057  )</w:t>
              <w:br/>
              <w:t xml:space="preserve">0058  </w:t>
              <w:br/>
              <w:t>0059  MODEL_INPUT_COLUMNS: Final[list[str]] = STATE_COLUMNS + ACTION_COLUMNS + CONTEXT_COLUMNS</w:t>
              <w:br/>
              <w:t>0060  TARGET_COLUMNS: Final[list[str]] = STATE_COLUMNS</w:t>
              <w:br/>
              <w:t xml:space="preserve">0061  </w:t>
              <w:br/>
              <w:t xml:space="preserve">0062  </w:t>
              <w:br/>
              <w:t>0063  @dataclass(frozen=True)</w:t>
              <w:br/>
              <w:t>0064  class ContractReport:</w:t>
              <w:br/>
              <w:t>0065      rows: int</w:t>
              <w:br/>
              <w:t>0066      sessions: int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Line</w:t>
            </w:r>
          </w:p>
        </w:tc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Code signal</w:t>
            </w:r>
          </w:p>
        </w:tc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What it is doing / what to verify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45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"lap_distance_m",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46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"x_m",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47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"y_m",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48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"rpm",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49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"gear",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50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"compound_id",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51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"is_pit",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52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"safety_car",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53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]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55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REQUIRED_COLUMNS: Final[list[str]] = (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`REQUIRED_COLUMNS: Final[list[str]]`.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56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IDENTITY_COLUMNS + STATE_COLUMNS + ACTION_COLUMNS + CONTEXT_COLUMNS + AUX_COLUMN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57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Calls a function or method. Trace its input contract, returned value and any persistent side effects.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59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MODEL_INPUT_COLUMNS: Final[list[str]] = STATE_COLUMNS + ACTION_COLUMNS + CONTEXT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`MODEL_INPUT_COLUMNS: Final[list[str]]`.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60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TARGET_COLUMNS: Final[list[str]] = STATE_COLUMNS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`TARGET_COLUMNS: Final[list[str]]`.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63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@dataclass(frozen=True)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Applies a decorator that changes registration, validation or runtime behaviour of the definition that follows.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64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class ContractReport: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Defines a type that owns related state and behaviour behind a named interface.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65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rows: int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66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sessions: int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</w:tbl>
    <w:p>
      <w:pPr>
        <w:pStyle w:val="Heading2"/>
      </w:pPr>
      <w:r>
        <w:t>Lines 67-81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1F5F9"/>
          </w:tcPr>
          <w:p>
            <w:pPr>
              <w:pStyle w:val="CodeBlock"/>
            </w:pPr>
            <w:r>
              <w:t>0067      drivers: int</w:t>
              <w:br/>
              <w:t>0068      tracks: int</w:t>
              <w:br/>
              <w:t>0069      null_cells: int</w:t>
              <w:br/>
              <w:t>0070      duplicate_frames: int</w:t>
              <w:br/>
              <w:t>0071      out_of_range_cells: int</w:t>
              <w:br/>
              <w:t>0072      passed: bool</w:t>
              <w:br/>
              <w:t xml:space="preserve">0073  </w:t>
              <w:br/>
              <w:t>0074      def to_dict(self) -&gt; dict[str, int | bool]:</w:t>
              <w:br/>
              <w:t>0075          return self.__dict__.copy()</w:t>
              <w:br/>
              <w:t xml:space="preserve">0076  </w:t>
              <w:br/>
              <w:t xml:space="preserve">0077  </w:t>
              <w:br/>
              <w:t>0078  def assert_canonical_frame(frame: pd.DataFrame) -&gt; None:</w:t>
              <w:br/>
              <w:t>0079      missing = sorted(set(REQUIRED_COLUMNS) - set(frame.columns))</w:t>
              <w:br/>
              <w:t>0080      if missing:</w:t>
              <w:br/>
              <w:t>0081          raise ValueError(f"Canonical frame is missing columns: {missing}")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Line</w:t>
            </w:r>
          </w:p>
        </w:tc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Code signal</w:t>
            </w:r>
          </w:p>
        </w:tc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What it is doing / what to verify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67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drivers: int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68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tracks: int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69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null_cells: int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70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duplicate_frames: int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71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out_of_range_cells: int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72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passed: bool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Provides an intentionally empty block; verify that this is a deliberate extension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74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def to_dict(self) -&gt; dict[str, int | bool]: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Defines a callable boundary. Its parameters form the input contract and its return value or side effects form the output contract.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75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return self.__dict__.copy()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Returns the result to the caller; this is the function output boundary that tests should assert.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78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def assert_canonical_frame(frame: pd.DataFrame) -&gt; None: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Defines a callable boundary. Its parameters form the input contract and its return value or side effects form the output contract.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79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missing = sorted(set(REQUIRED_COLUMNS) - set(frame.columns))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`missing`.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80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if missing: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Branches only when this condition is true; verify both the true and false paths in tests.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81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raise ValueError(f"Canonical frame is missing columns: {missing}")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Stops execution because an invariant or supported-condition check failed.</w:t>
            </w:r>
          </w:p>
        </w:tc>
      </w:tr>
    </w:tbl>
    <w:p>
      <w:r>
        <w:br w:type="page"/>
      </w:r>
    </w:p>
    <w:p>
      <w:pPr>
        <w:pStyle w:val="Heading1"/>
      </w:pPr>
      <w:r>
        <w:t>src/apexsim/data/__init__.py</w:t>
      </w:r>
    </w:p>
    <w:p>
      <w:r>
        <w:t>Supports the APEX package behind an explicit module boundary.</w:t>
      </w:r>
    </w:p>
    <w:p>
      <w:r>
        <w:t>Trace callers, inputs, outputs and side effects before editing.</w:t>
      </w:r>
    </w:p>
    <w:p>
      <w:pPr>
        <w:pStyle w:val="Heading2"/>
      </w:pPr>
      <w:r>
        <w:t>Contract questions</w:t>
      </w:r>
    </w:p>
    <w:p>
      <w:pPr>
        <w:pStyle w:val="ListBullet"/>
      </w:pPr>
      <w:r>
        <w:t>Who calls this module?</w:t>
      </w:r>
    </w:p>
    <w:p>
      <w:pPr>
        <w:pStyle w:val="ListBullet"/>
      </w:pPr>
      <w:r>
        <w:t>What units and shapes enter?</w:t>
      </w:r>
    </w:p>
    <w:p>
      <w:pPr>
        <w:pStyle w:val="ListBullet"/>
      </w:pPr>
      <w:r>
        <w:t>What persistent state or artifacts change?</w:t>
      </w:r>
    </w:p>
    <w:p>
      <w:pPr>
        <w:pStyle w:val="ListBullet"/>
      </w:pPr>
      <w:r>
        <w:t>Which failure should be caught here rather than downstream?</w:t>
      </w:r>
    </w:p>
    <w:p>
      <w:pPr>
        <w:pStyle w:val="ListBullet"/>
      </w:pPr>
      <w:r>
        <w:t>Which test proves compatibility?</w:t>
      </w:r>
    </w:p>
    <w:p>
      <w:pPr>
        <w:pStyle w:val="Heading2"/>
      </w:pPr>
      <w:r>
        <w:t>Lines 1-1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1F5F9"/>
          </w:tcPr>
          <w:p>
            <w:pPr>
              <w:pStyle w:val="CodeBlock"/>
            </w:pPr>
            <w:r>
              <w:t>0001  """Data ingestion, validation, alignment, feature, and windowing utilities."""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Line</w:t>
            </w:r>
          </w:p>
        </w:tc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Code signal</w:t>
            </w:r>
          </w:p>
        </w:tc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What it is doing / what to verify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"""Data ingestion, validation, alignment, feature, and windowing utilities."""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Begins or ends documentation describing the module, class or function contract.</w:t>
            </w:r>
          </w:p>
        </w:tc>
      </w:tr>
    </w:tbl>
    <w:p>
      <w:r>
        <w:br w:type="page"/>
      </w:r>
    </w:p>
    <w:p>
      <w:pPr>
        <w:pStyle w:val="Heading1"/>
      </w:pPr>
      <w:r>
        <w:t>src/apexsim/data/fastf1_adapter.py</w:t>
      </w:r>
    </w:p>
    <w:p>
      <w:r>
        <w:t>Converts FastF1 session objects into the canonical telemetry contract.</w:t>
      </w:r>
    </w:p>
    <w:p>
      <w:r>
        <w:t>Source-specific names, rates and units end here; downstream model code must not depend on FastF1 internals.</w:t>
      </w:r>
    </w:p>
    <w:p>
      <w:pPr>
        <w:pStyle w:val="Heading2"/>
      </w:pPr>
      <w:r>
        <w:t>Contract questions</w:t>
      </w:r>
    </w:p>
    <w:p>
      <w:pPr>
        <w:pStyle w:val="ListBullet"/>
      </w:pPr>
      <w:r>
        <w:t>Who calls this module?</w:t>
      </w:r>
    </w:p>
    <w:p>
      <w:pPr>
        <w:pStyle w:val="ListBullet"/>
      </w:pPr>
      <w:r>
        <w:t>What units and shapes enter?</w:t>
      </w:r>
    </w:p>
    <w:p>
      <w:pPr>
        <w:pStyle w:val="ListBullet"/>
      </w:pPr>
      <w:r>
        <w:t>What persistent state or artifacts change?</w:t>
      </w:r>
    </w:p>
    <w:p>
      <w:pPr>
        <w:pStyle w:val="ListBullet"/>
      </w:pPr>
      <w:r>
        <w:t>Which failure should be caught here rather than downstream?</w:t>
      </w:r>
    </w:p>
    <w:p>
      <w:pPr>
        <w:pStyle w:val="ListBullet"/>
      </w:pPr>
      <w:r>
        <w:t>Which test proves compatibility?</w:t>
      </w:r>
    </w:p>
    <w:p>
      <w:pPr>
        <w:pStyle w:val="Heading2"/>
      </w:pPr>
      <w:r>
        <w:t>Lines 1-22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1F5F9"/>
          </w:tcPr>
          <w:p>
            <w:pPr>
              <w:pStyle w:val="CodeBlock"/>
            </w:pPr>
            <w:r>
              <w:t>0001  from __future__ import annotations</w:t>
              <w:br/>
              <w:t xml:space="preserve">0002  </w:t>
              <w:br/>
              <w:t>0003  from pathlib import Path</w:t>
              <w:br/>
              <w:t xml:space="preserve">0004  </w:t>
              <w:br/>
              <w:t>0005  import numpy as np</w:t>
              <w:br/>
              <w:t>0006  import pandas as pd</w:t>
              <w:br/>
              <w:t xml:space="preserve">0007  </w:t>
              <w:br/>
              <w:t xml:space="preserve">0008  </w:t>
              <w:br/>
              <w:t>0009  def ingest_fastf1_session(</w:t>
              <w:br/>
              <w:t>0010      year: int,</w:t>
              <w:br/>
              <w:t>0011      event: str,</w:t>
              <w:br/>
              <w:t>0012      session_code: str,</w:t>
              <w:br/>
              <w:t>0013      driver: str,</w:t>
              <w:br/>
              <w:t>0014      output_path: str | Path,</w:t>
              <w:br/>
              <w:t>0015      sample_hz: int = 5,</w:t>
              <w:br/>
              <w:t>0016  ) -&gt; pd.DataFrame:</w:t>
              <w:br/>
              <w:t>0017      """Fetch a historical FastF1 session and translate it into APEX's canonical contract.</w:t>
              <w:br/>
              <w:t xml:space="preserve">0018  </w:t>
              <w:br/>
              <w:t>0019      FastF1 is an optional dependency because the complete project must remain runnable offline.</w:t>
              <w:br/>
              <w:t>0020      """</w:t>
              <w:br/>
              <w:t>0021      try:</w:t>
              <w:br/>
              <w:t>0022          import fastf1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Line</w:t>
            </w:r>
          </w:p>
        </w:tc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Code signal</w:t>
            </w:r>
          </w:p>
        </w:tc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What it is doing / what to verify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from __future__ import annotations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Imports a dependency required by the definitions below; keeping imports explicit reveals architectural coupling.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from pathlib import Path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Imports a dependency required by the definitions below; keeping imports explicit reveals architectural coupling.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 numpy as np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Imports a dependency required by the definitions below; keeping imports explicit reveals architectural coupling.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6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 pandas as pd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Imports a dependency required by the definitions below; keeping imports explicit reveals architectural coupling.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9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def ingest_fastf1_session(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Defines a callable boundary. Its parameters form the input contract and its return value or side effects form the output contract.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10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year: int,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11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event: str,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12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session_code: str,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13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driver: str,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14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output_path: str | Path,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15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sample_hz: int = 5,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`sample_hz: int`.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16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) -&gt; pd.DataFrame: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17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"""Fetch a historical FastF1 session and translate it into APEX's canonical cont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Begins or ends documentation describing the module, class or function contract.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19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FastF1 is an optional dependency because the complete project must remain runnab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20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"""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Begins or ends documentation describing the module, class or function contract.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21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try: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Begins an operation that may fail for an expected reason.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22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 fastf1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Imports a dependency required by the definitions below; keeping imports explicit reveals architectural coupling.</w:t>
            </w:r>
          </w:p>
        </w:tc>
      </w:tr>
    </w:tbl>
    <w:p>
      <w:pPr>
        <w:pStyle w:val="Heading2"/>
      </w:pPr>
      <w:r>
        <w:t>Lines 23-44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1F5F9"/>
          </w:tcPr>
          <w:p>
            <w:pPr>
              <w:pStyle w:val="CodeBlock"/>
            </w:pPr>
            <w:r>
              <w:t>0023      except ImportError as exc:</w:t>
              <w:br/>
              <w:t>0024          raise RuntimeError(</w:t>
              <w:br/>
              <w:t>0025              "FastF1 is not installed. Install the project with the 'real-data' extra."</w:t>
              <w:br/>
              <w:t>0026          ) from exc</w:t>
              <w:br/>
              <w:t xml:space="preserve">0027  </w:t>
              <w:br/>
              <w:t>0028      cache_dir = Path(".cache/fastf1")</w:t>
              <w:br/>
              <w:t>0029      cache_dir.mkdir(parents=True, exist_ok=True)</w:t>
              <w:br/>
              <w:t>0030      fastf1.Cache.enable_cache(str(cache_dir))</w:t>
              <w:br/>
              <w:t>0031      session = fastf1.get_session(year, event, session_code)</w:t>
              <w:br/>
              <w:t>0032      session.load(telemetry=True, laps=True, weather=True, messages=False)</w:t>
              <w:br/>
              <w:t xml:space="preserve">0033  </w:t>
              <w:br/>
              <w:t>0034      driver_laps = session.laps.pick_drivers(driver)</w:t>
              <w:br/>
              <w:t>0035      rows: list[pd.DataFrame] = []</w:t>
              <w:br/>
              <w:t>0036      weather = session.weather_data.copy()</w:t>
              <w:br/>
              <w:t>0037      if "Time" in weather:</w:t>
              <w:br/>
              <w:t>0038          weather["timestamp_s"] = weather["Time"].dt.total_seconds()</w:t>
              <w:br/>
              <w:t xml:space="preserve">0039  </w:t>
              <w:br/>
              <w:t>0040      for _, lap in driver_laps.iterlaps():</w:t>
              <w:br/>
              <w:t>0041          telemetry = lap.get_telemetry().copy()</w:t>
              <w:br/>
              <w:t>0042          if telemetry.empty:</w:t>
              <w:br/>
              <w:t>0043              continue</w:t>
              <w:br/>
              <w:t>0044          telemetry["timestamp_s"] = telemetry["SessionTime"].dt.total_seconds()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Line</w:t>
            </w:r>
          </w:p>
        </w:tc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Code signal</w:t>
            </w:r>
          </w:p>
        </w:tc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What it is doing / what to verify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23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except ImportError as exc: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Handles a specific failure mode. The handler should preserve useful diagnostic evidence.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24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raise RuntimeError(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Stops execution because an invariant or supported-condition check failed.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25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"FastF1 is not installed. Install the project with the 'real-data' extra."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26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) from exc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28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cache_dir = Path(".cache/fastf1")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`cache_dir`.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29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cache_dir.mkdir(parents=True, exist_ok=True)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`cache_dir.mkdir(parents`.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30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fastf1.Cache.enable_cache(str(cache_dir))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Calls a function or method. Trace its input contract, returned value and any persistent side effects.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31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session = fastf1.get_session(year, event, session_code)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`session`.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32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session.load(telemetry=True, laps=True, weather=True, messages=False)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`session.load(telemetry`.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34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driver_laps = session.laps.pick_drivers(driver)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`driver_laps`.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35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rows: list[pd.DataFrame] = []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`rows: list[pd.DataFrame]`.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36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weather = session.weather_data.copy()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`weather`.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37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if "Time" in weather: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Branches only when this condition is true; verify both the true and false paths in tests.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38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weather["timestamp_s"] = weather["Time"].dt.total_seconds()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`weather["timestamp_s"]`.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40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for _, lap in driver_laps.iterlaps():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Iterates over a collection or time dimension. Confirm order, boundaries and whether state should persist between iterations.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41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telemetry = lap.get_telemetry().copy()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`telemetry`.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42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if telemetry.empty: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Branches only when this condition is true; verify both the true and false paths in tests.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43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continue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Skips the remainder of the current iteration and advances to the next item.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44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telemetry["timestamp_s"] = telemetry["SessionTime"].dt.total_seconds()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`telemetry["timestamp_s"]`. Check its unit, shape, lifetime and whether it is derived only from information available at this point.</w:t>
            </w:r>
          </w:p>
        </w:tc>
      </w:tr>
    </w:tbl>
    <w:p>
      <w:pPr>
        <w:pStyle w:val="Heading2"/>
      </w:pPr>
      <w:r>
        <w:t>Lines 45-66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1F5F9"/>
          </w:tcPr>
          <w:p>
            <w:pPr>
              <w:pStyle w:val="CodeBlock"/>
            </w:pPr>
            <w:r>
              <w:t>0045          start, end = telemetry.timestamp_s.min(), telemetry.timestamp_s.max()</w:t>
              <w:br/>
              <w:t>0046          regular_time = np.arange(start, end, 1.0 / sample_hz)</w:t>
              <w:br/>
              <w:t>0047          telemetry = telemetry.set_index("timestamp_s").reindex(regular_time).interpolate().ffill().bfill()</w:t>
              <w:br/>
              <w:t>0048          telemetry.index.name = "timestamp_s"</w:t>
              <w:br/>
              <w:t>0049          telemetry = telemetry.reset_index()</w:t>
              <w:br/>
              <w:t>0050          telemetry["lap_number"] = int(lap.LapNumber)</w:t>
              <w:br/>
              <w:t>0051          telemetry["tyre_age_laps"] = float(lap.TyreLife or 0) + (</w:t>
              <w:br/>
              <w:t>0052              telemetry["Distance"] / max(float(telemetry["Distance"].max()), 1.0)</w:t>
              <w:br/>
              <w:t>0053          )</w:t>
              <w:br/>
              <w:t>0054          rows.append(telemetry)</w:t>
              <w:br/>
              <w:t xml:space="preserve">0055  </w:t>
              <w:br/>
              <w:t>0056      if not rows:</w:t>
              <w:br/>
              <w:t>0057          raise RuntimeError("FastF1 returned no telemetry for the requested driver/session.")</w:t>
              <w:br/>
              <w:t>0058      tele = pd.concat(rows, ignore_index=True).sort_values("timestamp_s")</w:t>
              <w:br/>
              <w:t>0059      distance = tele["Distance"].fillna(method="ffill").fillna(0.0)</w:t>
              <w:br/>
              <w:t>0060      progress = (distance / max(float(distance.max()), 1.0)) % 1.0</w:t>
              <w:br/>
              <w:t>0061      speed_mps = tele["Speed"].astype(float) / 3.6</w:t>
              <w:br/>
              <w:t>0062      dt = tele.timestamp_s.diff().replace(0, np.nan).fillna(1.0 / sample_hz)</w:t>
              <w:br/>
              <w:t>0063      acceleration = speed_mps.diff().fillna(0.0) / dt</w:t>
              <w:br/>
              <w:t>0064      x = tele.get("X", pd.Series(np.zeros(len(tele)))).astype(float)</w:t>
              <w:br/>
              <w:t>0065      y = tele.get("Y", pd.Series(np.zeros(len(tele)))).astype(float)</w:t>
              <w:br/>
              <w:t>0066      heading = np.unwrap(np.arctan2(np.gradient(y), np.gradient(x)))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Line</w:t>
            </w:r>
          </w:p>
        </w:tc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Code signal</w:t>
            </w:r>
          </w:p>
        </w:tc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What it is doing / what to verify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45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start, end = telemetry.timestamp_s.min(), telemetry.timestamp_s.max()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`start, end`.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46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regular_time = np.arange(start, end, 1.0 / sample_hz)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`regular_time`.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47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telemetry = telemetry.set_index("timestamp_s").reindex(regular_time).interpolate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`telemetry`.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48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telemetry.index.name = "timestamp_s"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`telemetry.index.name`.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49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telemetry = telemetry.reset_index()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`telemetry`.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50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telemetry["lap_number"] = int(lap.LapNumber)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`telemetry["lap_number"]`.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51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telemetry["tyre_age_laps"] = float(lap.TyreLife or 0) + (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`telemetry["tyre_age_laps"]`.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52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telemetry["Distance"] / max(float(telemetry["Distance"].max()), 1.0)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Calls a function or method. Trace its input contract, returned value and any persistent side effects.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53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Calls a function or method. Trace its input contract, returned value and any persistent side effects.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54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rows.append(telemetry)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Calls a function or method. Trace its input contract, returned value and any persistent side effects.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56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if not rows: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Branches only when this condition is true; verify both the true and false paths in tests.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57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raise RuntimeError("FastF1 returned no telemetry for the requested driver/sessio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Stops execution because an invariant or supported-condition check failed.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58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tele = pd.concat(rows, ignore_index=True).sort_values("timestamp_s")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Concatenates tensors or arrays; verify that every non-concatenated axis has identical meaning and size.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59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distance = tele["Distance"].fillna(method="ffill").fillna(0.0)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`distance`.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60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progress = (distance / max(float(distance.max()), 1.0)) % 1.0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`progress`.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61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speed_mps = tele["Speed"].astype(float) / 3.6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`speed_mps`.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62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dt = tele.timestamp_s.diff().replace(0, np.nan).fillna(1.0 / sample_hz)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`dt`.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63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acceleration = speed_mps.diff().fillna(0.0) / dt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`acceleration`.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64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x = tele.get("X", pd.Series(np.zeros(len(tele)))).astype(float)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`x`.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65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y = tele.get("Y", pd.Series(np.zeros(len(tele)))).astype(float)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`y`.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66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heading = np.unwrap(np.arctan2(np.gradient(y), np.gradient(x)))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`heading`. Check its unit, shape, lifetime and whether it is derived only from information available at this point.</w:t>
            </w:r>
          </w:p>
        </w:tc>
      </w:tr>
    </w:tbl>
    <w:p>
      <w:pPr>
        <w:pStyle w:val="Heading2"/>
      </w:pPr>
      <w:r>
        <w:t>Lines 67-88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1F5F9"/>
          </w:tcPr>
          <w:p>
            <w:pPr>
              <w:pStyle w:val="CodeBlock"/>
            </w:pPr>
            <w:r>
              <w:t>0067      steering = np.clip(np.gradient(heading) * sample_hz / 1.8, -1, 1)</w:t>
              <w:br/>
              <w:t>0068      curvature = np.clip(np.abs(np.gradient(heading)) * 5.0, 0, 1.5)</w:t>
              <w:br/>
              <w:t xml:space="preserve">0069  </w:t>
              <w:br/>
              <w:t>0070      canonical = pd.DataFrame(</w:t>
              <w:br/>
              <w:t>0071          {</w:t>
              <w:br/>
              <w:t>0072              "session_id": f"FF1_{year}_{event}_{session_code}",</w:t>
              <w:br/>
              <w:t>0073              "source": "fastf1",</w:t>
              <w:br/>
              <w:t>0074              "track_id": str(event),</w:t>
              <w:br/>
              <w:t>0075              "driver_id": str(driver),</w:t>
              <w:br/>
              <w:t>0076              "timestamp_s": tele.timestamp_s,</w:t>
              <w:br/>
              <w:t>0077              "lap_number": tele.lap_number,</w:t>
              <w:br/>
              <w:t>0078              "speed_mps": speed_mps,</w:t>
              <w:br/>
              <w:t>0079              "acceleration_mps2": acceleration,</w:t>
              <w:br/>
              <w:t>0080              "track_progress_sin": np.sin(2 * np.pi * progress),</w:t>
              <w:br/>
              <w:t>0081              "track_progress_cos": np.cos(2 * np.pi * progress),</w:t>
              <w:br/>
              <w:t>0082              "tyre_age_laps": tele.tyre_age_laps,</w:t>
              <w:br/>
              <w:t>0083              "throttle": tele["Throttle"].astype(float) / 100.0,</w:t>
              <w:br/>
              <w:t>0084              "brake": tele["Brake"].astype(float),</w:t>
              <w:br/>
              <w:t>0085              "gear_norm": tele["nGear"].astype(float).clip(0, 8) / 8.0,</w:t>
              <w:br/>
              <w:t>0086              "drs": (tele["DRS"].astype(float) &gt; 9).astype(float),</w:t>
              <w:br/>
              <w:t>0087              "steering_proxy": steering,</w:t>
              <w:br/>
              <w:t>0088              "curvature": curvature,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Line</w:t>
            </w:r>
          </w:p>
        </w:tc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Code signal</w:t>
            </w:r>
          </w:p>
        </w:tc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What it is doing / what to verify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67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steering = np.clip(np.gradient(heading) * sample_hz / 1.8, -1, 1)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Bounds a value to a supported range. Monitor how often clipping occurs because it may hide distribution shift.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68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curvature = np.clip(np.abs(np.gradient(heading)) * 5.0, 0, 1.5)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Bounds a value to a supported range. Monitor how often clipping occurs because it may hide distribution shift.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70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canonical = pd.DataFrame(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`canonical`.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71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{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72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"session_id": f"FF1_{year}_{event}_{session_code}",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73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"source": "fastf1",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74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"track_id": str(event),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75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"driver_id": str(driver),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76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"timestamp_s": tele.timestamp_s,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77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"lap_number": tele.lap_number,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78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"speed_mps": speed_mps,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79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"acceleration_mps2": acceleration,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80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"track_progress_sin": np.sin(2 * np.pi * progress),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81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"track_progress_cos": np.cos(2 * np.pi * progress),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82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"tyre_age_laps": tele.tyre_age_laps,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83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"throttle": tele["Throttle"].astype(float) / 100.0,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84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"brake": tele["Brake"].astype(float),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85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"gear_norm": tele["nGear"].astype(float).clip(0, 8) / 8.0,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Bounds a value to a supported range. Monitor how often clipping occurs because it may hide distribution shift.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86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"drs": (tele["DRS"].astype(float) &gt; 9).astype(float),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87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"steering_proxy": steering,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88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"curvature": curvature,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</w:tbl>
    <w:p>
      <w:pPr>
        <w:pStyle w:val="Heading2"/>
      </w:pPr>
      <w:r>
        <w:t>Lines 89-107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1F5F9"/>
          </w:tcPr>
          <w:p>
            <w:pPr>
              <w:pStyle w:val="CodeBlock"/>
            </w:pPr>
            <w:r>
              <w:t>0089              "air_temp_c": 25.0,</w:t>
              <w:br/>
              <w:t>0090              "track_temp_c": 35.0,</w:t>
              <w:br/>
              <w:t>0091              "rainfall": 0.0,</w:t>
              <w:br/>
              <w:t>0092              "wind_speed_mps": 2.0,</w:t>
              <w:br/>
              <w:t>0093              "grip_level": 1.0,</w:t>
              <w:br/>
              <w:t>0094              "lap_distance_m": distance,</w:t>
              <w:br/>
              <w:t>0095              "x_m": x,</w:t>
              <w:br/>
              <w:t>0096              "y_m": y,</w:t>
              <w:br/>
              <w:t>0097              "rpm": tele["RPM"].astype(float),</w:t>
              <w:br/>
              <w:t>0098              "gear": tele["nGear"].astype(int),</w:t>
              <w:br/>
              <w:t>0099              "compound_id": 0,</w:t>
              <w:br/>
              <w:t>0100              "is_pit": 0,</w:t>
              <w:br/>
              <w:t>0101              "safety_car": 0,</w:t>
              <w:br/>
              <w:t>0102          }</w:t>
              <w:br/>
              <w:t>0103      )</w:t>
              <w:br/>
              <w:t>0104      output = Path(output_path)</w:t>
              <w:br/>
              <w:t>0105      output.parent.mkdir(parents=True, exist_ok=True)</w:t>
              <w:br/>
              <w:t>0106      canonical.to_csv(output, index=False)</w:t>
              <w:br/>
              <w:t>0107      return canonical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Line</w:t>
            </w:r>
          </w:p>
        </w:tc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Code signal</w:t>
            </w:r>
          </w:p>
        </w:tc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What it is doing / what to verify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89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"air_temp_c": 25.0,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90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"track_temp_c": 35.0,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91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"rainfall": 0.0,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92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"wind_speed_mps": 2.0,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93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"grip_level": 1.0,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94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"lap_distance_m": distance,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95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"x_m": x,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96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"y_m": y,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97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"rpm": tele["RPM"].astype(float),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98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"gear": tele["nGear"].astype(int),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99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"compound_id": 0,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100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"is_pit": 0,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101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"safety_car": 0,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102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}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103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Calls a function or method. Trace its input contract, returned value and any persistent side effects.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104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output = Path(output_path)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`output`.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105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output.parent.mkdir(parents=True, exist_ok=True)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`output.parent.mkdir(parents`.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106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canonical.to_csv(output, index=False)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Persists an artifact. The surrounding code should include run identity, schema and preprocessing lineage.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107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return canonical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Returns the result to the caller; this is the function output boundary that tests should assert.</w:t>
            </w:r>
          </w:p>
        </w:tc>
      </w:tr>
    </w:tbl>
    <w:p>
      <w:r>
        <w:br w:type="page"/>
      </w:r>
    </w:p>
    <w:p>
      <w:pPr>
        <w:pStyle w:val="Heading1"/>
      </w:pPr>
      <w:r>
        <w:t>src/apexsim/data/features.py</w:t>
      </w:r>
    </w:p>
    <w:p>
      <w:r>
        <w:t>Creates causal derived signals and feature arrays.</w:t>
      </w:r>
    </w:p>
    <w:p>
      <w:r>
        <w:t>Every feature must be available at prediction time and have one stable unit/order definition.</w:t>
      </w:r>
    </w:p>
    <w:p>
      <w:pPr>
        <w:pStyle w:val="Heading2"/>
      </w:pPr>
      <w:r>
        <w:t>Contract questions</w:t>
      </w:r>
    </w:p>
    <w:p>
      <w:pPr>
        <w:pStyle w:val="ListBullet"/>
      </w:pPr>
      <w:r>
        <w:t>Who calls this module?</w:t>
      </w:r>
    </w:p>
    <w:p>
      <w:pPr>
        <w:pStyle w:val="ListBullet"/>
      </w:pPr>
      <w:r>
        <w:t>What units and shapes enter?</w:t>
      </w:r>
    </w:p>
    <w:p>
      <w:pPr>
        <w:pStyle w:val="ListBullet"/>
      </w:pPr>
      <w:r>
        <w:t>What persistent state or artifacts change?</w:t>
      </w:r>
    </w:p>
    <w:p>
      <w:pPr>
        <w:pStyle w:val="ListBullet"/>
      </w:pPr>
      <w:r>
        <w:t>Which failure should be caught here rather than downstream?</w:t>
      </w:r>
    </w:p>
    <w:p>
      <w:pPr>
        <w:pStyle w:val="ListBullet"/>
      </w:pPr>
      <w:r>
        <w:t>Which test proves compatibility?</w:t>
      </w:r>
    </w:p>
    <w:p>
      <w:pPr>
        <w:pStyle w:val="Heading2"/>
      </w:pPr>
      <w:r>
        <w:t>Lines 1-22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1F5F9"/>
          </w:tcPr>
          <w:p>
            <w:pPr>
              <w:pStyle w:val="CodeBlock"/>
            </w:pPr>
            <w:r>
              <w:t>0001  from __future__ import annotations</w:t>
              <w:br/>
              <w:t xml:space="preserve">0002  </w:t>
              <w:br/>
              <w:t>0003  from dataclasses import dataclass</w:t>
              <w:br/>
              <w:t xml:space="preserve">0004  </w:t>
              <w:br/>
              <w:t>0005  import numpy as np</w:t>
              <w:br/>
              <w:t>0006  import pandas as pd</w:t>
              <w:br/>
              <w:t xml:space="preserve">0007  </w:t>
              <w:br/>
              <w:t>0008  from apexsim.contracts import MODEL_INPUT_COLUMNS, TARGET_COLUMNS</w:t>
              <w:br/>
              <w:t xml:space="preserve">0009  </w:t>
              <w:br/>
              <w:t xml:space="preserve">0010  </w:t>
              <w:br/>
              <w:t>0011  @dataclass</w:t>
              <w:br/>
              <w:t>0012  class Standardizer:</w:t>
              <w:br/>
              <w:t>0013      input_mean: np.ndarray</w:t>
              <w:br/>
              <w:t>0014      input_std: np.ndarray</w:t>
              <w:br/>
              <w:t>0015      target_mean: np.ndarray</w:t>
              <w:br/>
              <w:t>0016      target_std: np.ndarray</w:t>
              <w:br/>
              <w:t xml:space="preserve">0017  </w:t>
              <w:br/>
              <w:t>0018      @classmethod</w:t>
              <w:br/>
              <w:t>0019      def fit(cls, frame: pd.DataFrame) -&gt; "Standardizer":</w:t>
              <w:br/>
              <w:t>0020          x = frame[MODEL_INPUT_COLUMNS].to_numpy(np.float32)</w:t>
              <w:br/>
              <w:t>0021          y = frame[TARGET_COLUMNS].to_numpy(np.float32)</w:t>
              <w:br/>
              <w:t>0022          x_std = x.std(axis=0)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Line</w:t>
            </w:r>
          </w:p>
        </w:tc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Code signal</w:t>
            </w:r>
          </w:p>
        </w:tc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What it is doing / what to verify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from __future__ import annotations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Imports a dependency required by the definitions below; keeping imports explicit reveals architectural coupling.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from dataclasses import dataclass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Imports a dependency required by the definitions below; keeping imports explicit reveals architectural coupling.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 numpy as np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Imports a dependency required by the definitions below; keeping imports explicit reveals architectural coupling.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6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 pandas as pd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Imports a dependency required by the definitions below; keeping imports explicit reveals architectural coupling.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8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from apexsim.contracts import MODEL_INPUT_COLUMNS, TARGET_COLUMNS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Imports a dependency required by the definitions below; keeping imports explicit reveals architectural coupling.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11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@dataclass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Applies a decorator that changes registration, validation or runtime behaviour of the definition that follows.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12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class Standardizer: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Defines a type that owns related state and behaviour behind a named interface.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13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input_mean: np.ndarray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14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input_std: np.ndarray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15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target_mean: np.ndarray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16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target_std: np.ndarray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18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@classmethod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Applies a decorator that changes registration, validation or runtime behaviour of the definition that follows.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19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def fit(cls, frame: pd.DataFrame) -&gt; "Standardizer":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Defines a callable boundary. Its parameters form the input contract and its return value or side effects form the output contract.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20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x = frame[MODEL_INPUT_COLUMNS].to_numpy(np.float32)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`x`.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21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y = frame[TARGET_COLUMNS].to_numpy(np.float32)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`y`.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22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x_std = x.std(axis=0)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`x_std`. Check its unit, shape, lifetime and whether it is derived only from information available at this point.</w:t>
            </w:r>
          </w:p>
        </w:tc>
      </w:tr>
    </w:tbl>
    <w:p>
      <w:pPr>
        <w:pStyle w:val="Heading2"/>
      </w:pPr>
      <w:r>
        <w:t>Lines 23-44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1F5F9"/>
          </w:tcPr>
          <w:p>
            <w:pPr>
              <w:pStyle w:val="CodeBlock"/>
            </w:pPr>
            <w:r>
              <w:t>0023          y_std = y.std(axis=0)</w:t>
              <w:br/>
              <w:t>0024          return cls(</w:t>
              <w:br/>
              <w:t>0025              input_mean=x.mean(axis=0),</w:t>
              <w:br/>
              <w:t>0026              input_std=np.where(x_std &lt; 1e-6, 1.0, x_std),</w:t>
              <w:br/>
              <w:t>0027              target_mean=y.mean(axis=0),</w:t>
              <w:br/>
              <w:t>0028              target_std=np.where(y_std &lt; 1e-6, 1.0, y_std),</w:t>
              <w:br/>
              <w:t>0029          )</w:t>
              <w:br/>
              <w:t xml:space="preserve">0030  </w:t>
              <w:br/>
              <w:t>0031      def transform_inputs(self, values: np.ndarray) -&gt; np.ndarray:</w:t>
              <w:br/>
              <w:t>0032          return (values - self.input_mean) / self.input_std</w:t>
              <w:br/>
              <w:t xml:space="preserve">0033  </w:t>
              <w:br/>
              <w:t>0034      def transform_targets(self, values: np.ndarray) -&gt; np.ndarray:</w:t>
              <w:br/>
              <w:t>0035          return (values - self.target_mean) / self.target_std</w:t>
              <w:br/>
              <w:t xml:space="preserve">0036  </w:t>
              <w:br/>
              <w:t>0037      def inverse_targets(self, values: np.ndarray) -&gt; np.ndarray:</w:t>
              <w:br/>
              <w:t>0038          return values * self.target_std + self.target_mean</w:t>
              <w:br/>
              <w:t xml:space="preserve">0039  </w:t>
              <w:br/>
              <w:t>0040      def to_dict(self) -&gt; dict[str, list[float]]:</w:t>
              <w:br/>
              <w:t>0041          return {</w:t>
              <w:br/>
              <w:t>0042              "input_mean": self.input_mean.tolist(),</w:t>
              <w:br/>
              <w:t>0043              "input_std": self.input_std.tolist(),</w:t>
              <w:br/>
              <w:t>0044              "target_mean": self.target_mean.tolist(),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Line</w:t>
            </w:r>
          </w:p>
        </w:tc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Code signal</w:t>
            </w:r>
          </w:p>
        </w:tc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What it is doing / what to verify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23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y_std = y.std(axis=0)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`y_std`.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24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return cls(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Returns the result to the caller; this is the function output boundary that tests should assert.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25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input_mean=x.mean(axis=0),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`input_mean`.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26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input_std=np.where(x_std &lt; 1e-6, 1.0, x_std),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`input_std`.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27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target_mean=y.mean(axis=0),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`target_mean`.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28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target_std=np.where(y_std &lt; 1e-6, 1.0, y_std),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`target_std`.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29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Calls a function or method. Trace its input contract, returned value and any persistent side effects.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31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def transform_inputs(self, values: np.ndarray) -&gt; np.ndarray: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Defines a callable boundary. Its parameters form the input contract and its return value or side effects form the output contract.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32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return (values - self.input_mean) / self.input_std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Returns the result to the caller; this is the function output boundary that tests should assert.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34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def transform_targets(self, values: np.ndarray) -&gt; np.ndarray: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Defines a callable boundary. Its parameters form the input contract and its return value or side effects form the output contract.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35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return (values - self.target_mean) / self.target_std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Returns the result to the caller; this is the function output boundary that tests should assert.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37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def inverse_targets(self, values: np.ndarray) -&gt; np.ndarray: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Defines a callable boundary. Its parameters form the input contract and its return value or side effects form the output contract.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38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return values * self.target_std + self.target_mean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Returns the result to the caller; this is the function output boundary that tests should assert.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40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def to_dict(self) -&gt; dict[str, list[float]]: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Defines a callable boundary. Its parameters form the input contract and its return value or side effects form the output contract.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41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return {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Returns the result to the caller; this is the function output boundary that tests should assert.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42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"input_mean": self.input_mean.tolist(),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43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"input_std": self.input_std.tolist(),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44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"target_mean": self.target_mean.tolist(),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</w:tbl>
    <w:p>
      <w:pPr>
        <w:pStyle w:val="Heading2"/>
      </w:pPr>
      <w:r>
        <w:t>Lines 45-50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1F5F9"/>
          </w:tcPr>
          <w:p>
            <w:pPr>
              <w:pStyle w:val="CodeBlock"/>
            </w:pPr>
            <w:r>
              <w:t>0045              "target_std": self.target_std.tolist(),</w:t>
              <w:br/>
              <w:t>0046          }</w:t>
              <w:br/>
              <w:t xml:space="preserve">0047  </w:t>
              <w:br/>
              <w:t>0048      @classmethod</w:t>
              <w:br/>
              <w:t>0049      def from_dict(cls, payload: dict[str, list[float]]) -&gt; "Standardizer":</w:t>
              <w:br/>
              <w:t>0050          return cls(**{key: np.asarray(value, dtype=np.float32) for key, value in payload.items()})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Line</w:t>
            </w:r>
          </w:p>
        </w:tc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Code signal</w:t>
            </w:r>
          </w:p>
        </w:tc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What it is doing / what to verify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45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"target_std": self.target_std.tolist(),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46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}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48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@classmethod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Applies a decorator that changes registration, validation or runtime behaviour of the definition that follows.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49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def from_dict(cls, payload: dict[str, list[float]]) -&gt; "Standardizer":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Defines a callable boundary. Its parameters form the input contract and its return value or side effects form the output contract.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50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return cls(**{key: np.asarray(value, dtype=np.float32) for key, value in payload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Returns the result to the caller; this is the function output boundary that tests should assert.</w:t>
            </w:r>
          </w:p>
        </w:tc>
      </w:tr>
    </w:tbl>
    <w:p>
      <w:r>
        <w:br w:type="page"/>
      </w:r>
    </w:p>
    <w:p>
      <w:pPr>
        <w:pStyle w:val="Heading1"/>
      </w:pPr>
      <w:r>
        <w:t>src/apexsim/data/openf1_adapter.py</w:t>
      </w:r>
    </w:p>
    <w:p>
      <w:r>
        <w:t>Retrieves and aligns OpenF1 endpoint streams.</w:t>
      </w:r>
    </w:p>
    <w:p>
      <w:r>
        <w:t>Every as-of join needs a direction, tolerance and freshness interpretation; nearest data is not automatically simultaneous data.</w:t>
      </w:r>
    </w:p>
    <w:p>
      <w:pPr>
        <w:pStyle w:val="Heading2"/>
      </w:pPr>
      <w:r>
        <w:t>Contract questions</w:t>
      </w:r>
    </w:p>
    <w:p>
      <w:pPr>
        <w:pStyle w:val="ListBullet"/>
      </w:pPr>
      <w:r>
        <w:t>Who calls this module?</w:t>
      </w:r>
    </w:p>
    <w:p>
      <w:pPr>
        <w:pStyle w:val="ListBullet"/>
      </w:pPr>
      <w:r>
        <w:t>What units and shapes enter?</w:t>
      </w:r>
    </w:p>
    <w:p>
      <w:pPr>
        <w:pStyle w:val="ListBullet"/>
      </w:pPr>
      <w:r>
        <w:t>What persistent state or artifacts change?</w:t>
      </w:r>
    </w:p>
    <w:p>
      <w:pPr>
        <w:pStyle w:val="ListBullet"/>
      </w:pPr>
      <w:r>
        <w:t>Which failure should be caught here rather than downstream?</w:t>
      </w:r>
    </w:p>
    <w:p>
      <w:pPr>
        <w:pStyle w:val="ListBullet"/>
      </w:pPr>
      <w:r>
        <w:t>Which test proves compatibility?</w:t>
      </w:r>
    </w:p>
    <w:p>
      <w:pPr>
        <w:pStyle w:val="Heading2"/>
      </w:pPr>
      <w:r>
        <w:t>Lines 1-22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1F5F9"/>
          </w:tcPr>
          <w:p>
            <w:pPr>
              <w:pStyle w:val="CodeBlock"/>
            </w:pPr>
            <w:r>
              <w:t>0001  from __future__ import annotations</w:t>
              <w:br/>
              <w:t xml:space="preserve">0002  </w:t>
              <w:br/>
              <w:t>0003  from pathlib import Path</w:t>
              <w:br/>
              <w:t xml:space="preserve">0004  </w:t>
              <w:br/>
              <w:t>0005  import numpy as np</w:t>
              <w:br/>
              <w:t>0006  import pandas as pd</w:t>
              <w:br/>
              <w:t>0007  import requests</w:t>
              <w:br/>
              <w:t xml:space="preserve">0008  </w:t>
              <w:br/>
              <w:t xml:space="preserve">0009  </w:t>
              <w:br/>
              <w:t>0010  BASE_URL = "https://api.openf1.org/v1"</w:t>
              <w:br/>
              <w:t xml:space="preserve">0011  </w:t>
              <w:br/>
              <w:t xml:space="preserve">0012  </w:t>
              <w:br/>
              <w:t>0013  def _get(endpoint: str, params: dict[str, int | str], timeout: int = 60) -&gt; list[dict]:</w:t>
              <w:br/>
              <w:t>0014      response = requests.get(f"{BASE_URL}/{endpoint}", params=params, timeout=timeout)</w:t>
              <w:br/>
              <w:t>0015      response.raise_for_status()</w:t>
              <w:br/>
              <w:t>0016      payload = response.json()</w:t>
              <w:br/>
              <w:t>0017      if not isinstance(payload, list):</w:t>
              <w:br/>
              <w:t>0018          raise ValueError(f"Expected a list from OpenF1 {endpoint}, got {type(payload).__name__}")</w:t>
              <w:br/>
              <w:t>0019      return payload</w:t>
              <w:br/>
              <w:t xml:space="preserve">0020  </w:t>
              <w:br/>
              <w:t xml:space="preserve">0021  </w:t>
              <w:br/>
              <w:t>0022  def ingest_openf1_session(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Line</w:t>
            </w:r>
          </w:p>
        </w:tc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Code signal</w:t>
            </w:r>
          </w:p>
        </w:tc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What it is doing / what to verify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from __future__ import annotations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Imports a dependency required by the definitions below; keeping imports explicit reveals architectural coupling.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from pathlib import Path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Imports a dependency required by the definitions below; keeping imports explicit reveals architectural coupling.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 numpy as np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Imports a dependency required by the definitions below; keeping imports explicit reveals architectural coupling.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6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 pandas as pd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Imports a dependency required by the definitions below; keeping imports explicit reveals architectural coupling.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7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 requests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Imports a dependency required by the definitions below; keeping imports explicit reveals architectural coupling.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10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BASE_URL = "https://api.openf1.org/v1"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`BASE_URL`.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13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def _get(endpoint: str, params: dict[str, int | str], timeout: int = 60) -&gt; list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Defines a callable boundary. Its parameters form the input contract and its return value or side effects form the output contract.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14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response = requests.get(f"{BASE_URL}/{endpoint}", params=params, timeout=timeout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`response`.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15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response.raise_for_status()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Calls a function or method. Trace its input contract, returned value and any persistent side effects.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16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payload = response.json()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`payload`.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17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if not isinstance(payload, list):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Branches only when this condition is true; verify both the true and false paths in tests.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18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raise ValueError(f"Expected a list from OpenF1 {endpoint}, got {type(payload).__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Stops execution because an invariant or supported-condition check failed.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19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return payload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Returns the result to the caller; this is the function output boundary that tests should assert.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22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def ingest_openf1_session(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Defines a callable boundary. Its parameters form the input contract and its return value or side effects form the output contract.</w:t>
            </w:r>
          </w:p>
        </w:tc>
      </w:tr>
    </w:tbl>
    <w:p>
      <w:pPr>
        <w:pStyle w:val="Heading2"/>
      </w:pPr>
      <w:r>
        <w:t>Lines 23-44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1F5F9"/>
          </w:tcPr>
          <w:p>
            <w:pPr>
              <w:pStyle w:val="CodeBlock"/>
            </w:pPr>
            <w:r>
              <w:t>0023      session_key: int,</w:t>
              <w:br/>
              <w:t>0024      driver_number: int,</w:t>
              <w:br/>
              <w:t>0025      output_path: str | Path,</w:t>
              <w:br/>
              <w:t>0026      sample_hz: int = 4,</w:t>
              <w:br/>
              <w:t>0027  ) -&gt; pd.DataFrame:</w:t>
              <w:br/>
              <w:t>0028      """Translate OpenF1 car/location/weather streams into the canonical frame.</w:t>
              <w:br/>
              <w:t xml:space="preserve">0029  </w:t>
              <w:br/>
              <w:t>0030      Historical OpenF1 data is rich but the endpoints are sampled independently. We therefore align</w:t>
              <w:br/>
              <w:t>0031      streams on time instead of assuming row N in one endpoint matches row N in another.</w:t>
              <w:br/>
              <w:t>0032      """</w:t>
              <w:br/>
              <w:t>0033      car = pd.DataFrame(_get("car_data", {"session_key": session_key, "driver_number": driver_number}))</w:t>
              <w:br/>
              <w:t>0034      location = pd.DataFrame(_get("location", {"session_key": session_key, "driver_number": driver_number}))</w:t>
              <w:br/>
              <w:t>0035      laps = pd.DataFrame(_get("laps", {"session_key": session_key, "driver_number": driver_number}))</w:t>
              <w:br/>
              <w:t>0036      weather = pd.DataFrame(_get("weather", {"session_key": session_key}))</w:t>
              <w:br/>
              <w:t>0037      if car.empty or location.empty:</w:t>
              <w:br/>
              <w:t>0038          raise RuntimeError("OpenF1 returned no car or location data for the request.")</w:t>
              <w:br/>
              <w:t xml:space="preserve">0039  </w:t>
              <w:br/>
              <w:t>0040      for frame in (car, location, weather):</w:t>
              <w:br/>
              <w:t>0041          frame["date"] = pd.to_datetime(frame["date"], utc=True)</w:t>
              <w:br/>
              <w:t>0042      car = car.sort_values("date")</w:t>
              <w:br/>
              <w:t>0043      location = location.sort_values("date")</w:t>
              <w:br/>
              <w:t>0044      weather = weather.sort_values("date")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Line</w:t>
            </w:r>
          </w:p>
        </w:tc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Code signal</w:t>
            </w:r>
          </w:p>
        </w:tc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What it is doing / what to verify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23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session_key: int,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24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driver_number: int,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25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output_path: str | Path,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26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sample_hz: int = 4,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`sample_hz: int`.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27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) -&gt; pd.DataFrame: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28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"""Translate OpenF1 car/location/weather streams into the canonical frame.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Begins or ends documentation describing the module, class or function contract.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30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Historical OpenF1 data is rich but the endpoints are sampled independently. We t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31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streams on time instead of assuming row N in one endpoint matches row N in anoth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32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"""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Begins or ends documentation describing the module, class or function contract.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33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car = pd.DataFrame(_get("car_data", {"session_key": session_key, "driver_number"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`car`.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34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location = pd.DataFrame(_get("location", {"session_key": session_key, "driver_nu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`location`.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35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laps = pd.DataFrame(_get("laps", {"session_key": session_key, "driver_number": d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`laps`.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36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weather = pd.DataFrame(_get("weather", {"session_key": session_key}))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`weather`.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37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if car.empty or location.empty: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Branches only when this condition is true; verify both the true and false paths in tests.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38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raise RuntimeError("OpenF1 returned no car or location data for the request.")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Stops execution because an invariant or supported-condition check failed.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40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for frame in (car, location, weather):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Iterates over a collection or time dimension. Confirm order, boundaries and whether state should persist between iterations.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41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frame["date"] = pd.to_datetime(frame["date"], utc=True)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`frame["date"]`.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42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car = car.sort_values("date")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`car`.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43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location = location.sort_values("date")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`location`.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44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weather = weather.sort_values("date")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`weather`. Check its unit, shape, lifetime and whether it is derived only from information available at this point.</w:t>
            </w:r>
          </w:p>
        </w:tc>
      </w:tr>
    </w:tbl>
    <w:p>
      <w:pPr>
        <w:pStyle w:val="Heading2"/>
      </w:pPr>
      <w:r>
        <w:t>Lines 45-66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1F5F9"/>
          </w:tcPr>
          <w:p>
            <w:pPr>
              <w:pStyle w:val="CodeBlock"/>
            </w:pPr>
            <w:r>
              <w:t>0045      merged = pd.merge_asof(car, location, on="date", direction="nearest", tolerance=pd.Timedelta("1s"))</w:t>
              <w:br/>
              <w:t>0046      merged = pd.merge_asof(merged, weather, on="date", direction="nearest", tolerance=pd.Timedelta("20s"), suffixes=("", "_weather"))</w:t>
              <w:br/>
              <w:t>0047      merged = merged.dropna(subset=["speed", "x", "y"])</w:t>
              <w:br/>
              <w:t>0048      start = merged.date.min()</w:t>
              <w:br/>
              <w:t>0049      merged["timestamp_s"] = (merged.date - start).dt.total_seconds()</w:t>
              <w:br/>
              <w:t>0050      regular_time = np.arange(0, merged.timestamp_s.max(), 1.0 / sample_hz)</w:t>
              <w:br/>
              <w:t>0051      numeric = merged.select_dtypes(include=[np.number]).copy()</w:t>
              <w:br/>
              <w:t>0052      numeric.index = merged.timestamp_s</w:t>
              <w:br/>
              <w:t>0053      numeric = numeric[~numeric.index.duplicated()].reindex(regular_time).interpolate().ffill().bfill()</w:t>
              <w:br/>
              <w:t>0054      numeric.index.name = "timestamp_s"</w:t>
              <w:br/>
              <w:t>0055      numeric = numeric.reset_index()</w:t>
              <w:br/>
              <w:t xml:space="preserve">0056  </w:t>
              <w:br/>
              <w:t>0057      speed_mps = numeric["speed"] / 3.6</w:t>
              <w:br/>
              <w:t>0058      dt = numeric.timestamp_s.diff().replace(0, np.nan).fillna(1.0 / sample_hz)</w:t>
              <w:br/>
              <w:t>0059      accel = speed_mps.diff().fillna(0.0) / dt</w:t>
              <w:br/>
              <w:t>0060      x, y = numeric["x"], numeric["y"]</w:t>
              <w:br/>
              <w:t>0061      heading = np.unwrap(np.arctan2(np.gradient(y), np.gradient(x)))</w:t>
              <w:br/>
              <w:t>0062      curvature = np.clip(np.abs(np.gradient(heading)) * 5.0, 0, 1.5)</w:t>
              <w:br/>
              <w:t>0063      distance = np.cumsum(speed_mps.to_numpy() / sample_hz)</w:t>
              <w:br/>
              <w:t>0064      track_length = max(float(np.quantile(distance, 0.99)), 1.0)</w:t>
              <w:br/>
              <w:t>0065      progress = (distance / track_length) % 1.0</w:t>
              <w:br/>
              <w:t xml:space="preserve">0066 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Line</w:t>
            </w:r>
          </w:p>
        </w:tc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Code signal</w:t>
            </w:r>
          </w:p>
        </w:tc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What it is doing / what to verify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45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merged = pd.merge_asof(car, location, on="date", direction="nearest", tolerance=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Aligns asynchronous time streams by nearby timestamps; direction, tolerance and sort order are part of the scientific contract.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46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merged = pd.merge_asof(merged, weather, on="date", direction="nearest", toleranc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Aligns asynchronous time streams by nearby timestamps; direction, tolerance and sort order are part of the scientific contract.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47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merged = merged.dropna(subset=["speed", "x", "y"])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`merged`.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48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start = merged.date.min()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`start`.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49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merged["timestamp_s"] = (merged.date - start).dt.total_seconds()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`merged["timestamp_s"]`.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50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regular_time = np.arange(0, merged.timestamp_s.max(), 1.0 / sample_hz)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`regular_time`.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51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numeric = merged.select_dtypes(include=[np.number]).copy()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`numeric`.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52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numeric.index = merged.timestamp_s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`numeric.index`.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53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numeric = numeric[~numeric.index.duplicated()].reindex(regular_time).interpolate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`numeric`.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54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numeric.index.name = "timestamp_s"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`numeric.index.name`.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55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numeric = numeric.reset_index()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`numeric`.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57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speed_mps = numeric["speed"] / 3.6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`speed_mps`.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58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dt = numeric.timestamp_s.diff().replace(0, np.nan).fillna(1.0 / sample_hz)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`dt`.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59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accel = speed_mps.diff().fillna(0.0) / dt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`accel`.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60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x, y = numeric["x"], numeric["y"]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`x, y`.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61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heading = np.unwrap(np.arctan2(np.gradient(y), np.gradient(x)))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`heading`.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62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curvature = np.clip(np.abs(np.gradient(heading)) * 5.0, 0, 1.5)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Bounds a value to a supported range. Monitor how often clipping occurs because it may hide distribution shift.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63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distance = np.cumsum(speed_mps.to_numpy() / sample_hz)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`distance`.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64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track_length = max(float(np.quantile(distance, 0.99)), 1.0)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`track_length`.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65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progress = (distance / track_length) % 1.0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`progress`. Check its unit, shape, lifetime and whether it is derived only from information available at this point.</w:t>
            </w:r>
          </w:p>
        </w:tc>
      </w:tr>
    </w:tbl>
    <w:p>
      <w:pPr>
        <w:pStyle w:val="Heading2"/>
      </w:pPr>
      <w:r>
        <w:t>Lines 67-88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1F5F9"/>
          </w:tcPr>
          <w:p>
            <w:pPr>
              <w:pStyle w:val="CodeBlock"/>
            </w:pPr>
            <w:r>
              <w:t>0067      canonical = pd.DataFrame(</w:t>
              <w:br/>
              <w:t>0068          {</w:t>
              <w:br/>
              <w:t>0069              "session_id": f"OF1_{session_key}",</w:t>
              <w:br/>
              <w:t>0070              "source": "openf1",</w:t>
              <w:br/>
              <w:t>0071              "track_id": f"session_{session_key}",</w:t>
              <w:br/>
              <w:t>0072              "driver_id": str(driver_number),</w:t>
              <w:br/>
              <w:t>0073              "timestamp_s": numeric.timestamp_s,</w:t>
              <w:br/>
              <w:t>0074              "lap_number": (distance // track_length + 1).astype(int),</w:t>
              <w:br/>
              <w:t>0075              "speed_mps": speed_mps,</w:t>
              <w:br/>
              <w:t>0076              "acceleration_mps2": accel,</w:t>
              <w:br/>
              <w:t>0077              "track_progress_sin": np.sin(2 * np.pi * progress),</w:t>
              <w:br/>
              <w:t>0078              "track_progress_cos": np.cos(2 * np.pi * progress),</w:t>
              <w:br/>
              <w:t>0079              "tyre_age_laps": distance / track_length,</w:t>
              <w:br/>
              <w:t>0080              "throttle": numeric.get("throttle", pd.Series(np.zeros(len(numeric)))) / 100.0,</w:t>
              <w:br/>
              <w:t>0081              "brake": numeric.get("brake", pd.Series(np.zeros(len(numeric)))).clip(0, 1),</w:t>
              <w:br/>
              <w:t>0082              "gear_norm": numeric.get("n_gear", pd.Series(np.ones(len(numeric)))) / 8.0,</w:t>
              <w:br/>
              <w:t>0083              "drs": numeric.get("drs", pd.Series(np.zeros(len(numeric)))).clip(0, 1),</w:t>
              <w:br/>
              <w:t>0084              "steering_proxy": np.clip(np.gradient(heading) * sample_hz / 1.8, -1, 1),</w:t>
              <w:br/>
              <w:t>0085              "curvature": curvature,</w:t>
              <w:br/>
              <w:t>0086              "air_temp_c": numeric.get("air_temperature", pd.Series(np.full(len(numeric), 25.0))),</w:t>
              <w:br/>
              <w:t>0087              "track_temp_c": numeric.get("track_temperature", pd.Series(np.full(len(numeric), 35.0))),</w:t>
              <w:br/>
              <w:t>0088              "rainfall": numeric.get("rainfall", pd.Series(np.zeros(len(numeric)))).clip(0, 1),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Line</w:t>
            </w:r>
          </w:p>
        </w:tc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Code signal</w:t>
            </w:r>
          </w:p>
        </w:tc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What it is doing / what to verify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67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canonical = pd.DataFrame(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`canonical`.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68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{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69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"session_id": f"OF1_{session_key}",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70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"source": "openf1",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71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"track_id": f"session_{session_key}",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72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"driver_id": str(driver_number),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73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"timestamp_s": numeric.timestamp_s,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74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"lap_number": (distance // track_length + 1).astype(int),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75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"speed_mps": speed_mps,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76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"acceleration_mps2": accel,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77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"track_progress_sin": np.sin(2 * np.pi * progress),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78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"track_progress_cos": np.cos(2 * np.pi * progress),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79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"tyre_age_laps": distance / track_length,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80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"throttle": numeric.get("throttle", pd.Series(np.zeros(len(numeric)))) / 100.0,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81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"brake": numeric.get("brake", pd.Series(np.zeros(len(numeric)))).clip(0, 1),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Bounds a value to a supported range. Monitor how often clipping occurs because it may hide distribution shift.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82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"gear_norm": numeric.get("n_gear", pd.Series(np.ones(len(numeric)))) / 8.0,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83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"drs": numeric.get("drs", pd.Series(np.zeros(len(numeric)))).clip(0, 1),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Bounds a value to a supported range. Monitor how often clipping occurs because it may hide distribution shift.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84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"steering_proxy": np.clip(np.gradient(heading) * sample_hz / 1.8, -1, 1),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Bounds a value to a supported range. Monitor how often clipping occurs because it may hide distribution shift.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85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"curvature": curvature,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86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"air_temp_c": numeric.get("air_temperature", pd.Series(np.full(len(numeric), 25.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87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"track_temp_c": numeric.get("track_temperature", pd.Series(np.full(len(numeric),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88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"rainfall": numeric.get("rainfall", pd.Series(np.zeros(len(numeric)))).clip(0, 1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Bounds a value to a supported range. Monitor how often clipping occurs because it may hide distribution shift.</w:t>
            </w:r>
          </w:p>
        </w:tc>
      </w:tr>
    </w:tbl>
    <w:p>
      <w:pPr>
        <w:pStyle w:val="Heading2"/>
      </w:pPr>
      <w:r>
        <w:t>Lines 89-104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1F5F9"/>
          </w:tcPr>
          <w:p>
            <w:pPr>
              <w:pStyle w:val="CodeBlock"/>
            </w:pPr>
            <w:r>
              <w:t>0089              "wind_speed_mps": numeric.get("wind_speed", pd.Series(np.full(len(numeric), 2.0))),</w:t>
              <w:br/>
              <w:t>0090              "grip_level": 1.0,</w:t>
              <w:br/>
              <w:t>0091              "lap_distance_m": distance % track_length,</w:t>
              <w:br/>
              <w:t>0092              "x_m": x,</w:t>
              <w:br/>
              <w:t>0093              "y_m": y,</w:t>
              <w:br/>
              <w:t>0094              "rpm": numeric.get("rpm", pd.Series(np.full(len(numeric), 9000.0))),</w:t>
              <w:br/>
              <w:t>0095              "gear": numeric.get("n_gear", pd.Series(np.ones(len(numeric)))).astype(int),</w:t>
              <w:br/>
              <w:t>0096              "compound_id": 0,</w:t>
              <w:br/>
              <w:t>0097              "is_pit": 0,</w:t>
              <w:br/>
              <w:t>0098              "safety_car": 0,</w:t>
              <w:br/>
              <w:t>0099          }</w:t>
              <w:br/>
              <w:t>0100      )</w:t>
              <w:br/>
              <w:t>0101      output = Path(output_path)</w:t>
              <w:br/>
              <w:t>0102      output.parent.mkdir(parents=True, exist_ok=True)</w:t>
              <w:br/>
              <w:t>0103      canonical.to_csv(output, index=False)</w:t>
              <w:br/>
              <w:t>0104      return canonical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Line</w:t>
            </w:r>
          </w:p>
        </w:tc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Code signal</w:t>
            </w:r>
          </w:p>
        </w:tc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What it is doing / what to verify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89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"wind_speed_mps": numeric.get("wind_speed", pd.Series(np.full(len(numeric), 2.0)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90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"grip_level": 1.0,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91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"lap_distance_m": distance % track_length,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92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"x_m": x,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93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"y_m": y,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94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"rpm": numeric.get("rpm", pd.Series(np.full(len(numeric), 9000.0))),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95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"gear": numeric.get("n_gear", pd.Series(np.ones(len(numeric)))).astype(int),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96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"compound_id": 0,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97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"is_pit": 0,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98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"safety_car": 0,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99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}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100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Calls a function or method. Trace its input contract, returned value and any persistent side effects.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101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output = Path(output_path)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`output`.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102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output.parent.mkdir(parents=True, exist_ok=True)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`output.parent.mkdir(parents`.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103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canonical.to_csv(output, index=False)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Persists an artifact. The surrounding code should include run identity, schema and preprocessing lineage.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104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return canonical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Returns the result to the caller; this is the function output boundary that tests should assert.</w:t>
            </w:r>
          </w:p>
        </w:tc>
      </w:tr>
    </w:tbl>
    <w:p>
      <w:r>
        <w:br w:type="page"/>
      </w:r>
    </w:p>
    <w:p>
      <w:pPr>
        <w:pStyle w:val="Heading1"/>
      </w:pPr>
      <w:r>
        <w:t>src/apexsim/data/synthetic.py</w:t>
      </w:r>
    </w:p>
    <w:p>
      <w:r>
        <w:t>Creates a controlled causal telemetry world for offline learning and tests.</w:t>
      </w:r>
    </w:p>
    <w:p>
      <w:r>
        <w:t>Synthetic data is used to verify contracts and interventions, not to justify real-world accuracy claims.</w:t>
      </w:r>
    </w:p>
    <w:p>
      <w:pPr>
        <w:pStyle w:val="Heading2"/>
      </w:pPr>
      <w:r>
        <w:t>Contract questions</w:t>
      </w:r>
    </w:p>
    <w:p>
      <w:pPr>
        <w:pStyle w:val="ListBullet"/>
      </w:pPr>
      <w:r>
        <w:t>Who calls this module?</w:t>
      </w:r>
    </w:p>
    <w:p>
      <w:pPr>
        <w:pStyle w:val="ListBullet"/>
      </w:pPr>
      <w:r>
        <w:t>What units and shapes enter?</w:t>
      </w:r>
    </w:p>
    <w:p>
      <w:pPr>
        <w:pStyle w:val="ListBullet"/>
      </w:pPr>
      <w:r>
        <w:t>What persistent state or artifacts change?</w:t>
      </w:r>
    </w:p>
    <w:p>
      <w:pPr>
        <w:pStyle w:val="ListBullet"/>
      </w:pPr>
      <w:r>
        <w:t>Which failure should be caught here rather than downstream?</w:t>
      </w:r>
    </w:p>
    <w:p>
      <w:pPr>
        <w:pStyle w:val="ListBullet"/>
      </w:pPr>
      <w:r>
        <w:t>Which test proves compatibility?</w:t>
      </w:r>
    </w:p>
    <w:p>
      <w:pPr>
        <w:pStyle w:val="Heading2"/>
      </w:pPr>
      <w:r>
        <w:t>Lines 1-22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1F5F9"/>
          </w:tcPr>
          <w:p>
            <w:pPr>
              <w:pStyle w:val="CodeBlock"/>
            </w:pPr>
            <w:r>
              <w:t>0001  from __future__ import annotations</w:t>
              <w:br/>
              <w:t xml:space="preserve">0002  </w:t>
              <w:br/>
              <w:t>0003  import math</w:t>
              <w:br/>
              <w:t>0004  from pathlib import Path</w:t>
              <w:br/>
              <w:t xml:space="preserve">0005  </w:t>
              <w:br/>
              <w:t>0006  import numpy as np</w:t>
              <w:br/>
              <w:t>0007  import pandas as pd</w:t>
              <w:br/>
              <w:t xml:space="preserve">0008  </w:t>
              <w:br/>
              <w:t>0009  from apexsim.config import ProjectConfig</w:t>
              <w:br/>
              <w:t xml:space="preserve">0010  </w:t>
              <w:br/>
              <w:t xml:space="preserve">0011  </w:t>
              <w:br/>
              <w:t>0012  def _track_geometry(track_length_m: float, points: int, phase: float) -&gt; pd.DataFrame:</w:t>
              <w:br/>
              <w:t>0013      distance = np.linspace(0.0, track_length_m, points, endpoint=False)</w:t>
              <w:br/>
              <w:t>0014      theta = 2.0 * np.pi * distance / track_length_m</w:t>
              <w:br/>
              <w:t>0015      # A closed, non-circular educational track. It is not an F1 circuit replica.</w:t>
              <w:br/>
              <w:t>0016      radius = 780.0 + 135.0 * np.sin(3 * theta + phase) + 70.0 * np.sin(7 * theta)</w:t>
              <w:br/>
              <w:t>0017      x = radius * np.cos(theta) + 90.0 * np.sin(2 * theta)</w:t>
              <w:br/>
              <w:t>0018      y = 0.78 * radius * np.sin(theta) + 65.0 * np.sin(5 * theta + phase)</w:t>
              <w:br/>
              <w:t>0019      dx = np.gradient(x, distance)</w:t>
              <w:br/>
              <w:t>0020      dy = np.gradient(y, distance)</w:t>
              <w:br/>
              <w:t>0021      heading = np.unwrap(np.arctan2(dy, dx))</w:t>
              <w:br/>
              <w:t>0022      curvature = np.abs(np.gradient(heading, distance))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Line</w:t>
            </w:r>
          </w:p>
        </w:tc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Code signal</w:t>
            </w:r>
          </w:p>
        </w:tc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What it is doing / what to verify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from __future__ import annotations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Imports a dependency required by the definitions below; keeping imports explicit reveals architectural coupling.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 math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Imports a dependency required by the definitions below; keeping imports explicit reveals architectural coupling.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from pathlib import Path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Imports a dependency required by the definitions below; keeping imports explicit reveals architectural coupling.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6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 numpy as np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Imports a dependency required by the definitions below; keeping imports explicit reveals architectural coupling.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7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 pandas as pd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Imports a dependency required by the definitions below; keeping imports explicit reveals architectural coupling.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9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from apexsim.config import ProjectConfig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Imports a dependency required by the definitions below; keeping imports explicit reveals architectural coupling.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12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def _track_geometry(track_length_m: float, points: int, phase: float) -&gt; pd.Data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Defines a callable boundary. Its parameters form the input contract and its return value or side effects form the output contract.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13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distance = np.linspace(0.0, track_length_m, points, endpoint=False)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`distance`.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14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theta = 2.0 * np.pi * distance / track_length_m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`theta`.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15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# A closed, non-circular educational track. It is not an F1 circuit replica.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Documents an assumption, intent or constraint that should remain aligned with the implementation.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16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radius = 780.0 + 135.0 * np.sin(3 * theta + phase) + 70.0 * np.sin(7 * theta)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`radius`.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17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x = radius * np.cos(theta) + 90.0 * np.sin(2 * theta)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`x`.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18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y = 0.78 * radius * np.sin(theta) + 65.0 * np.sin(5 * theta + phase)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`y`.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19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dx = np.gradient(x, distance)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`dx`.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20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dy = np.gradient(y, distance)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`dy`.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21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heading = np.unwrap(np.arctan2(dy, dx))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`heading`.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22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curvature = np.abs(np.gradient(heading, distance))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`curvature`. Check its unit, shape, lifetime and whether it is derived only from information available at this point.</w:t>
            </w:r>
          </w:p>
        </w:tc>
      </w:tr>
    </w:tbl>
    <w:p>
      <w:pPr>
        <w:pStyle w:val="Heading2"/>
      </w:pPr>
      <w:r>
        <w:t>Lines 23-44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1F5F9"/>
          </w:tcPr>
          <w:p>
            <w:pPr>
              <w:pStyle w:val="CodeBlock"/>
            </w:pPr>
            <w:r>
              <w:t>0023      curvature /= max(float(np.quantile(curvature, 0.99)), 1e-6)</w:t>
              <w:br/>
              <w:t>0024      curvature = np.clip(curvature, 0.0, 1.5)</w:t>
              <w:br/>
              <w:t>0025      return pd.DataFrame(</w:t>
              <w:br/>
              <w:t>0026          {</w:t>
              <w:br/>
              <w:t>0027              "lap_distance_m": distance,</w:t>
              <w:br/>
              <w:t>0028              "x_m": x,</w:t>
              <w:br/>
              <w:t>0029              "y_m": y,</w:t>
              <w:br/>
              <w:t>0030              "curvature": curvature,</w:t>
              <w:br/>
              <w:t>0031              "heading": heading,</w:t>
              <w:br/>
              <w:t>0032          }</w:t>
              <w:br/>
              <w:t>0033      )</w:t>
              <w:br/>
              <w:t xml:space="preserve">0034  </w:t>
              <w:br/>
              <w:t xml:space="preserve">0035  </w:t>
              <w:br/>
              <w:t>0036  def _gear_from_speed(speed_mps: float) -&gt; int:</w:t>
              <w:br/>
              <w:t>0037      # Simple gear map for a teaching simulator.</w:t>
              <w:br/>
              <w:t>0038      kmh = speed_mps * 3.6</w:t>
              <w:br/>
              <w:t>0039      thresholds = [0, 70, 105, 140, 180, 220, 260, 300]</w:t>
              <w:br/>
              <w:t>0040      return int(np.clip(np.searchsorted(thresholds, kmh, side="right"), 1, 8))</w:t>
              <w:br/>
              <w:t xml:space="preserve">0041  </w:t>
              <w:br/>
              <w:t xml:space="preserve">0042  </w:t>
              <w:br/>
              <w:t>0043  def generate_synthetic_sessions(config: ProjectConfig, output_path: str | Path) -&gt; pd.DataFrame:</w:t>
              <w:br/>
              <w:t>0044      """Generate causal F1-like telemetry with actions, weather, tyre wear, and track geometry.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Line</w:t>
            </w:r>
          </w:p>
        </w:tc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Code signal</w:t>
            </w:r>
          </w:p>
        </w:tc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What it is doing / what to verify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23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curvature /= max(float(np.quantile(curvature, 0.99)), 1e-6)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`curvature /`.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24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curvature = np.clip(curvature, 0.0, 1.5)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Bounds a value to a supported range. Monitor how often clipping occurs because it may hide distribution shift.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25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return pd.DataFrame(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Returns the result to the caller; this is the function output boundary that tests should assert.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26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{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27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"lap_distance_m": distance,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28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"x_m": x,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29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"y_m": y,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30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"curvature": curvature,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31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"heading": heading,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32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}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33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Calls a function or method. Trace its input contract, returned value and any persistent side effects.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36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def _gear_from_speed(speed_mps: float) -&gt; int: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Defines a callable boundary. Its parameters form the input contract and its return value or side effects form the output contract.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37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# Simple gear map for a teaching simulator.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Documents an assumption, intent or constraint that should remain aligned with the implementation.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38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kmh = speed_mps * 3.6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`kmh`.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39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thresholds = [0, 70, 105, 140, 180, 220, 260, 300]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`thresholds`.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40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return int(np.clip(np.searchsorted(thresholds, kmh, side="right"), 1, 8))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Returns the result to the caller; this is the function output boundary that tests should assert.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43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 xml:space="preserve">def generate_synthetic_sessions(config: ProjectConfig, output_path: str | Path) 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Defines a callable boundary. Its parameters form the input contract and its return value or side effects form the output contract.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44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"""Generate causal F1-like telemetry with actions, weather, tyre wear, and track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Begins or ends documentation describing the module, class or function contract.</w:t>
            </w:r>
          </w:p>
        </w:tc>
      </w:tr>
    </w:tbl>
    <w:p>
      <w:pPr>
        <w:pStyle w:val="Heading2"/>
      </w:pPr>
      <w:r>
        <w:t>Lines 45-66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1F5F9"/>
          </w:tcPr>
          <w:p>
            <w:pPr>
              <w:pStyle w:val="CodeBlock"/>
            </w:pPr>
            <w:r>
              <w:t xml:space="preserve">0045  </w:t>
              <w:br/>
              <w:t>0046      The generator gives us a controlled world where the hidden rules are known. This is invaluable</w:t>
              <w:br/>
              <w:t>0047      for testing whether the pipeline and models recover cause-and-effect rather than dataset leakage.</w:t>
              <w:br/>
              <w:t>0048      """</w:t>
              <w:br/>
              <w:t>0049      rng = np.random.default_rng(config.seed)</w:t>
              <w:br/>
              <w:t>0050      hz = config.data.sample_hz</w:t>
              <w:br/>
              <w:t>0051      dt = 1.0 / hz</w:t>
              <w:br/>
              <w:t>0052      frames_per_session = int(config.data.session_seconds * hz)</w:t>
              <w:br/>
              <w:t>0053      output_frames: list[pd.DataFrame] = []</w:t>
              <w:br/>
              <w:t xml:space="preserve">0054  </w:t>
              <w:br/>
              <w:t>0055      for session_idx in range(config.data.sessions):</w:t>
              <w:br/>
              <w:t>0056          track_id = f"synthetic_track_{session_idx % 3}"</w:t>
              <w:br/>
              <w:t>0057          session_id = f"SYN_{session_idx:03d}"</w:t>
              <w:br/>
              <w:t>0058          driver_id = f"DRV_{session_idx % 5:02d}"</w:t>
              <w:br/>
              <w:t>0059          source = "synthetic"</w:t>
              <w:br/>
              <w:t>0060          phase = (session_idx % 3) * 0.7</w:t>
              <w:br/>
              <w:t>0061          geometry = _track_geometry(config.data.track_length_m, 2048, phase)</w:t>
              <w:br/>
              <w:t xml:space="preserve">0062  </w:t>
              <w:br/>
              <w:t>0063          driver_aggression = 0.93 + 0.14 * rng.random()</w:t>
              <w:br/>
              <w:t>0064          driver_smoothness = 0.85 + 0.14 * rng.random()</w:t>
              <w:br/>
              <w:t>0065          wet_session = rng.random() &lt; 0.28</w:t>
              <w:br/>
              <w:t>0066          rainfall_base = rng.uniform(0.18, 0.65) if wet_session else rng.uniform(0.0, 0.035)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Line</w:t>
            </w:r>
          </w:p>
        </w:tc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Code signal</w:t>
            </w:r>
          </w:p>
        </w:tc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What it is doing / what to verify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46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The generator gives us a controlled world where the hidden rules are known. This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47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for testing whether the pipeline and models recover cause-and-effect rather than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Iterates over a collection or time dimension. Confirm order, boundaries and whether state should persist between iterations.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48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"""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Begins or ends documentation describing the module, class or function contract.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49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rng = np.random.default_rng(config.seed)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`rng`.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50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hz = config.data.sample_hz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`hz`.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51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dt = 1.0 / hz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`dt`.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52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frames_per_session = int(config.data.session_seconds * hz)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`frames_per_session`.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53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output_frames: list[pd.DataFrame] = []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`output_frames: list[pd.DataFrame]`.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55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for session_idx in range(config.data.sessions):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Iterates over a collection or time dimension. Confirm order, boundaries and whether state should persist between iterations.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56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track_id = f"synthetic_track_{session_idx % 3}"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`track_id`.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57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session_id = f"SYN_{session_idx:03d}"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`session_id`.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58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driver_id = f"DRV_{session_idx % 5:02d}"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`driver_id`.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59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source = "synthetic"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`source`.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60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phase = (session_idx % 3) * 0.7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`phase`.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61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geometry = _track_geometry(config.data.track_length_m, 2048, phase)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`geometry`.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63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driver_aggression = 0.93 + 0.14 * rng.random()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`driver_aggression`.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64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driver_smoothness = 0.85 + 0.14 * rng.random()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`driver_smoothness`.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65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wet_session = rng.random() &lt; 0.28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`wet_session`.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66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rainfall_base = rng.uniform(0.18, 0.65) if wet_session else rng.uniform(0.0, 0.0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`rainfall_base`. Check its unit, shape, lifetime and whether it is derived only from information available at this point.</w:t>
            </w:r>
          </w:p>
        </w:tc>
      </w:tr>
    </w:tbl>
    <w:p>
      <w:pPr>
        <w:pStyle w:val="Heading2"/>
      </w:pPr>
      <w:r>
        <w:t>Lines 67-88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1F5F9"/>
          </w:tcPr>
          <w:p>
            <w:pPr>
              <w:pStyle w:val="CodeBlock"/>
            </w:pPr>
            <w:r>
              <w:t>0067          air_temp = rng.uniform(18.0, 31.0)</w:t>
              <w:br/>
              <w:t>0068          track_temp = air_temp + rng.uniform(4.0, 18.0)</w:t>
              <w:br/>
              <w:t>0069          wind = rng.uniform(0.5, 7.0)</w:t>
              <w:br/>
              <w:t>0070          grip = rng.uniform(0.92, 1.06) * (1.0 - 0.35 * rainfall_base)</w:t>
              <w:br/>
              <w:t>0071          compound_id = int(rng.integers(0, 3))</w:t>
              <w:br/>
              <w:t>0072          tyre_deg_rate = [0.000035, 0.000022, 0.000015][compound_id]</w:t>
              <w:br/>
              <w:t xml:space="preserve">0073  </w:t>
              <w:br/>
              <w:t>0074          speed = rng.uniform(45.0, 60.0)</w:t>
              <w:br/>
              <w:t>0075          distance_total = 0.0</w:t>
              <w:br/>
              <w:t>0076          previous_speed = speed</w:t>
              <w:br/>
              <w:t>0077          previous_heading = 0.0</w:t>
              <w:br/>
              <w:t>0078          records: list[dict[str, float | int | str]] = []</w:t>
              <w:br/>
              <w:t xml:space="preserve">0079  </w:t>
              <w:br/>
              <w:t>0080          for frame_idx in range(frames_per_session):</w:t>
              <w:br/>
              <w:t>0081              timestamp = frame_idx * dt</w:t>
              <w:br/>
              <w:t>0082              progress = (distance_total % config.data.track_length_m) / config.data.track_length_m</w:t>
              <w:br/>
              <w:t>0083              geo_idx = min(int(progress * len(geometry)), len(geometry) - 1)</w:t>
              <w:br/>
              <w:t>0084              point = geometry.iloc[geo_idx]</w:t>
              <w:br/>
              <w:t>0085              curvature = float(point.curvature)</w:t>
              <w:br/>
              <w:t>0086              tyre_age_laps = distance_total / config.data.track_length_m</w:t>
              <w:br/>
              <w:t>0087              lap_number = int(tyre_age_laps) + 1</w:t>
              <w:br/>
              <w:t xml:space="preserve">0088 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Line</w:t>
            </w:r>
          </w:p>
        </w:tc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Code signal</w:t>
            </w:r>
          </w:p>
        </w:tc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What it is doing / what to verify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67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air_temp = rng.uniform(18.0, 31.0)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`air_temp`.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68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track_temp = air_temp + rng.uniform(4.0, 18.0)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`track_temp`.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69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wind = rng.uniform(0.5, 7.0)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`wind`.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70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grip = rng.uniform(0.92, 1.06) * (1.0 - 0.35 * rainfall_base)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`grip`.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71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compound_id = int(rng.integers(0, 3))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`compound_id`.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72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tyre_deg_rate = [0.000035, 0.000022, 0.000015][compound_id]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`tyre_deg_rate`.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74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speed = rng.uniform(45.0, 60.0)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`speed`.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75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distance_total = 0.0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`distance_total`.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76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previous_speed = speed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`previous_speed`.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77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previous_heading = 0.0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`previous_heading`.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78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records: list[dict[str, float | int | str]] = []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`records: list[dict[str, float | int | str]]`.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80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for frame_idx in range(frames_per_session):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Iterates over a collection or time dimension. Confirm order, boundaries and whether state should persist between iterations.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81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timestamp = frame_idx * dt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`timestamp`.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82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progress = (distance_total % config.data.track_length_m) / config.data.track_len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`progress`.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83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geo_idx = min(int(progress * len(geometry)), len(geometry) - 1)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`geo_idx`.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84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point = geometry.iloc[geo_idx]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`point`.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85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curvature = float(point.curvature)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`curvature`.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86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tyre_age_laps = distance_total / config.data.track_length_m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`tyre_age_laps`.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87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lap_number = int(tyre_age_laps) + 1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`lap_number`. Check its unit, shape, lifetime and whether it is derived only from information available at this point.</w:t>
            </w:r>
          </w:p>
        </w:tc>
      </w:tr>
    </w:tbl>
    <w:p>
      <w:pPr>
        <w:pStyle w:val="Heading2"/>
      </w:pPr>
      <w:r>
        <w:t>Lines 89-110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1F5F9"/>
          </w:tcPr>
          <w:p>
            <w:pPr>
              <w:pStyle w:val="CodeBlock"/>
            </w:pPr>
            <w:r>
              <w:t>0089              # Slowly changing rain lets the model learn weather-conditioned dynamics.</w:t>
              <w:br/>
              <w:t>0090              rainfall = float(np.clip(rainfall_base + 0.08 * math.sin(timestamp / 38.0 + phase), 0.0, 1.0))</w:t>
              <w:br/>
              <w:t>0091              effective_grip = float(np.clip(grip - tyre_deg_rate * distance_total - 0.3 * rainfall, 0.45, 1.1))</w:t>
              <w:br/>
              <w:t>0092              max_corner_speed = 92.0 * effective_grip / (1.0 + 4.8 * curvature)</w:t>
              <w:br/>
              <w:t>0093              straight_speed = 93.0 * driver_aggression</w:t>
              <w:br/>
              <w:t>0094              target_speed = min(straight_speed, max_corner_speed)</w:t>
              <w:br/>
              <w:t>0095              error = target_speed - speed</w:t>
              <w:br/>
              <w:t xml:space="preserve">0096  </w:t>
              <w:br/>
              <w:t>0097              throttle = float(np.clip(0.5 + 0.045 * error, 0.0, 1.0))</w:t>
              <w:br/>
              <w:t>0098              brake = float(np.clip(-0.06 * error - 0.12, 0.0, 1.0))</w:t>
              <w:br/>
              <w:t>0099              # Smooth drivers avoid violent simultaneous input changes.</w:t>
              <w:br/>
              <w:t>0100              control_noise = rng.normal(0.0, 0.025 * (1.1 - driver_smoothness))</w:t>
              <w:br/>
              <w:t>0101              throttle = float(np.clip(throttle + control_noise, 0.0, 1.0))</w:t>
              <w:br/>
              <w:t>0102              brake = float(np.clip(brake - control_noise, 0.0, 1.0))</w:t>
              <w:br/>
              <w:t>0103              drs = int(curvature &lt; 0.07 and throttle &gt; 0.82 and rainfall &lt; 0.12)</w:t>
              <w:br/>
              <w:t xml:space="preserve">0104  </w:t>
              <w:br/>
              <w:t>0105              engine_accel = 13.5 * throttle * (1.0 + 0.05 * drs)</w:t>
              <w:br/>
              <w:t>0106              brake_accel = 21.5 * brake</w:t>
              <w:br/>
              <w:t>0107              aero_drag = 0.00145 * speed * speed</w:t>
              <w:br/>
              <w:t>0108              corner_drag = 7.0 * curvature * speed / 80.0</w:t>
              <w:br/>
              <w:t>0109              wet_drag = 2.0 * rainfall</w:t>
              <w:br/>
              <w:t>0110              stochastic_force = rng.normal(0.0, 0.20)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Line</w:t>
            </w:r>
          </w:p>
        </w:tc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Code signal</w:t>
            </w:r>
          </w:p>
        </w:tc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What it is doing / what to verify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89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# Slowly changing rain lets the model learn weather-conditioned dynamics.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Documents an assumption, intent or constraint that should remain aligned with the implementation.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90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rainfall = float(np.clip(rainfall_base + 0.08 * math.sin(timestamp / 38.0 + phas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Bounds a value to a supported range. Monitor how often clipping occurs because it may hide distribution shift.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91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effective_grip = float(np.clip(grip - tyre_deg_rate * distance_total - 0.3 * rai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Bounds a value to a supported range. Monitor how often clipping occurs because it may hide distribution shift.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92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max_corner_speed = 92.0 * effective_grip / (1.0 + 4.8 * curvature)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`max_corner_speed`.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93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straight_speed = 93.0 * driver_aggression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`straight_speed`.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94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target_speed = min(straight_speed, max_corner_speed)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`target_speed`.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95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error = target_speed - speed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`error`.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97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throttle = float(np.clip(0.5 + 0.045 * error, 0.0, 1.0))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Bounds a value to a supported range. Monitor how often clipping occurs because it may hide distribution shift.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98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brake = float(np.clip(-0.06 * error - 0.12, 0.0, 1.0))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Bounds a value to a supported range. Monitor how often clipping occurs because it may hide distribution shift.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99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# Smooth drivers avoid violent simultaneous input changes.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Documents an assumption, intent or constraint that should remain aligned with the implementation.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100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control_noise = rng.normal(0.0, 0.025 * (1.1 - driver_smoothness))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`control_noise`.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101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throttle = float(np.clip(throttle + control_noise, 0.0, 1.0))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Bounds a value to a supported range. Monitor how often clipping occurs because it may hide distribution shift.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102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brake = float(np.clip(brake - control_noise, 0.0, 1.0))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Bounds a value to a supported range. Monitor how often clipping occurs because it may hide distribution shift.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103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drs = int(curvature &lt; 0.07 and throttle &gt; 0.82 and rainfall &lt; 0.12)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`drs`.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105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engine_accel = 13.5 * throttle * (1.0 + 0.05 * drs)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`engine_accel`.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106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brake_accel = 21.5 * brake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`brake_accel`.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107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aero_drag = 0.00145 * speed * speed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`aero_drag`.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108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corner_drag = 7.0 * curvature * speed / 80.0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`corner_drag`.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109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wet_drag = 2.0 * rainfall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`wet_drag`.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110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stochastic_force = rng.normal(0.0, 0.20)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`stochastic_force`. Check its unit, shape, lifetime and whether it is derived only from information available at this point.</w:t>
            </w:r>
          </w:p>
        </w:tc>
      </w:tr>
    </w:tbl>
    <w:p>
      <w:pPr>
        <w:pStyle w:val="Heading2"/>
      </w:pPr>
      <w:r>
        <w:t>Lines 111-132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1F5F9"/>
          </w:tcPr>
          <w:p>
            <w:pPr>
              <w:pStyle w:val="CodeBlock"/>
            </w:pPr>
            <w:r>
              <w:t>0111              acceleration = engine_accel - brake_accel - aero_drag - corner_drag - wet_drag + stochastic_force</w:t>
              <w:br/>
              <w:t>0112              speed = float(np.clip(speed + acceleration * dt, 8.0, 101.0))</w:t>
              <w:br/>
              <w:t>0113              distance_total += speed * dt</w:t>
              <w:br/>
              <w:t xml:space="preserve">0114  </w:t>
              <w:br/>
              <w:t>0115              heading = float(point.heading)</w:t>
              <w:br/>
              <w:t>0116              heading_change = (heading - previous_heading + np.pi) % (2 * np.pi) - np.pi</w:t>
              <w:br/>
              <w:t>0117              steering_proxy = float(np.clip(heading_change / max(dt, 1e-6) / 1.8, -1.0, 1.0))</w:t>
              <w:br/>
              <w:t>0118              previous_heading = heading</w:t>
              <w:br/>
              <w:t>0119              gear = _gear_from_speed(speed)</w:t>
              <w:br/>
              <w:t>0120              rpm = float(np.clip(4500 + 1100 * gear + 65 * speed + rng.normal(0, 180), 4000, 15000))</w:t>
              <w:br/>
              <w:t>0121              acceleration_measured = (speed - previous_speed) / dt</w:t>
              <w:br/>
              <w:t>0122              previous_speed = speed</w:t>
              <w:br/>
              <w:t xml:space="preserve">0123  </w:t>
              <w:br/>
              <w:t>0124              records.append(</w:t>
              <w:br/>
              <w:t>0125                  {</w:t>
              <w:br/>
              <w:t>0126                      "session_id": session_id,</w:t>
              <w:br/>
              <w:t>0127                      "source": source,</w:t>
              <w:br/>
              <w:t>0128                      "track_id": track_id,</w:t>
              <w:br/>
              <w:t>0129                      "driver_id": driver_id,</w:t>
              <w:br/>
              <w:t>0130                      "timestamp_s": timestamp,</w:t>
              <w:br/>
              <w:t>0131                      "lap_number": lap_number,</w:t>
              <w:br/>
              <w:t>0132                      "speed_mps": speed,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Line</w:t>
            </w:r>
          </w:p>
        </w:tc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Code signal</w:t>
            </w:r>
          </w:p>
        </w:tc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What it is doing / what to verify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111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acceleration = engine_accel - brake_accel - aero_drag - corner_drag - wet_drag +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`acceleration`.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112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speed = float(np.clip(speed + acceleration * dt, 8.0, 101.0))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Bounds a value to a supported range. Monitor how often clipping occurs because it may hide distribution shift.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113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distance_total += speed * dt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`distance_total +`.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115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heading = float(point.heading)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`heading`.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116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heading_change = (heading - previous_heading + np.pi) % (2 * np.pi) - np.pi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`heading_change`.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117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steering_proxy = float(np.clip(heading_change / max(dt, 1e-6) / 1.8, -1.0, 1.0))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Bounds a value to a supported range. Monitor how often clipping occurs because it may hide distribution shift.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118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previous_heading = heading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`previous_heading`.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119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gear = _gear_from_speed(speed)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`gear`.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120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 xml:space="preserve">rpm = float(np.clip(4500 + 1100 * gear + 65 * speed + rng.normal(0, 180), 4000, 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Bounds a value to a supported range. Monitor how often clipping occurs because it may hide distribution shift.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121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acceleration_measured = (speed - previous_speed) / dt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`acceleration_measured`.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122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previous_speed = speed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`previous_speed`.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124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records.append(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125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{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126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"session_id": session_id,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127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"source": source,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128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"track_id": track_id,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129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"driver_id": driver_id,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130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"timestamp_s": timestamp,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131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"lap_number": lap_number,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132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"speed_mps": speed,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</w:tbl>
    <w:p>
      <w:pPr>
        <w:pStyle w:val="Heading2"/>
      </w:pPr>
      <w:r>
        <w:t>Lines 133-154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1F5F9"/>
          </w:tcPr>
          <w:p>
            <w:pPr>
              <w:pStyle w:val="CodeBlock"/>
            </w:pPr>
            <w:r>
              <w:t>0133                      "acceleration_mps2": acceleration_measured,</w:t>
              <w:br/>
              <w:t>0134                      "track_progress_sin": math.sin(2 * math.pi * progress),</w:t>
              <w:br/>
              <w:t>0135                      "track_progress_cos": math.cos(2 * math.pi * progress),</w:t>
              <w:br/>
              <w:t>0136                      "tyre_age_laps": tyre_age_laps,</w:t>
              <w:br/>
              <w:t>0137                      "throttle": throttle,</w:t>
              <w:br/>
              <w:t>0138                      "brake": brake,</w:t>
              <w:br/>
              <w:t>0139                      "gear_norm": gear / 8.0,</w:t>
              <w:br/>
              <w:t>0140                      "drs": float(drs),</w:t>
              <w:br/>
              <w:t>0141                      "steering_proxy": steering_proxy,</w:t>
              <w:br/>
              <w:t>0142                      "curvature": curvature,</w:t>
              <w:br/>
              <w:t>0143                      "air_temp_c": air_temp,</w:t>
              <w:br/>
              <w:t>0144                      "track_temp_c": track_temp,</w:t>
              <w:br/>
              <w:t>0145                      "rainfall": rainfall,</w:t>
              <w:br/>
              <w:t>0146                      "wind_speed_mps": wind,</w:t>
              <w:br/>
              <w:t>0147                      "grip_level": effective_grip,</w:t>
              <w:br/>
              <w:t>0148                      "lap_distance_m": distance_total % config.data.track_length_m,</w:t>
              <w:br/>
              <w:t>0149                      "x_m": float(point.x_m),</w:t>
              <w:br/>
              <w:t>0150                      "y_m": float(point.y_m),</w:t>
              <w:br/>
              <w:t>0151                      "rpm": rpm,</w:t>
              <w:br/>
              <w:t>0152                      "gear": gear,</w:t>
              <w:br/>
              <w:t>0153                      "compound_id": compound_id,</w:t>
              <w:br/>
              <w:t>0154                      "is_pit": 0,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Line</w:t>
            </w:r>
          </w:p>
        </w:tc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Code signal</w:t>
            </w:r>
          </w:p>
        </w:tc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What it is doing / what to verify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133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"acceleration_mps2": acceleration_measured,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134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"track_progress_sin": math.sin(2 * math.pi * progress),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135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"track_progress_cos": math.cos(2 * math.pi * progress),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136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"tyre_age_laps": tyre_age_laps,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137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"throttle": throttle,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138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"brake": brake,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139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"gear_norm": gear / 8.0,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140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"drs": float(drs),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141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"steering_proxy": steering_proxy,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142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"curvature": curvature,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143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"air_temp_c": air_temp,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144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"track_temp_c": track_temp,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145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"rainfall": rainfall,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146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"wind_speed_mps": wind,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147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"grip_level": effective_grip,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148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"lap_distance_m": distance_total % config.data.track_length_m,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149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"x_m": float(point.x_m),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150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"y_m": float(point.y_m),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151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"rpm": rpm,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152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"gear": gear,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153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"compound_id": compound_id,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154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"is_pit": 0,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</w:tbl>
    <w:p>
      <w:pPr>
        <w:pStyle w:val="Heading2"/>
      </w:pPr>
      <w:r>
        <w:t>Lines 155-165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1F5F9"/>
          </w:tcPr>
          <w:p>
            <w:pPr>
              <w:pStyle w:val="CodeBlock"/>
            </w:pPr>
            <w:r>
              <w:t>0155                      "safety_car": 0,</w:t>
              <w:br/>
              <w:t>0156                  }</w:t>
              <w:br/>
              <w:t>0157              )</w:t>
              <w:br/>
              <w:t xml:space="preserve">0158  </w:t>
              <w:br/>
              <w:t>0159          output_frames.append(pd.DataFrame.from_records(records))</w:t>
              <w:br/>
              <w:t xml:space="preserve">0160  </w:t>
              <w:br/>
              <w:t>0161      result = pd.concat(output_frames, ignore_index=True)</w:t>
              <w:br/>
              <w:t>0162      output = Path(output_path)</w:t>
              <w:br/>
              <w:t>0163      output.parent.mkdir(parents=True, exist_ok=True)</w:t>
              <w:br/>
              <w:t>0164      result.to_csv(output, index=False)</w:t>
              <w:br/>
              <w:t>0165      return result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Line</w:t>
            </w:r>
          </w:p>
        </w:tc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Code signal</w:t>
            </w:r>
          </w:p>
        </w:tc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What it is doing / what to verify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155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"safety_car": 0,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156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}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157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Calls a function or method. Trace its input contract, returned value and any persistent side effects.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159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output_frames.append(pd.DataFrame.from_records(records))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Calls a function or method. Trace its input contract, returned value and any persistent side effects.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161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result = pd.concat(output_frames, ignore_index=True)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Concatenates tensors or arrays; verify that every non-concatenated axis has identical meaning and size.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162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output = Path(output_path)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`output`.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163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output.parent.mkdir(parents=True, exist_ok=True)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`output.parent.mkdir(parents`.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164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result.to_csv(output, index=False)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Persists an artifact. The surrounding code should include run identity, schema and preprocessing lineage.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165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return result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Returns the result to the caller; this is the function output boundary that tests should assert.</w:t>
            </w:r>
          </w:p>
        </w:tc>
      </w:tr>
    </w:tbl>
    <w:p>
      <w:r>
        <w:br w:type="page"/>
      </w:r>
    </w:p>
    <w:p>
      <w:pPr>
        <w:pStyle w:val="Heading1"/>
      </w:pPr>
      <w:r>
        <w:t>src/apexsim/data/validate.py</w:t>
      </w:r>
    </w:p>
    <w:p>
      <w:r>
        <w:t>Implements schema, range, time and consistency quality gates.</w:t>
      </w:r>
    </w:p>
    <w:p>
      <w:r>
        <w:t>The earliest cheap check should catch a defect before it reaches windows, normalization or training.</w:t>
      </w:r>
    </w:p>
    <w:p>
      <w:pPr>
        <w:pStyle w:val="Heading2"/>
      </w:pPr>
      <w:r>
        <w:t>Contract questions</w:t>
      </w:r>
    </w:p>
    <w:p>
      <w:pPr>
        <w:pStyle w:val="ListBullet"/>
      </w:pPr>
      <w:r>
        <w:t>Who calls this module?</w:t>
      </w:r>
    </w:p>
    <w:p>
      <w:pPr>
        <w:pStyle w:val="ListBullet"/>
      </w:pPr>
      <w:r>
        <w:t>What units and shapes enter?</w:t>
      </w:r>
    </w:p>
    <w:p>
      <w:pPr>
        <w:pStyle w:val="ListBullet"/>
      </w:pPr>
      <w:r>
        <w:t>What persistent state or artifacts change?</w:t>
      </w:r>
    </w:p>
    <w:p>
      <w:pPr>
        <w:pStyle w:val="ListBullet"/>
      </w:pPr>
      <w:r>
        <w:t>Which failure should be caught here rather than downstream?</w:t>
      </w:r>
    </w:p>
    <w:p>
      <w:pPr>
        <w:pStyle w:val="ListBullet"/>
      </w:pPr>
      <w:r>
        <w:t>Which test proves compatibility?</w:t>
      </w:r>
    </w:p>
    <w:p>
      <w:pPr>
        <w:pStyle w:val="Heading2"/>
      </w:pPr>
      <w:r>
        <w:t>Lines 1-22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1F5F9"/>
          </w:tcPr>
          <w:p>
            <w:pPr>
              <w:pStyle w:val="CodeBlock"/>
            </w:pPr>
            <w:r>
              <w:t>0001  from __future__ import annotations</w:t>
              <w:br/>
              <w:t xml:space="preserve">0002  </w:t>
              <w:br/>
              <w:t>0003  import numpy as np</w:t>
              <w:br/>
              <w:t>0004  import pandas as pd</w:t>
              <w:br/>
              <w:t xml:space="preserve">0005  </w:t>
              <w:br/>
              <w:t>0006  from apexsim.contracts import ContractReport, REQUIRED_COLUMNS, assert_canonical_frame</w:t>
              <w:br/>
              <w:t xml:space="preserve">0007  </w:t>
              <w:br/>
              <w:t xml:space="preserve">0008  </w:t>
              <w:br/>
              <w:t>0009  def validate_canonical_frame(frame: pd.DataFrame, strict: bool = True) -&gt; ContractReport:</w:t>
              <w:br/>
              <w:t>0010      assert_canonical_frame(frame)</w:t>
              <w:br/>
              <w:t>0011      null_cells = int(frame[REQUIRED_COLUMNS].isna().sum().sum())</w:t>
              <w:br/>
              <w:t>0012      duplicate_frames = int(</w:t>
              <w:br/>
              <w:t>0013          frame.duplicated(subset=["session_id", "driver_id", "timestamp_s"]).sum()</w:t>
              <w:br/>
              <w:t>0014      )</w:t>
              <w:br/>
              <w:t xml:space="preserve">0015  </w:t>
              <w:br/>
              <w:t>0016      violations = np.zeros(len(frame), dtype=bool)</w:t>
              <w:br/>
              <w:t>0017      range_checks = {</w:t>
              <w:br/>
              <w:t>0018          "speed_mps": (0.0, 120.0),</w:t>
              <w:br/>
              <w:t>0019          "throttle": (0.0, 1.0),</w:t>
              <w:br/>
              <w:t>0020          "brake": (0.0, 1.0),</w:t>
              <w:br/>
              <w:t>0021          "gear_norm": (0.0, 1.0),</w:t>
              <w:br/>
              <w:t>0022          "drs": (0.0, 1.0),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Line</w:t>
            </w:r>
          </w:p>
        </w:tc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Code signal</w:t>
            </w:r>
          </w:p>
        </w:tc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What it is doing / what to verify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from __future__ import annotations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Imports a dependency required by the definitions below; keeping imports explicit reveals architectural coupling.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 numpy as np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Imports a dependency required by the definitions below; keeping imports explicit reveals architectural coupling.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 pandas as pd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Imports a dependency required by the definitions below; keeping imports explicit reveals architectural coupling.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6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from apexsim.contracts import ContractReport, REQUIRED_COLUMNS, assert_canonical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Imports a dependency required by the definitions below; keeping imports explicit reveals architectural coupling.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9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def validate_canonical_frame(frame: pd.DataFrame, strict: bool = True) -&gt; Contra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Defines a callable boundary. Its parameters form the input contract and its return value or side effects form the output contract.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10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assert_canonical_frame(frame)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Calls a function or method. Trace its input contract, returned value and any persistent side effects.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11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null_cells = int(frame[REQUIRED_COLUMNS].isna().sum().sum())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`null_cells`.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12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duplicate_frames = int(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`duplicate_frames`.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13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frame.duplicated(subset=["session_id", "driver_id", "timestamp_s"]).sum()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`frame.duplicated(subset`.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14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Calls a function or method. Trace its input contract, returned value and any persistent side effects.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16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violations = np.zeros(len(frame), dtype=bool)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`violations`.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17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range_checks = {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`range_checks`.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18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"speed_mps": (0.0, 120.0),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19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"throttle": (0.0, 1.0),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20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"brake": (0.0, 1.0),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21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"gear_norm": (0.0, 1.0),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22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"drs": (0.0, 1.0),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</w:tbl>
    <w:p>
      <w:pPr>
        <w:pStyle w:val="Heading2"/>
      </w:pPr>
      <w:r>
        <w:t>Lines 23-44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1F5F9"/>
          </w:tcPr>
          <w:p>
            <w:pPr>
              <w:pStyle w:val="CodeBlock"/>
            </w:pPr>
            <w:r>
              <w:t>0023          "steering_proxy": (-1.0, 1.0),</w:t>
              <w:br/>
              <w:t>0024          "rainfall": (0.0, 1.0),</w:t>
              <w:br/>
              <w:t>0025          "grip_level": (0.2, 1.5),</w:t>
              <w:br/>
              <w:t>0026      }</w:t>
              <w:br/>
              <w:t>0027      for column, (minimum, maximum) in range_checks.items():</w:t>
              <w:br/>
              <w:t>0028          values = pd.to_numeric(frame[column], errors="coerce")</w:t>
              <w:br/>
              <w:t>0029          violations |= values.lt(minimum).to_numpy() | values.gt(maximum).to_numpy()</w:t>
              <w:br/>
              <w:t>0030      out_of_range_cells = int(violations.sum())</w:t>
              <w:br/>
              <w:t xml:space="preserve">0031  </w:t>
              <w:br/>
              <w:t>0032      passed = null_cells == 0 and duplicate_frames == 0 and out_of_range_cells == 0</w:t>
              <w:br/>
              <w:t>0033      report = ContractReport(</w:t>
              <w:br/>
              <w:t>0034          rows=len(frame),</w:t>
              <w:br/>
              <w:t>0035          sessions=int(frame.session_id.nunique()),</w:t>
              <w:br/>
              <w:t>0036          drivers=int(frame.driver_id.nunique()),</w:t>
              <w:br/>
              <w:t>0037          tracks=int(frame.track_id.nunique()),</w:t>
              <w:br/>
              <w:t>0038          null_cells=null_cells,</w:t>
              <w:br/>
              <w:t>0039          duplicate_frames=duplicate_frames,</w:t>
              <w:br/>
              <w:t>0040          out_of_range_cells=out_of_range_cells,</w:t>
              <w:br/>
              <w:t>0041          passed=passed,</w:t>
              <w:br/>
              <w:t>0042      )</w:t>
              <w:br/>
              <w:t>0043      if strict and not passed:</w:t>
              <w:br/>
              <w:t>0044          raise ValueError(f"Canonical data contract failed: {report.to_dict()}")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Line</w:t>
            </w:r>
          </w:p>
        </w:tc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Code signal</w:t>
            </w:r>
          </w:p>
        </w:tc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What it is doing / what to verify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23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"steering_proxy": (-1.0, 1.0),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24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"rainfall": (0.0, 1.0),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25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"grip_level": (0.2, 1.5),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26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}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27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for column, (minimum, maximum) in range_checks.items():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Iterates over a collection or time dimension. Confirm order, boundaries and whether state should persist between iterations.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28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values = pd.to_numeric(frame[column], errors="coerce")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`values`.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29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violations |= values.lt(minimum).to_numpy() | values.gt(maximum).to_numpy()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`violations |`.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30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out_of_range_cells = int(violations.sum())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`out_of_range_cells`.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32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passed = null_cells == 0 and duplicate_frames == 0 and out_of_range_cells == 0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Provides an intentionally empty block; verify that this is a deliberate extension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33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report = ContractReport(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`report`.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34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rows=len(frame),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`rows`.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35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sessions=int(frame.session_id.nunique()),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`sessions`.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36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drivers=int(frame.driver_id.nunique()),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`drivers`.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37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tracks=int(frame.track_id.nunique()),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`tracks`.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38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null_cells=null_cells,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`null_cells`.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39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duplicate_frames=duplicate_frames,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`duplicate_frames`.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40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out_of_range_cells=out_of_range_cells,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`out_of_range_cells`.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41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passed=passed,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Provides an intentionally empty block; verify that this is a deliberate extension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42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Calls a function or method. Trace its input contract, returned value and any persistent side effects.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43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if strict and not passed: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Branches only when this condition is true; verify both the true and false paths in tests.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44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raise ValueError(f"Canonical data contract failed: {report.to_dict()}")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Stops execution because an invariant or supported-condition check failed.</w:t>
            </w:r>
          </w:p>
        </w:tc>
      </w:tr>
    </w:tbl>
    <w:p>
      <w:pPr>
        <w:pStyle w:val="Heading2"/>
      </w:pPr>
      <w:r>
        <w:t>Lines 45-45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1F5F9"/>
          </w:tcPr>
          <w:p>
            <w:pPr>
              <w:pStyle w:val="CodeBlock"/>
            </w:pPr>
            <w:r>
              <w:t>0045      return report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Line</w:t>
            </w:r>
          </w:p>
        </w:tc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Code signal</w:t>
            </w:r>
          </w:p>
        </w:tc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What it is doing / what to verify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45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return report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Returns the result to the caller; this is the function output boundary that tests should assert.</w:t>
            </w:r>
          </w:p>
        </w:tc>
      </w:tr>
    </w:tbl>
    <w:p>
      <w:r>
        <w:br w:type="page"/>
      </w:r>
    </w:p>
    <w:p>
      <w:pPr>
        <w:pStyle w:val="Heading1"/>
      </w:pPr>
      <w:r>
        <w:t>src/apexsim/data/windows.py</w:t>
      </w:r>
    </w:p>
    <w:p>
      <w:r>
        <w:t>Builds group-safe sequence windows and normalization artifacts.</w:t>
      </w:r>
    </w:p>
    <w:p>
      <w:r>
        <w:t>An off-by-one or cross-session window can make a model appear excellent while invalidating the experiment.</w:t>
      </w:r>
    </w:p>
    <w:p>
      <w:pPr>
        <w:pStyle w:val="Heading2"/>
      </w:pPr>
      <w:r>
        <w:t>Contract questions</w:t>
      </w:r>
    </w:p>
    <w:p>
      <w:pPr>
        <w:pStyle w:val="ListBullet"/>
      </w:pPr>
      <w:r>
        <w:t>Who calls this module?</w:t>
      </w:r>
    </w:p>
    <w:p>
      <w:pPr>
        <w:pStyle w:val="ListBullet"/>
      </w:pPr>
      <w:r>
        <w:t>What units and shapes enter?</w:t>
      </w:r>
    </w:p>
    <w:p>
      <w:pPr>
        <w:pStyle w:val="ListBullet"/>
      </w:pPr>
      <w:r>
        <w:t>What persistent state or artifacts change?</w:t>
      </w:r>
    </w:p>
    <w:p>
      <w:pPr>
        <w:pStyle w:val="ListBullet"/>
      </w:pPr>
      <w:r>
        <w:t>Which failure should be caught here rather than downstream?</w:t>
      </w:r>
    </w:p>
    <w:p>
      <w:pPr>
        <w:pStyle w:val="ListBullet"/>
      </w:pPr>
      <w:r>
        <w:t>Which test proves compatibility?</w:t>
      </w:r>
    </w:p>
    <w:p>
      <w:pPr>
        <w:pStyle w:val="Heading2"/>
      </w:pPr>
      <w:r>
        <w:t>Lines 1-22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1F5F9"/>
          </w:tcPr>
          <w:p>
            <w:pPr>
              <w:pStyle w:val="CodeBlock"/>
            </w:pPr>
            <w:r>
              <w:t>0001  from __future__ import annotations</w:t>
              <w:br/>
              <w:t xml:space="preserve">0002  </w:t>
              <w:br/>
              <w:t>0003  from dataclasses import dataclass</w:t>
              <w:br/>
              <w:t xml:space="preserve">0004  </w:t>
              <w:br/>
              <w:t>0005  import numpy as np</w:t>
              <w:br/>
              <w:t>0006  import pandas as pd</w:t>
              <w:br/>
              <w:t>0007  import torch</w:t>
              <w:br/>
              <w:t>0008  from torch.utils.data import Dataset</w:t>
              <w:br/>
              <w:t xml:space="preserve">0009  </w:t>
              <w:br/>
              <w:t>0010  from apexsim.contracts import MODEL_INPUT_COLUMNS, STATE_COLUMNS, TARGET_COLUMNS</w:t>
              <w:br/>
              <w:t>0011  from apexsim.data.features import Standardizer</w:t>
              <w:br/>
              <w:t xml:space="preserve">0012  </w:t>
              <w:br/>
              <w:t xml:space="preserve">0013  </w:t>
              <w:br/>
              <w:t>0014  @dataclass(frozen=True)</w:t>
              <w:br/>
              <w:t>0015  class WindowIndex:</w:t>
              <w:br/>
              <w:t>0016      session_id: str</w:t>
              <w:br/>
              <w:t>0017      start: int</w:t>
              <w:br/>
              <w:t>0018      stop: int</w:t>
              <w:br/>
              <w:t xml:space="preserve">0019  </w:t>
              <w:br/>
              <w:t xml:space="preserve">0020  </w:t>
              <w:br/>
              <w:t>0021  def split_sessions(</w:t>
              <w:br/>
              <w:t>0022      frame: pd.DataFrame,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Line</w:t>
            </w:r>
          </w:p>
        </w:tc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Code signal</w:t>
            </w:r>
          </w:p>
        </w:tc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What it is doing / what to verify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from __future__ import annotations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Imports a dependency required by the definitions below; keeping imports explicit reveals architectural coupling.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from dataclasses import dataclass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Imports a dependency required by the definitions below; keeping imports explicit reveals architectural coupling.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 numpy as np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Imports a dependency required by the definitions below; keeping imports explicit reveals architectural coupling.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6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 pandas as pd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Imports a dependency required by the definitions below; keeping imports explicit reveals architectural coupling.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7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 torch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Imports a dependency required by the definitions below; keeping imports explicit reveals architectural coupling.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8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from torch.utils.data import Dataset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Imports a dependency required by the definitions below; keeping imports explicit reveals architectural coupling.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10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from apexsim.contracts import MODEL_INPUT_COLUMNS, STATE_COLUMNS, TARGET_COLUMNS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Imports a dependency required by the definitions below; keeping imports explicit reveals architectural coupling.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11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from apexsim.data.features import Standardizer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Imports a dependency required by the definitions below; keeping imports explicit reveals architectural coupling.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14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@dataclass(frozen=True)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Applies a decorator that changes registration, validation or runtime behaviour of the definition that follows.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15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class WindowIndex: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Defines a type that owns related state and behaviour behind a named interface.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16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session_id: str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17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start: int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18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stop: int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21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def split_sessions(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Defines a callable boundary. Its parameters form the input contract and its return value or side effects form the output contract.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22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frame: pd.DataFrame,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</w:tbl>
    <w:p>
      <w:pPr>
        <w:pStyle w:val="Heading2"/>
      </w:pPr>
      <w:r>
        <w:t>Lines 23-44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1F5F9"/>
          </w:tcPr>
          <w:p>
            <w:pPr>
              <w:pStyle w:val="CodeBlock"/>
            </w:pPr>
            <w:r>
              <w:t>0023      train_fraction: float,</w:t>
              <w:br/>
              <w:t>0024      val_fraction: float,</w:t>
              <w:br/>
              <w:t>0025      seed: int,</w:t>
              <w:br/>
              <w:t>0026  ) -&gt; dict[str, list[str]]:</w:t>
              <w:br/>
              <w:t>0027      sessions = sorted(frame.session_id.unique().tolist())</w:t>
              <w:br/>
              <w:t>0028      rng = np.random.default_rng(seed)</w:t>
              <w:br/>
              <w:t>0029      rng.shuffle(sessions)</w:t>
              <w:br/>
              <w:t>0030      n = len(sessions)</w:t>
              <w:br/>
              <w:t>0031      n_train = max(1, int(round(n * train_fraction)))</w:t>
              <w:br/>
              <w:t>0032      n_val = max(1, int(round(n * val_fraction)))</w:t>
              <w:br/>
              <w:t>0033      if n_train + n_val &gt;= n:</w:t>
              <w:br/>
              <w:t>0034          n_val = 1</w:t>
              <w:br/>
              <w:t>0035          n_train = max(1, n - 2)</w:t>
              <w:br/>
              <w:t>0036      return {</w:t>
              <w:br/>
              <w:t>0037          "train": sessions[:n_train],</w:t>
              <w:br/>
              <w:t>0038          "val": sessions[n_train : n_train + n_val],</w:t>
              <w:br/>
              <w:t>0039          "test": sessions[n_train + n_val :],</w:t>
              <w:br/>
              <w:t>0040      }</w:t>
              <w:br/>
              <w:t xml:space="preserve">0041  </w:t>
              <w:br/>
              <w:t xml:space="preserve">0042  </w:t>
              <w:br/>
              <w:t>0043  class TelemetryWindowDataset(Dataset):</w:t>
              <w:br/>
              <w:t>0044      """Returns histories and next-state sequences without crossing session boundaries."""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Line</w:t>
            </w:r>
          </w:p>
        </w:tc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Code signal</w:t>
            </w:r>
          </w:p>
        </w:tc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What it is doing / what to verify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23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train_fraction: float,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24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val_fraction: float,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25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seed: int,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26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) -&gt; dict[str, list[str]]: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27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sessions = sorted(frame.session_id.unique().tolist())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`sessions`.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28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rng = np.random.default_rng(seed)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`rng`.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29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rng.shuffle(sessions)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Calls a function or method. Trace its input contract, returned value and any persistent side effects.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30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n = len(sessions)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`n`.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31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n_train = max(1, int(round(n * train_fraction)))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`n_train`.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32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n_val = max(1, int(round(n * val_fraction)))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`n_val`.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33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if n_train + n_val &gt;= n: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Branches only when this condition is true; verify both the true and false paths in tests.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34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n_val = 1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`n_val`.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35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n_train = max(1, n - 2)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`n_train`.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36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return {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Returns the result to the caller; this is the function output boundary that tests should assert.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37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"train": sessions[:n_train],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38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"val": sessions[n_train : n_train + n_val],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39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"test": sessions[n_train + n_val :],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40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}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43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class TelemetryWindowDataset(Dataset):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Defines a type that owns related state and behaviour behind a named interface.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44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"""Returns histories and next-state sequences without crossing session boundarie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Begins or ends documentation describing the module, class or function contract.</w:t>
            </w:r>
          </w:p>
        </w:tc>
      </w:tr>
    </w:tbl>
    <w:p>
      <w:pPr>
        <w:pStyle w:val="Heading2"/>
      </w:pPr>
      <w:r>
        <w:t>Lines 45-66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1F5F9"/>
          </w:tcPr>
          <w:p>
            <w:pPr>
              <w:pStyle w:val="CodeBlock"/>
            </w:pPr>
            <w:r>
              <w:t xml:space="preserve">0045  </w:t>
              <w:br/>
              <w:t>0046      def __init__(</w:t>
              <w:br/>
              <w:t>0047          self,</w:t>
              <w:br/>
              <w:t>0048          frame: pd.DataFrame,</w:t>
              <w:br/>
              <w:t>0049          session_ids: list[str],</w:t>
              <w:br/>
              <w:t>0050          sequence_length: int,</w:t>
              <w:br/>
              <w:t>0051          prediction_horizon: int,</w:t>
              <w:br/>
              <w:t>0052          standardizer: Standardizer,</w:t>
              <w:br/>
              <w:t>0053          max_windows: int | None = None,</w:t>
              <w:br/>
              <w:t>0054      ) -&gt; None:</w:t>
              <w:br/>
              <w:t>0055          self.sequence_length = sequence_length</w:t>
              <w:br/>
              <w:t>0056          self.prediction_horizon = prediction_horizon</w:t>
              <w:br/>
              <w:t>0057          self.standardizer = standardizer</w:t>
              <w:br/>
              <w:t>0058          self.sessions: dict[str, pd.DataFrame] = {}</w:t>
              <w:br/>
              <w:t>0059          self.indices: list[WindowIndex] = []</w:t>
              <w:br/>
              <w:t>0060          total = sequence_length + prediction_horizon</w:t>
              <w:br/>
              <w:t>0061          for session_id in session_ids:</w:t>
              <w:br/>
              <w:t>0062              session = (</w:t>
              <w:br/>
              <w:t>0063                  frame[frame.session_id == session_id]</w:t>
              <w:br/>
              <w:t>0064                  .sort_values("timestamp_s")</w:t>
              <w:br/>
              <w:t>0065                  .reset_index(drop=True)</w:t>
              <w:br/>
              <w:t>0066              )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Line</w:t>
            </w:r>
          </w:p>
        </w:tc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Code signal</w:t>
            </w:r>
          </w:p>
        </w:tc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What it is doing / what to verify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46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def __init__(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Defines a callable boundary. Its parameters form the input contract and its return value or side effects form the output contract.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47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self,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48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frame: pd.DataFrame,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49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session_ids: list[str],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50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sequence_length: int,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51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prediction_horizon: int,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52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standardizer: Standardizer,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53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max_windows: int | None = None,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`max_windows: int | None`.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54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) -&gt; None: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55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self.sequence_length = sequence_length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`self.sequence_length`.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56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self.prediction_horizon = prediction_horizon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Runs model inference using learned parameters without fitting on the requested examples.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57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self.standardizer = standardizer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`self.standardizer`.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58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self.sessions: dict[str, pd.DataFrame] = {}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`self.sessions: dict[str, pd.DataFrame]`.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59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self.indices: list[WindowIndex] = []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`self.indices: list[WindowIndex]`.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60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total = sequence_length + prediction_horizon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`total`.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61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for session_id in session_ids: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Iterates over a collection or time dimension. Confirm order, boundaries and whether state should persist between iterations.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62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session = (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`session`.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63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frame[frame.session_id == session_id]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64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.sort_values("timestamp_s")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Calls a function or method. Trace its input contract, returned value and any persistent side effects.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65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.reset_index(drop=True)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`.reset_index(drop`.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66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Calls a function or method. Trace its input contract, returned value and any persistent side effects.</w:t>
            </w:r>
          </w:p>
        </w:tc>
      </w:tr>
    </w:tbl>
    <w:p>
      <w:pPr>
        <w:pStyle w:val="Heading2"/>
      </w:pPr>
      <w:r>
        <w:t>Lines 67-88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1F5F9"/>
          </w:tcPr>
          <w:p>
            <w:pPr>
              <w:pStyle w:val="CodeBlock"/>
            </w:pPr>
            <w:r>
              <w:t>0067              self.sessions[session_id] = session</w:t>
              <w:br/>
              <w:t>0068              for start in range(0, len(session) - total + 1):</w:t>
              <w:br/>
              <w:t>0069                  self.indices.append(WindowIndex(session_id, start, start + total))</w:t>
              <w:br/>
              <w:t>0070          if max_windows is not None and len(self.indices) &gt; max_windows:</w:t>
              <w:br/>
              <w:t>0071              positions = np.linspace(0, len(self.indices) - 1, max_windows).astype(int)</w:t>
              <w:br/>
              <w:t>0072              self.indices = [self.indices[i] for i in positions]</w:t>
              <w:br/>
              <w:t xml:space="preserve">0073  </w:t>
              <w:br/>
              <w:t>0074      def __len__(self) -&gt; int:</w:t>
              <w:br/>
              <w:t>0075          return len(self.indices)</w:t>
              <w:br/>
              <w:t xml:space="preserve">0076  </w:t>
              <w:br/>
              <w:t>0077      def __getitem__(self, index: int) -&gt; dict[str, torch.Tensor | str]:</w:t>
              <w:br/>
              <w:t>0078          item = self.indices[index]</w:t>
              <w:br/>
              <w:t>0079          window = self.sessions[item.session_id].iloc[item.start : item.stop]</w:t>
              <w:br/>
              <w:t>0080          history = window.iloc[: self.sequence_length]</w:t>
              <w:br/>
              <w:t>0081          future = window.iloc[self.sequence_length :]</w:t>
              <w:br/>
              <w:t>0082          x_history = history[MODEL_INPUT_COLUMNS].to_numpy(np.float32)</w:t>
              <w:br/>
              <w:t>0083          x_future = future[MODEL_INPUT_COLUMNS].to_numpy(np.float32)</w:t>
              <w:br/>
              <w:t>0084          y_future = future[TARGET_COLUMNS].to_numpy(np.float32)</w:t>
              <w:br/>
              <w:t>0085          state_history = history[STATE_COLUMNS].to_numpy(np.float32)</w:t>
              <w:br/>
              <w:t>0086          return {</w:t>
              <w:br/>
              <w:t>0087              "history": torch.from_numpy(self.standardizer.transform_inputs(x_history).astype(np.float32)),</w:t>
              <w:br/>
              <w:t>0088              "future_inputs": torch.from_numpy(self.standardizer.transform_inputs(x_future).astype(np.float32)),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Line</w:t>
            </w:r>
          </w:p>
        </w:tc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Code signal</w:t>
            </w:r>
          </w:p>
        </w:tc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What it is doing / what to verify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67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self.sessions[session_id] = session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`self.sessions[session_id]`.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68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for start in range(0, len(session) - total + 1):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Iterates over a collection or time dimension. Confirm order, boundaries and whether state should persist between iterations.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69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self.indices.append(WindowIndex(session_id, start, start + total))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Calls a function or method. Trace its input contract, returned value and any persistent side effects.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70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if max_windows is not None and len(self.indices) &gt; max_windows: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Branches only when this condition is true; verify both the true and false paths in tests.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71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positions = np.linspace(0, len(self.indices) - 1, max_windows).astype(int)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`positions`.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72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self.indices = [self.indices[i] for i in positions]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`self.indices`.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74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def __len__(self) -&gt; int: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Defines a callable boundary. Its parameters form the input contract and its return value or side effects form the output contract.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75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return len(self.indices)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Returns the result to the caller; this is the function output boundary that tests should assert.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77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def __getitem__(self, index: int) -&gt; dict[str, torch.Tensor | str]: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Defines a callable boundary. Its parameters form the input contract and its return value or side effects form the output contract.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78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item = self.indices[index]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`item`.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79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window = self.sessions[item.session_id].iloc[item.start : item.stop]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`window`.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80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history = window.iloc[: self.sequence_length]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`history`.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81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future = window.iloc[self.sequence_length :]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`future`.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82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x_history = history[MODEL_INPUT_COLUMNS].to_numpy(np.float32)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`x_history`.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83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x_future = future[MODEL_INPUT_COLUMNS].to_numpy(np.float32)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`x_future`.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84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y_future = future[TARGET_COLUMNS].to_numpy(np.float32)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`y_future`.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85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state_history = history[STATE_COLUMNS].to_numpy(np.float32)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`state_history`.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86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return {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Returns the result to the caller; this is the function output boundary that tests should assert.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87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"history": torch.from_numpy(self.standardizer.transform_inputs(x_history).astype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88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"future_inputs": torch.from_numpy(self.standardizer.transform_inputs(x_future).a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</w:tbl>
    <w:p>
      <w:pPr>
        <w:pStyle w:val="Heading2"/>
      </w:pPr>
      <w:r>
        <w:t>Lines 89-92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1F5F9"/>
          </w:tcPr>
          <w:p>
            <w:pPr>
              <w:pStyle w:val="CodeBlock"/>
            </w:pPr>
            <w:r>
              <w:t>0089              "future_targets": torch.from_numpy(self.standardizer.transform_targets(y_future).astype(np.float32)),</w:t>
              <w:br/>
              <w:t>0090              "state_history": torch.from_numpy(self.standardizer.transform_targets(state_history).astype(np.float32)),</w:t>
              <w:br/>
              <w:t>0091              "session_id": item.session_id,</w:t>
              <w:br/>
              <w:t>0092          }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Line</w:t>
            </w:r>
          </w:p>
        </w:tc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Code signal</w:t>
            </w:r>
          </w:p>
        </w:tc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What it is doing / what to verify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89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"future_targets": torch.from_numpy(self.standardizer.transform_targets(y_future)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90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"state_history": torch.from_numpy(self.standardizer.transform_targets(state_hist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91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"session_id": item.session_id,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92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}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</w:tbl>
    <w:p>
      <w:r>
        <w:br w:type="page"/>
      </w:r>
    </w:p>
    <w:p>
      <w:pPr>
        <w:pStyle w:val="Heading1"/>
      </w:pPr>
      <w:r>
        <w:t>src/apexsim/evaluation.py</w:t>
      </w:r>
    </w:p>
    <w:p>
      <w:r>
        <w:t>Converts standardized model output into physical and horizon-aware evidence.</w:t>
      </w:r>
    </w:p>
    <w:p>
      <w:r>
        <w:t>Evaluation must use held-out groups, inverse transformations and physical guardrails; teacher-forced loss alone is not simulation quality.</w:t>
      </w:r>
    </w:p>
    <w:p>
      <w:pPr>
        <w:pStyle w:val="Heading2"/>
      </w:pPr>
      <w:r>
        <w:t>Contract questions</w:t>
      </w:r>
    </w:p>
    <w:p>
      <w:pPr>
        <w:pStyle w:val="ListBullet"/>
      </w:pPr>
      <w:r>
        <w:t>Who calls this module?</w:t>
      </w:r>
    </w:p>
    <w:p>
      <w:pPr>
        <w:pStyle w:val="ListBullet"/>
      </w:pPr>
      <w:r>
        <w:t>What units and shapes enter?</w:t>
      </w:r>
    </w:p>
    <w:p>
      <w:pPr>
        <w:pStyle w:val="ListBullet"/>
      </w:pPr>
      <w:r>
        <w:t>What persistent state or artifacts change?</w:t>
      </w:r>
    </w:p>
    <w:p>
      <w:pPr>
        <w:pStyle w:val="ListBullet"/>
      </w:pPr>
      <w:r>
        <w:t>Which failure should be caught here rather than downstream?</w:t>
      </w:r>
    </w:p>
    <w:p>
      <w:pPr>
        <w:pStyle w:val="ListBullet"/>
      </w:pPr>
      <w:r>
        <w:t>Which test proves compatibility?</w:t>
      </w:r>
    </w:p>
    <w:p>
      <w:pPr>
        <w:pStyle w:val="Heading2"/>
      </w:pPr>
      <w:r>
        <w:t>Lines 1-22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1F5F9"/>
          </w:tcPr>
          <w:p>
            <w:pPr>
              <w:pStyle w:val="CodeBlock"/>
            </w:pPr>
            <w:r>
              <w:t>0001  from __future__ import annotations</w:t>
              <w:br/>
              <w:t xml:space="preserve">0002  </w:t>
              <w:br/>
              <w:t>0003  import json</w:t>
              <w:br/>
              <w:t>0004  from pathlib import Path</w:t>
              <w:br/>
              <w:t xml:space="preserve">0005  </w:t>
              <w:br/>
              <w:t>0006  import numpy as np</w:t>
              <w:br/>
              <w:t>0007  import torch</w:t>
              <w:br/>
              <w:t>0008  from torch import nn</w:t>
              <w:br/>
              <w:t>0009  from torch.utils.data import DataLoader</w:t>
              <w:br/>
              <w:t xml:space="preserve">0010  </w:t>
              <w:br/>
              <w:t>0011  from apexsim.contracts import TARGET_COLUMNS</w:t>
              <w:br/>
              <w:t>0012  from apexsim.data.features import Standardizer</w:t>
              <w:br/>
              <w:t>0013  from apexsim.models.rssm import RSSMWorldModel</w:t>
              <w:br/>
              <w:t xml:space="preserve">0014  </w:t>
              <w:br/>
              <w:t xml:space="preserve">0015  </w:t>
              <w:br/>
              <w:t>0016  def evaluate_world_model(</w:t>
              <w:br/>
              <w:t>0017      model: nn.Module,</w:t>
              <w:br/>
              <w:t>0018      loader: DataLoader,</w:t>
              <w:br/>
              <w:t>0019      standardizer: Standardizer,</w:t>
              <w:br/>
              <w:t>0020      output_path: str | Path | None = None,</w:t>
              <w:br/>
              <w:t>0021      device: str = "cpu",</w:t>
              <w:br/>
              <w:t>0022  ) -&gt; dict: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Line</w:t>
            </w:r>
          </w:p>
        </w:tc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Code signal</w:t>
            </w:r>
          </w:p>
        </w:tc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What it is doing / what to verify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from __future__ import annotations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Imports a dependency required by the definitions below; keeping imports explicit reveals architectural coupling.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 json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Imports a dependency required by the definitions below; keeping imports explicit reveals architectural coupling.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from pathlib import Path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Imports a dependency required by the definitions below; keeping imports explicit reveals architectural coupling.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6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 numpy as np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Imports a dependency required by the definitions below; keeping imports explicit reveals architectural coupling.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7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 torch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Imports a dependency required by the definitions below; keeping imports explicit reveals architectural coupling.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8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from torch import nn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Imports a dependency required by the definitions below; keeping imports explicit reveals architectural coupling.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9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from torch.utils.data import DataLoader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Imports a dependency required by the definitions below; keeping imports explicit reveals architectural coupling.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11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from apexsim.contracts import TARGET_COLUMNS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Imports a dependency required by the definitions below; keeping imports explicit reveals architectural coupling.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12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from apexsim.data.features import Standardizer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Imports a dependency required by the definitions below; keeping imports explicit reveals architectural coupling.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13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from apexsim.models.rssm import RSSMWorldModel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Imports a dependency required by the definitions below; keeping imports explicit reveals architectural coupling.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16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def evaluate_world_model(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Defines a callable boundary. Its parameters form the input contract and its return value or side effects form the output contract.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17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model: nn.Module,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18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loader: DataLoader,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19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standardizer: Standardizer,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20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output_path: str | Path | None = None,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`output_path: str | Path | None`.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21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device: str = "cpu",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`device: str`.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22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) -&gt; dict: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</w:tbl>
    <w:p>
      <w:pPr>
        <w:pStyle w:val="Heading2"/>
      </w:pPr>
      <w:r>
        <w:t>Lines 23-44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1F5F9"/>
          </w:tcPr>
          <w:p>
            <w:pPr>
              <w:pStyle w:val="CodeBlock"/>
            </w:pPr>
            <w:r>
              <w:t>0023      model.eval()</w:t>
              <w:br/>
              <w:t>0024      model.to(device)</w:t>
              <w:br/>
              <w:t>0025      predictions: list[np.ndarray] = []</w:t>
              <w:br/>
              <w:t>0026      targets: list[np.ndarray] = []</w:t>
              <w:br/>
              <w:t>0027      with torch.no_grad():</w:t>
              <w:br/>
              <w:t>0028          for batch in loader:</w:t>
              <w:br/>
              <w:t>0029              history = batch["history"].to(device)</w:t>
              <w:br/>
              <w:t>0030              future_inputs = batch["future_inputs"].to(device)</w:t>
              <w:br/>
              <w:t>0031              if isinstance(model, RSSMWorldModel):</w:t>
              <w:br/>
              <w:t>0032                  predicted, _ = model(history, future_inputs, future_targets=None)</w:t>
              <w:br/>
              <w:t>0033              else:</w:t>
              <w:br/>
              <w:t>0034                  predicted = model(history, future_inputs)</w:t>
              <w:br/>
              <w:t>0035              predictions.append(predicted.cpu().numpy())</w:t>
              <w:br/>
              <w:t>0036              targets.append(batch["future_targets"].numpy())</w:t>
              <w:br/>
              <w:t>0037      pred_z = np.concatenate(predictions, axis=0)</w:t>
              <w:br/>
              <w:t>0038      target_z = np.concatenate(targets, axis=0)</w:t>
              <w:br/>
              <w:t>0039      pred = standardizer.inverse_targets(pred_z)</w:t>
              <w:br/>
              <w:t>0040      target = standardizer.inverse_targets(target_z)</w:t>
              <w:br/>
              <w:t>0041      error = pred - target</w:t>
              <w:br/>
              <w:t>0042      horizon_rmse = np.sqrt(np.mean(error**2, axis=(0, 2)))</w:t>
              <w:br/>
              <w:t>0043      horizon_mae = np.mean(np.abs(error), axis=(0, 2))</w:t>
              <w:br/>
              <w:t>0044      per_feature = {}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Line</w:t>
            </w:r>
          </w:p>
        </w:tc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Code signal</w:t>
            </w:r>
          </w:p>
        </w:tc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What it is doing / what to verify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23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model.eval()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Enables deterministic evaluation behaviour for layers that differ between training and inference.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24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model.to(device)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Calls a function or method. Trace its input contract, returned value and any persistent side effects.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25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predictions: list[np.ndarray] = []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`predictions: list[np.ndarray]`.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26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targets: list[np.ndarray] = []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`targets: list[np.ndarray]`.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27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with torch.no_grad():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Opens a managed resource or context and guarantees cleanup when the block exits.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28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for batch in loader: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Iterates over a collection or time dimension. Confirm order, boundaries and whether state should persist between iterations.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29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history = batch["history"].to(device)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`history`.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30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future_inputs = batch["future_inputs"].to(device)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`future_inputs`.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31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if isinstance(model, RSSMWorldModel):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Branches only when this condition is true; verify both the true and false paths in tests.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32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predicted, _ = model(history, future_inputs, future_targets=None)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`predicted, _`.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33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else: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Handles all remaining cases; inspect whether this fallback is intentionally broad.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34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predicted = model(history, future_inputs)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`predicted`.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35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predictions.append(predicted.cpu().numpy())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Calls a function or method. Trace its input contract, returned value and any persistent side effects.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36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targets.append(batch["future_targets"].numpy())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Calls a function or method. Trace its input contract, returned value and any persistent side effects.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37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pred_z = np.concatenate(predictions, axis=0)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Concatenates tensors or arrays; verify that every non-concatenated axis has identical meaning and size.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38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target_z = np.concatenate(targets, axis=0)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Concatenates tensors or arrays; verify that every non-concatenated axis has identical meaning and size.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39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pred = standardizer.inverse_targets(pred_z)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`pred`.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40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target = standardizer.inverse_targets(target_z)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`target`.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41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error = pred - target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`error`.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42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horizon_rmse = np.sqrt(np.mean(error**2, axis=(0, 2)))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`horizon_rmse`.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43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horizon_mae = np.mean(np.abs(error), axis=(0, 2))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`horizon_mae`.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44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per_feature = {}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`per_feature`. Check its unit, shape, lifetime and whether it is derived only from information available at this point.</w:t>
            </w:r>
          </w:p>
        </w:tc>
      </w:tr>
    </w:tbl>
    <w:p>
      <w:pPr>
        <w:pStyle w:val="Heading2"/>
      </w:pPr>
      <w:r>
        <w:t>Lines 45-66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1F5F9"/>
          </w:tcPr>
          <w:p>
            <w:pPr>
              <w:pStyle w:val="CodeBlock"/>
            </w:pPr>
            <w:r>
              <w:t>0045      for index, feature in enumerate(TARGET_COLUMNS):</w:t>
              <w:br/>
              <w:t>0046          per_feature[feature] = {</w:t>
              <w:br/>
              <w:t>0047              "mae": float(np.mean(np.abs(error[..., index]))),</w:t>
              <w:br/>
              <w:t>0048              "rmse": float(np.sqrt(np.mean(error[..., index] ** 2))),</w:t>
              <w:br/>
              <w:t>0049          }</w:t>
              <w:br/>
              <w:t>0050      physical = {</w:t>
              <w:br/>
              <w:t>0051          "negative_speed_rate": float(np.mean(pred[..., 0] &lt; 0)),</w:t>
              <w:br/>
              <w:t>0052          "extreme_speed_rate": float(np.mean(pred[..., 0] &gt; 120)),</w:t>
              <w:br/>
              <w:t>0053          "progress_unit_circle_error": float(</w:t>
              <w:br/>
              <w:t>0054              np.mean(np.abs(pred[..., 2] ** 2 + pred[..., 3] ** 2 - 1.0))</w:t>
              <w:br/>
              <w:t>0055          ),</w:t>
              <w:br/>
              <w:t>0056      }</w:t>
              <w:br/>
              <w:t>0057      metrics = {</w:t>
              <w:br/>
              <w:t>0058          "overall_mae": float(np.mean(np.abs(error))),</w:t>
              <w:br/>
              <w:t>0059          "overall_rmse": float(np.sqrt(np.mean(error**2))),</w:t>
              <w:br/>
              <w:t>0060          "speed_mae_mps": per_feature["speed_mps"]["mae"],</w:t>
              <w:br/>
              <w:t>0061          "speed_rmse_mps": per_feature["speed_mps"]["rmse"],</w:t>
              <w:br/>
              <w:t>0062          "per_feature": per_feature,</w:t>
              <w:br/>
              <w:t>0063          "horizon_mae": horizon_mae.tolist(),</w:t>
              <w:br/>
              <w:t>0064          "horizon_rmse": horizon_rmse.tolist(),</w:t>
              <w:br/>
              <w:t>0065          "physical_violations": physical,</w:t>
              <w:br/>
              <w:t>0066          "samples": int(pred.shape[0]),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Line</w:t>
            </w:r>
          </w:p>
        </w:tc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Code signal</w:t>
            </w:r>
          </w:p>
        </w:tc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What it is doing / what to verify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45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for index, feature in enumerate(TARGET_COLUMNS):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Iterates over a collection or time dimension. Confirm order, boundaries and whether state should persist between iterations.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46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per_feature[feature] = {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`per_feature[feature]`.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47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"mae": float(np.mean(np.abs(error[..., index]))),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48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"rmse": float(np.sqrt(np.mean(error[..., index] ** 2))),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49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}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50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physical = {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`physical`.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51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"negative_speed_rate": float(np.mean(pred[..., 0] &lt; 0)),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52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"extreme_speed_rate": float(np.mean(pred[..., 0] &gt; 120)),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53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"progress_unit_circle_error": float(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54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np.mean(np.abs(pred[..., 2] ** 2 + pred[..., 3] ** 2 - 1.0))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Calls a function or method. Trace its input contract, returned value and any persistent side effects.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55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),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56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}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57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metrics = {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`metrics`.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58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"overall_mae": float(np.mean(np.abs(error))),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59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"overall_rmse": float(np.sqrt(np.mean(error**2))),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60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"speed_mae_mps": per_feature["speed_mps"]["mae"],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61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"speed_rmse_mps": per_feature["speed_mps"]["rmse"],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62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"per_feature": per_feature,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63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"horizon_mae": horizon_mae.tolist(),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64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"horizon_rmse": horizon_rmse.tolist(),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65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"physical_violations": physical,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66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"samples": int(pred.shape[0]),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</w:tbl>
    <w:p>
      <w:pPr>
        <w:pStyle w:val="Heading2"/>
      </w:pPr>
      <w:r>
        <w:t>Lines 67-72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1F5F9"/>
          </w:tcPr>
          <w:p>
            <w:pPr>
              <w:pStyle w:val="CodeBlock"/>
            </w:pPr>
            <w:r>
              <w:t>0067      }</w:t>
              <w:br/>
              <w:t>0068      if output_path is not None:</w:t>
              <w:br/>
              <w:t>0069          path = Path(output_path)</w:t>
              <w:br/>
              <w:t>0070          path.parent.mkdir(parents=True, exist_ok=True)</w:t>
              <w:br/>
              <w:t>0071          path.write_text(json.dumps(metrics, indent=2), encoding="utf-8")</w:t>
              <w:br/>
              <w:t>0072      return metrics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Line</w:t>
            </w:r>
          </w:p>
        </w:tc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Code signal</w:t>
            </w:r>
          </w:p>
        </w:tc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What it is doing / what to verify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67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}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68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if output_path is not None: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Branches only when this condition is true; verify both the true and false paths in tests.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69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path = Path(output_path)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`path`.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70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path.parent.mkdir(parents=True, exist_ok=True)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`path.parent.mkdir(parents`.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71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path.write_text(json.dumps(metrics, indent=2), encoding="utf-8")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Persists an artifact. The surrounding code should include run identity, schema and preprocessing lineage.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72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return metrics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Returns the result to the caller; this is the function output boundary that tests should assert.</w:t>
            </w:r>
          </w:p>
        </w:tc>
      </w:tr>
    </w:tbl>
    <w:p>
      <w:r>
        <w:br w:type="page"/>
      </w:r>
    </w:p>
    <w:p>
      <w:pPr>
        <w:pStyle w:val="Heading1"/>
      </w:pPr>
      <w:r>
        <w:t>src/apexsim/models/__init__.py</w:t>
      </w:r>
    </w:p>
    <w:p>
      <w:r>
        <w:t>Supports the APEX package behind an explicit module boundary.</w:t>
      </w:r>
    </w:p>
    <w:p>
      <w:r>
        <w:t>Trace callers, inputs, outputs and side effects before editing.</w:t>
      </w:r>
    </w:p>
    <w:p>
      <w:pPr>
        <w:pStyle w:val="Heading2"/>
      </w:pPr>
      <w:r>
        <w:t>Contract questions</w:t>
      </w:r>
    </w:p>
    <w:p>
      <w:pPr>
        <w:pStyle w:val="ListBullet"/>
      </w:pPr>
      <w:r>
        <w:t>Who calls this module?</w:t>
      </w:r>
    </w:p>
    <w:p>
      <w:pPr>
        <w:pStyle w:val="ListBullet"/>
      </w:pPr>
      <w:r>
        <w:t>What units and shapes enter?</w:t>
      </w:r>
    </w:p>
    <w:p>
      <w:pPr>
        <w:pStyle w:val="ListBullet"/>
      </w:pPr>
      <w:r>
        <w:t>What persistent state or artifacts change?</w:t>
      </w:r>
    </w:p>
    <w:p>
      <w:pPr>
        <w:pStyle w:val="ListBullet"/>
      </w:pPr>
      <w:r>
        <w:t>Which failure should be caught here rather than downstream?</w:t>
      </w:r>
    </w:p>
    <w:p>
      <w:pPr>
        <w:pStyle w:val="ListBullet"/>
      </w:pPr>
      <w:r>
        <w:t>Which test proves compatibility?</w:t>
      </w:r>
    </w:p>
    <w:p>
      <w:pPr>
        <w:pStyle w:val="Heading2"/>
      </w:pPr>
      <w:r>
        <w:t>Lines 1-1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1F5F9"/>
          </w:tcPr>
          <w:p>
            <w:pPr>
              <w:pStyle w:val="CodeBlock"/>
            </w:pPr>
            <w:r>
              <w:t>0001  """World-model and baseline architectures."""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Line</w:t>
            </w:r>
          </w:p>
        </w:tc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Code signal</w:t>
            </w:r>
          </w:p>
        </w:tc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What it is doing / what to verify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"""World-model and baseline architectures."""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Begins or ends documentation describing the module, class or function contract.</w:t>
            </w:r>
          </w:p>
        </w:tc>
      </w:tr>
    </w:tbl>
    <w:p>
      <w:r>
        <w:br w:type="page"/>
      </w:r>
    </w:p>
    <w:p>
      <w:pPr>
        <w:pStyle w:val="Heading1"/>
      </w:pPr>
      <w:r>
        <w:t>src/apexsim/models/baselines.py</w:t>
      </w:r>
    </w:p>
    <w:p>
      <w:r>
        <w:t>Provides simple controls that expose leakage and unnecessary complexity.</w:t>
      </w:r>
    </w:p>
    <w:p>
      <w:r>
        <w:t>A world model should not be promoted until it beats persistence and linear dynamics on the exact deployment protocol.</w:t>
      </w:r>
    </w:p>
    <w:p>
      <w:pPr>
        <w:pStyle w:val="Heading2"/>
      </w:pPr>
      <w:r>
        <w:t>Contract questions</w:t>
      </w:r>
    </w:p>
    <w:p>
      <w:pPr>
        <w:pStyle w:val="ListBullet"/>
      </w:pPr>
      <w:r>
        <w:t>Who calls this module?</w:t>
      </w:r>
    </w:p>
    <w:p>
      <w:pPr>
        <w:pStyle w:val="ListBullet"/>
      </w:pPr>
      <w:r>
        <w:t>What units and shapes enter?</w:t>
      </w:r>
    </w:p>
    <w:p>
      <w:pPr>
        <w:pStyle w:val="ListBullet"/>
      </w:pPr>
      <w:r>
        <w:t>What persistent state or artifacts change?</w:t>
      </w:r>
    </w:p>
    <w:p>
      <w:pPr>
        <w:pStyle w:val="ListBullet"/>
      </w:pPr>
      <w:r>
        <w:t>Which failure should be caught here rather than downstream?</w:t>
      </w:r>
    </w:p>
    <w:p>
      <w:pPr>
        <w:pStyle w:val="ListBullet"/>
      </w:pPr>
      <w:r>
        <w:t>Which test proves compatibility?</w:t>
      </w:r>
    </w:p>
    <w:p>
      <w:pPr>
        <w:pStyle w:val="Heading2"/>
      </w:pPr>
      <w:r>
        <w:t>Lines 1-22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1F5F9"/>
          </w:tcPr>
          <w:p>
            <w:pPr>
              <w:pStyle w:val="CodeBlock"/>
            </w:pPr>
            <w:r>
              <w:t>0001  from __future__ import annotations</w:t>
              <w:br/>
              <w:t xml:space="preserve">0002  </w:t>
              <w:br/>
              <w:t>0003  import numpy as np</w:t>
              <w:br/>
              <w:t>0004  from sklearn.linear_model import Ridge</w:t>
              <w:br/>
              <w:t>0005  from sklearn.multioutput import MultiOutputRegressor</w:t>
              <w:br/>
              <w:t xml:space="preserve">0006  </w:t>
              <w:br/>
              <w:t xml:space="preserve">0007  </w:t>
              <w:br/>
              <w:t>0008  class PersistenceBaseline:</w:t>
              <w:br/>
              <w:t>0009      """Predict that the next state is identical to the current state."""</w:t>
              <w:br/>
              <w:t xml:space="preserve">0010  </w:t>
              <w:br/>
              <w:t>0011      def predict(self, current_state: np.ndarray, horizon: int) -&gt; np.ndarray:</w:t>
              <w:br/>
              <w:t>0012          return np.repeat(current_state[None, :], horizon, axis=0)</w:t>
              <w:br/>
              <w:t xml:space="preserve">0013  </w:t>
              <w:br/>
              <w:t xml:space="preserve">0014  </w:t>
              <w:br/>
              <w:t>0015  class LinearTransitionBaseline:</w:t>
              <w:br/>
              <w:t>0016      """Ridge regression for one-step state transitions."""</w:t>
              <w:br/>
              <w:t xml:space="preserve">0017  </w:t>
              <w:br/>
              <w:t>0018      def __init__(self, alpha: float = 1.0) -&gt; None:</w:t>
              <w:br/>
              <w:t>0019          self.model = MultiOutputRegressor(Ridge(alpha=alpha))</w:t>
              <w:br/>
              <w:t xml:space="preserve">0020  </w:t>
              <w:br/>
              <w:t>0021      def fit(self, inputs: np.ndarray, next_states: np.ndarray) -&gt; "LinearTransitionBaseline":</w:t>
              <w:br/>
              <w:t>0022          self.model.fit(inputs, next_states)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Line</w:t>
            </w:r>
          </w:p>
        </w:tc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Code signal</w:t>
            </w:r>
          </w:p>
        </w:tc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What it is doing / what to verify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from __future__ import annotations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Imports a dependency required by the definitions below; keeping imports explicit reveals architectural coupling.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 numpy as np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Imports a dependency required by the definitions below; keeping imports explicit reveals architectural coupling.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from sklearn.linear_model import Ridge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Imports a dependency required by the definitions below; keeping imports explicit reveals architectural coupling.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from sklearn.multioutput import MultiOutputRegressor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Imports a dependency required by the definitions below; keeping imports explicit reveals architectural coupling.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8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class PersistenceBaseline: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Defines a type that owns related state and behaviour behind a named interface.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9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"""Predict that the next state is identical to the current state."""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Begins or ends documentation describing the module, class or function contract.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11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def predict(self, current_state: np.ndarray, horizon: int) -&gt; np.ndarray: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Defines a callable boundary. Its parameters form the input contract and its return value or side effects form the output contract.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12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return np.repeat(current_state[None, :], horizon, axis=0)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Returns the result to the caller; this is the function output boundary that tests should assert.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15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class LinearTransitionBaseline: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Defines a type that owns related state and behaviour behind a named interface.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16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"""Ridge regression for one-step state transitions."""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Begins or ends documentation describing the module, class or function contract.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18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def __init__(self, alpha: float = 1.0) -&gt; None: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Defines a callable boundary. Its parameters form the input contract and its return value or side effects form the output contract.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19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self.model = MultiOutputRegressor(Ridge(alpha=alpha))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`self.model`.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21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def fit(self, inputs: np.ndarray, next_states: np.ndarray) -&gt; "LinearTransitionB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Defines a callable boundary. Its parameters form the input contract and its return value or side effects form the output contract.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22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self.model.fit(inputs, next_states)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Learns parameters or preprocessing statistics from the supplied training evidence only.</w:t>
            </w:r>
          </w:p>
        </w:tc>
      </w:tr>
    </w:tbl>
    <w:p>
      <w:pPr>
        <w:pStyle w:val="Heading2"/>
      </w:pPr>
      <w:r>
        <w:t>Lines 23-26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1F5F9"/>
          </w:tcPr>
          <w:p>
            <w:pPr>
              <w:pStyle w:val="CodeBlock"/>
            </w:pPr>
            <w:r>
              <w:t>0023          return self</w:t>
              <w:br/>
              <w:t xml:space="preserve">0024  </w:t>
              <w:br/>
              <w:t>0025      def predict(self, inputs: np.ndarray) -&gt; np.ndarray:</w:t>
              <w:br/>
              <w:t>0026          return self.model.predict(inputs)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Line</w:t>
            </w:r>
          </w:p>
        </w:tc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Code signal</w:t>
            </w:r>
          </w:p>
        </w:tc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What it is doing / what to verify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23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return self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Returns the result to the caller; this is the function output boundary that tests should assert.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25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def predict(self, inputs: np.ndarray) -&gt; np.ndarray: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Defines a callable boundary. Its parameters form the input contract and its return value or side effects form the output contract.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26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return self.model.predict(inputs)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Returns the result to the caller; this is the function output boundary that tests should assert.</w:t>
            </w:r>
          </w:p>
        </w:tc>
      </w:tr>
    </w:tbl>
    <w:p>
      <w:r>
        <w:br w:type="page"/>
      </w:r>
    </w:p>
    <w:p>
      <w:pPr>
        <w:pStyle w:val="Heading1"/>
      </w:pPr>
      <w:r>
        <w:t>src/apexsim/models/factory.py</w:t>
      </w:r>
    </w:p>
    <w:p>
      <w:r>
        <w:t>Creates the configured model behind one common interface.</w:t>
      </w:r>
    </w:p>
    <w:p>
      <w:r>
        <w:t>The factory isolates model selection so pipeline and evaluation logic do not fork by architecture.</w:t>
      </w:r>
    </w:p>
    <w:p>
      <w:pPr>
        <w:pStyle w:val="Heading2"/>
      </w:pPr>
      <w:r>
        <w:t>Contract questions</w:t>
      </w:r>
    </w:p>
    <w:p>
      <w:pPr>
        <w:pStyle w:val="ListBullet"/>
      </w:pPr>
      <w:r>
        <w:t>Who calls this module?</w:t>
      </w:r>
    </w:p>
    <w:p>
      <w:pPr>
        <w:pStyle w:val="ListBullet"/>
      </w:pPr>
      <w:r>
        <w:t>What units and shapes enter?</w:t>
      </w:r>
    </w:p>
    <w:p>
      <w:pPr>
        <w:pStyle w:val="ListBullet"/>
      </w:pPr>
      <w:r>
        <w:t>What persistent state or artifacts change?</w:t>
      </w:r>
    </w:p>
    <w:p>
      <w:pPr>
        <w:pStyle w:val="ListBullet"/>
      </w:pPr>
      <w:r>
        <w:t>Which failure should be caught here rather than downstream?</w:t>
      </w:r>
    </w:p>
    <w:p>
      <w:pPr>
        <w:pStyle w:val="ListBullet"/>
      </w:pPr>
      <w:r>
        <w:t>Which test proves compatibility?</w:t>
      </w:r>
    </w:p>
    <w:p>
      <w:pPr>
        <w:pStyle w:val="Heading2"/>
      </w:pPr>
      <w:r>
        <w:t>Lines 1-18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1F5F9"/>
          </w:tcPr>
          <w:p>
            <w:pPr>
              <w:pStyle w:val="CodeBlock"/>
            </w:pPr>
            <w:r>
              <w:t>0001  from __future__ import annotations</w:t>
              <w:br/>
              <w:t xml:space="preserve">0002  </w:t>
              <w:br/>
              <w:t>0003  from torch import nn</w:t>
              <w:br/>
              <w:t xml:space="preserve">0004  </w:t>
              <w:br/>
              <w:t>0005  from apexsim.config import ModelConfig</w:t>
              <w:br/>
              <w:t>0006  from apexsim.models.gru_world_model import GRUWorldModel</w:t>
              <w:br/>
              <w:t>0007  from apexsim.models.rssm import RSSMWorldModel</w:t>
              <w:br/>
              <w:t>0008  from apexsim.models.ssm_world_model import SSMWorldModel</w:t>
              <w:br/>
              <w:t xml:space="preserve">0009  </w:t>
              <w:br/>
              <w:t xml:space="preserve">0010  </w:t>
              <w:br/>
              <w:t>0011  def build_model(config: ModelConfig, input_dim: int, state_dim: int) -&gt; nn.Module:</w:t>
              <w:br/>
              <w:t>0012      if config.kind == "gru":</w:t>
              <w:br/>
              <w:t>0013          return GRUWorldModel(input_dim, state_dim, config.hidden_dim, config.layers, config.dropout)</w:t>
              <w:br/>
              <w:t>0014      if config.kind == "ssm":</w:t>
              <w:br/>
              <w:t>0015          return SSMWorldModel(input_dim, state_dim, config.hidden_dim, config.layers)</w:t>
              <w:br/>
              <w:t>0016      if config.kind == "rssm":</w:t>
              <w:br/>
              <w:t>0017          return RSSMWorldModel(input_dim, state_dim, config.hidden_dim, config.latent_dim)</w:t>
              <w:br/>
              <w:t>0018      raise ValueError(f"Model kind {config.kind!r} is not a neural world model")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Line</w:t>
            </w:r>
          </w:p>
        </w:tc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Code signal</w:t>
            </w:r>
          </w:p>
        </w:tc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What it is doing / what to verify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from __future__ import annotations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Imports a dependency required by the definitions below; keeping imports explicit reveals architectural coupling.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from torch import nn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Imports a dependency required by the definitions below; keeping imports explicit reveals architectural coupling.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from apexsim.config import ModelConfig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Imports a dependency required by the definitions below; keeping imports explicit reveals architectural coupling.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6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from apexsim.models.gru_world_model import GRUWorldModel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Imports a dependency required by the definitions below; keeping imports explicit reveals architectural coupling.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7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from apexsim.models.rssm import RSSMWorldModel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Imports a dependency required by the definitions below; keeping imports explicit reveals architectural coupling.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8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from apexsim.models.ssm_world_model import SSMWorldModel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Imports a dependency required by the definitions below; keeping imports explicit reveals architectural coupling.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11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def build_model(config: ModelConfig, input_dim: int, state_dim: int) -&gt; nn.Modul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Defines a callable boundary. Its parameters form the input contract and its return value or side effects form the output contract.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12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if config.kind == "gru":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Branches only when this condition is true; verify both the true and false paths in tests.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13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return GRUWorldModel(input_dim, state_dim, config.hidden_dim, config.layers, con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Returns the result to the caller; this is the function output boundary that tests should assert.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14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if config.kind == "ssm":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Branches only when this condition is true; verify both the true and false paths in tests.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15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return SSMWorldModel(input_dim, state_dim, config.hidden_dim, config.layers)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Returns the result to the caller; this is the function output boundary that tests should assert.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16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if config.kind == "rssm":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Branches only when this condition is true; verify both the true and false paths in tests.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17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return RSSMWorldModel(input_dim, state_dim, config.hidden_dim, config.latent_dim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Returns the result to the caller; this is the function output boundary that tests should assert.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18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raise ValueError(f"Model kind {config.kind!r} is not a neural world model")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Stops execution because an invariant or supported-condition check failed.</w:t>
            </w:r>
          </w:p>
        </w:tc>
      </w:tr>
    </w:tbl>
    <w:p>
      <w:r>
        <w:br w:type="page"/>
      </w:r>
    </w:p>
    <w:p>
      <w:pPr>
        <w:pStyle w:val="Heading1"/>
      </w:pPr>
      <w:r>
        <w:t>src/apexsim/models/gru_world_model.py</w:t>
      </w:r>
    </w:p>
    <w:p>
      <w:r>
        <w:t>Implements deterministic recurrent history encoding and autoregressive rollout.</w:t>
      </w:r>
    </w:p>
    <w:p>
      <w:r>
        <w:t>At each future step, known controls/context enter the transition while predicted state replaces the unknown future state.</w:t>
      </w:r>
    </w:p>
    <w:p>
      <w:pPr>
        <w:pStyle w:val="Heading2"/>
      </w:pPr>
      <w:r>
        <w:t>Contract questions</w:t>
      </w:r>
    </w:p>
    <w:p>
      <w:pPr>
        <w:pStyle w:val="ListBullet"/>
      </w:pPr>
      <w:r>
        <w:t>Who calls this module?</w:t>
      </w:r>
    </w:p>
    <w:p>
      <w:pPr>
        <w:pStyle w:val="ListBullet"/>
      </w:pPr>
      <w:r>
        <w:t>What units and shapes enter?</w:t>
      </w:r>
    </w:p>
    <w:p>
      <w:pPr>
        <w:pStyle w:val="ListBullet"/>
      </w:pPr>
      <w:r>
        <w:t>What persistent state or artifacts change?</w:t>
      </w:r>
    </w:p>
    <w:p>
      <w:pPr>
        <w:pStyle w:val="ListBullet"/>
      </w:pPr>
      <w:r>
        <w:t>Which failure should be caught here rather than downstream?</w:t>
      </w:r>
    </w:p>
    <w:p>
      <w:pPr>
        <w:pStyle w:val="ListBullet"/>
      </w:pPr>
      <w:r>
        <w:t>Which test proves compatibility?</w:t>
      </w:r>
    </w:p>
    <w:p>
      <w:pPr>
        <w:pStyle w:val="Heading2"/>
      </w:pPr>
      <w:r>
        <w:t>Lines 1-22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1F5F9"/>
          </w:tcPr>
          <w:p>
            <w:pPr>
              <w:pStyle w:val="CodeBlock"/>
            </w:pPr>
            <w:r>
              <w:t>0001  from __future__ import annotations</w:t>
              <w:br/>
              <w:t xml:space="preserve">0002  </w:t>
              <w:br/>
              <w:t>0003  import torch</w:t>
              <w:br/>
              <w:t>0004  from torch import nn</w:t>
              <w:br/>
              <w:t xml:space="preserve">0005  </w:t>
              <w:br/>
              <w:t xml:space="preserve">0006  </w:t>
              <w:br/>
              <w:t>0007  class GRUWorldModel(nn.Module):</w:t>
              <w:br/>
              <w:t>0008      """Deterministic sequence model that predicts future telemetry states.</w:t>
              <w:br/>
              <w:t xml:space="preserve">0009  </w:t>
              <w:br/>
              <w:t>0010      The history encoder compresses the observed past into a hidden state. During rollout, the model</w:t>
              <w:br/>
              <w:t>0011      consumes the planned future actions/context and its own previous predicted state.</w:t>
              <w:br/>
              <w:t>0012      """</w:t>
              <w:br/>
              <w:t xml:space="preserve">0013  </w:t>
              <w:br/>
              <w:t>0014      def __init__(</w:t>
              <w:br/>
              <w:t>0015          self,</w:t>
              <w:br/>
              <w:t>0016          input_dim: int,</w:t>
              <w:br/>
              <w:t>0017          state_dim: int,</w:t>
              <w:br/>
              <w:t>0018          hidden_dim: int = 64,</w:t>
              <w:br/>
              <w:t>0019          layers: int = 1,</w:t>
              <w:br/>
              <w:t>0020          dropout: float = 0.0,</w:t>
              <w:br/>
              <w:t>0021      ) -&gt; None:</w:t>
              <w:br/>
              <w:t>0022          super().__init__()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Line</w:t>
            </w:r>
          </w:p>
        </w:tc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Code signal</w:t>
            </w:r>
          </w:p>
        </w:tc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What it is doing / what to verify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from __future__ import annotations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Imports a dependency required by the definitions below; keeping imports explicit reveals architectural coupling.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 torch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Imports a dependency required by the definitions below; keeping imports explicit reveals architectural coupling.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from torch import nn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Imports a dependency required by the definitions below; keeping imports explicit reveals architectural coupling.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7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class GRUWorldModel(nn.Module):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Defines a type that owns related state and behaviour behind a named interface.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8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"""Deterministic sequence model that predicts future telemetry states.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Begins or ends documentation describing the module, class or function contract.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10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The history encoder compresses the observed past into a hidden state. During rol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11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consumes the planned future actions/context and its own previous predicted state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12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"""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Begins or ends documentation describing the module, class or function contract.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14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def __init__(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Defines a callable boundary. Its parameters form the input contract and its return value or side effects form the output contract.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15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self,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16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input_dim: int,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17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state_dim: int,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18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hidden_dim: int = 64,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`hidden_dim: int`.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19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layers: int = 1,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`layers: int`.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20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dropout: float = 0.0,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`dropout: float`.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21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) -&gt; None: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22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super().__init__()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Calls a function or method. Trace its input contract, returned value and any persistent side effects.</w:t>
            </w:r>
          </w:p>
        </w:tc>
      </w:tr>
    </w:tbl>
    <w:p>
      <w:pPr>
        <w:pStyle w:val="Heading2"/>
      </w:pPr>
      <w:r>
        <w:t>Lines 23-44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1F5F9"/>
          </w:tcPr>
          <w:p>
            <w:pPr>
              <w:pStyle w:val="CodeBlock"/>
            </w:pPr>
            <w:r>
              <w:t>0023          self.state_dim = state_dim</w:t>
              <w:br/>
              <w:t>0024          self.input_dim = input_dim</w:t>
              <w:br/>
              <w:t>0025          self.encoder = nn.GRU(</w:t>
              <w:br/>
              <w:t>0026              input_dim,</w:t>
              <w:br/>
              <w:t>0027              hidden_dim,</w:t>
              <w:br/>
              <w:t>0028              num_layers=layers,</w:t>
              <w:br/>
              <w:t>0029              batch_first=True,</w:t>
              <w:br/>
              <w:t>0030              dropout=dropout if layers &gt; 1 else 0.0,</w:t>
              <w:br/>
              <w:t>0031          )</w:t>
              <w:br/>
              <w:t>0032          self.transition = nn.GRUCell(input_dim, hidden_dim)</w:t>
              <w:br/>
              <w:t>0033          self.decoder = nn.Sequential(</w:t>
              <w:br/>
              <w:t>0034              nn.Linear(hidden_dim, hidden_dim),</w:t>
              <w:br/>
              <w:t>0035              nn.SiLU(),</w:t>
              <w:br/>
              <w:t>0036              nn.Linear(hidden_dim, state_dim),</w:t>
              <w:br/>
              <w:t>0037          )</w:t>
              <w:br/>
              <w:t xml:space="preserve">0038  </w:t>
              <w:br/>
              <w:t>0039      def forward(self, history: torch.Tensor, future_inputs: torch.Tensor) -&gt; torch.Tensor:</w:t>
              <w:br/>
              <w:t>0040          _, hidden = self.encoder(history)</w:t>
              <w:br/>
              <w:t>0041          hidden_t = hidden[-1]</w:t>
              <w:br/>
              <w:t>0042          predictions = []</w:t>
              <w:br/>
              <w:t>0043          future_t = future_inputs.clone()</w:t>
              <w:br/>
              <w:t>0044          previous_state = history[:, -1, : self.state_dim]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Line</w:t>
            </w:r>
          </w:p>
        </w:tc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Code signal</w:t>
            </w:r>
          </w:p>
        </w:tc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What it is doing / what to verify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23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self.state_dim = state_dim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`self.state_dim`.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24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self.input_dim = input_dim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`self.input_dim`.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25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self.encoder = nn.GRU(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`self.encoder`.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26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input_dim,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27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hidden_dim,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28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num_layers=layers,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`num_layers`.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29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batch_first=True,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`batch_first`.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30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dropout=dropout if layers &gt; 1 else 0.0,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`dropout`.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31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Calls a function or method. Trace its input contract, returned value and any persistent side effects.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32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self.transition = nn.GRUCell(input_dim, hidden_dim)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`self.transition`.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33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self.decoder = nn.Sequential(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`self.decoder`.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34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nn.Linear(hidden_dim, hidden_dim),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35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nn.SiLU(),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36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nn.Linear(hidden_dim, state_dim),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37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Calls a function or method. Trace its input contract, returned value and any persistent side effects.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39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def forward(self, history: torch.Tensor, future_inputs: torch.Tensor) -&gt; torch.T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Defines a callable boundary. Its parameters form the input contract and its return value or side effects form the output contract.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40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_, hidden = self.encoder(history)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`_, hidden`.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41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hidden_t = hidden[-1]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`hidden_t`.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42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predictions = []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`predictions`.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43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future_t = future_inputs.clone()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`future_t`.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44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previous_state = history[:, -1, : self.state_dim]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`previous_state`. Check its unit, shape, lifetime and whether it is derived only from information available at this point.</w:t>
            </w:r>
          </w:p>
        </w:tc>
      </w:tr>
    </w:tbl>
    <w:p>
      <w:pPr>
        <w:pStyle w:val="Heading2"/>
      </w:pPr>
      <w:r>
        <w:t>Lines 45-51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1F5F9"/>
          </w:tcPr>
          <w:p>
            <w:pPr>
              <w:pStyle w:val="CodeBlock"/>
            </w:pPr>
            <w:r>
              <w:t>0045          for step in range(future_t.shape[1]):</w:t>
              <w:br/>
              <w:t>0046              step_input = future_t[:, step].clone()</w:t>
              <w:br/>
              <w:t>0047              step_input[:, : self.state_dim] = previous_state</w:t>
              <w:br/>
              <w:t>0048              hidden_t = self.transition(step_input, hidden_t)</w:t>
              <w:br/>
              <w:t>0049              previous_state = self.decoder(hidden_t)</w:t>
              <w:br/>
              <w:t>0050              predictions.append(previous_state)</w:t>
              <w:br/>
              <w:t>0051          return torch.stack(predictions, dim=1)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Line</w:t>
            </w:r>
          </w:p>
        </w:tc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Code signal</w:t>
            </w:r>
          </w:p>
        </w:tc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What it is doing / what to verify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45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for step in range(future_t.shape[1]):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Iterates over a collection or time dimension. Confirm order, boundaries and whether state should persist between iterations.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46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step_input = future_t[:, step].clone()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`step_input`.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47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step_input[:, : self.state_dim] = previous_state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`step_input[:, : self.state_dim]`.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48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hidden_t = self.transition(step_input, hidden_t)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`hidden_t`.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49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previous_state = self.decoder(hidden_t)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`previous_state`.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50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predictions.append(previous_state)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Calls a function or method. Trace its input contract, returned value and any persistent side effects.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51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return torch.stack(predictions, dim=1)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Returns the result to the caller; this is the function output boundary that tests should assert.</w:t>
            </w:r>
          </w:p>
        </w:tc>
      </w:tr>
    </w:tbl>
    <w:p>
      <w:r>
        <w:br w:type="page"/>
      </w:r>
    </w:p>
    <w:p>
      <w:pPr>
        <w:pStyle w:val="Heading1"/>
      </w:pPr>
      <w:r>
        <w:t>src/apexsim/models/rssm.py</w:t>
      </w:r>
    </w:p>
    <w:p>
      <w:r>
        <w:t>Implements deterministic memory plus stochastic prior/posterior latent state.</w:t>
      </w:r>
    </w:p>
    <w:p>
      <w:r>
        <w:t>Training may use observations through the posterior; imagination must proceed through the prior without future evidence.</w:t>
      </w:r>
    </w:p>
    <w:p>
      <w:pPr>
        <w:pStyle w:val="Heading2"/>
      </w:pPr>
      <w:r>
        <w:t>Contract questions</w:t>
      </w:r>
    </w:p>
    <w:p>
      <w:pPr>
        <w:pStyle w:val="ListBullet"/>
      </w:pPr>
      <w:r>
        <w:t>Who calls this module?</w:t>
      </w:r>
    </w:p>
    <w:p>
      <w:pPr>
        <w:pStyle w:val="ListBullet"/>
      </w:pPr>
      <w:r>
        <w:t>What units and shapes enter?</w:t>
      </w:r>
    </w:p>
    <w:p>
      <w:pPr>
        <w:pStyle w:val="ListBullet"/>
      </w:pPr>
      <w:r>
        <w:t>What persistent state or artifacts change?</w:t>
      </w:r>
    </w:p>
    <w:p>
      <w:pPr>
        <w:pStyle w:val="ListBullet"/>
      </w:pPr>
      <w:r>
        <w:t>Which failure should be caught here rather than downstream?</w:t>
      </w:r>
    </w:p>
    <w:p>
      <w:pPr>
        <w:pStyle w:val="ListBullet"/>
      </w:pPr>
      <w:r>
        <w:t>Which test proves compatibility?</w:t>
      </w:r>
    </w:p>
    <w:p>
      <w:pPr>
        <w:pStyle w:val="Heading2"/>
      </w:pPr>
      <w:r>
        <w:t>Lines 1-22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1F5F9"/>
          </w:tcPr>
          <w:p>
            <w:pPr>
              <w:pStyle w:val="CodeBlock"/>
            </w:pPr>
            <w:r>
              <w:t>0001  from __future__ import annotations</w:t>
              <w:br/>
              <w:t xml:space="preserve">0002  </w:t>
              <w:br/>
              <w:t>0003  import torch</w:t>
              <w:br/>
              <w:t>0004  from torch import nn</w:t>
              <w:br/>
              <w:t>0005  from torch.distributions import Normal, kl_divergence</w:t>
              <w:br/>
              <w:t xml:space="preserve">0006  </w:t>
              <w:br/>
              <w:t xml:space="preserve">0007  </w:t>
              <w:br/>
              <w:t>0008  class RSSMWorldModel(nn.Module):</w:t>
              <w:br/>
              <w:t>0009      """Compact Dreamer-style recurrent state-space model for telemetry.</w:t>
              <w:br/>
              <w:t xml:space="preserve">0010  </w:t>
              <w:br/>
              <w:t>0011      h_t is deterministic memory. z_t is a stochastic latent state. The posterior sees the observed</w:t>
              <w:br/>
              <w:t>0012      state during training; the prior is used for imagination when future observations are unavailable.</w:t>
              <w:br/>
              <w:t>0013      """</w:t>
              <w:br/>
              <w:t xml:space="preserve">0014  </w:t>
              <w:br/>
              <w:t>0015      def __init__(self, input_dim: int, state_dim: int, hidden_dim: int = 64, latent_dim: int = 12) -&gt; None:</w:t>
              <w:br/>
              <w:t>0016          super().__init__()</w:t>
              <w:br/>
              <w:t>0017          self.input_dim = input_dim</w:t>
              <w:br/>
              <w:t>0018          self.state_dim = state_dim</w:t>
              <w:br/>
              <w:t>0019          self.hidden_dim = hidden_dim</w:t>
              <w:br/>
              <w:t>0020          self.latent_dim = latent_dim</w:t>
              <w:br/>
              <w:t>0021          self.action_context_dim = input_dim - state_dim</w:t>
              <w:br/>
              <w:t>0022          self.gru = nn.GRUCell(latent_dim + self.action_context_dim, hidden_dim)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Line</w:t>
            </w:r>
          </w:p>
        </w:tc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Code signal</w:t>
            </w:r>
          </w:p>
        </w:tc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What it is doing / what to verify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from __future__ import annotations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Imports a dependency required by the definitions below; keeping imports explicit reveals architectural coupling.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 torch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Imports a dependency required by the definitions below; keeping imports explicit reveals architectural coupling.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from torch import nn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Imports a dependency required by the definitions below; keeping imports explicit reveals architectural coupling.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from torch.distributions import Normal, kl_divergence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Imports a dependency required by the definitions below; keeping imports explicit reveals architectural coupling.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8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class RSSMWorldModel(nn.Module):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Defines a type that owns related state and behaviour behind a named interface.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9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"""Compact Dreamer-style recurrent state-space model for telemetry.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Begins or ends documentation describing the module, class or function contract.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11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h_t is deterministic memory. z_t is a stochastic latent state. The posterior see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12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state during training; the prior is used for imagination when future observation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13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"""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Begins or ends documentation describing the module, class or function contract.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15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def __init__(self, input_dim: int, state_dim: int, hidden_dim: int = 64, latent_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Defines a callable boundary. Its parameters form the input contract and its return value or side effects form the output contract.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16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super().__init__()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Calls a function or method. Trace its input contract, returned value and any persistent side effects.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17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self.input_dim = input_dim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`self.input_dim`.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18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self.state_dim = state_dim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`self.state_dim`.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19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self.hidden_dim = hidden_dim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`self.hidden_dim`.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20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self.latent_dim = latent_dim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`self.latent_dim`.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21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self.action_context_dim = input_dim - state_dim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`self.action_context_dim`.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22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self.gru = nn.GRUCell(latent_dim + self.action_context_dim, hidden_dim)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`self.gru`. Check its unit, shape, lifetime and whether it is derived only from information available at this point.</w:t>
            </w:r>
          </w:p>
        </w:tc>
      </w:tr>
    </w:tbl>
    <w:p>
      <w:pPr>
        <w:pStyle w:val="Heading2"/>
      </w:pPr>
      <w:r>
        <w:t>Lines 23-44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1F5F9"/>
          </w:tcPr>
          <w:p>
            <w:pPr>
              <w:pStyle w:val="CodeBlock"/>
            </w:pPr>
            <w:r>
              <w:t>0023          self.prior = nn.Linear(hidden_dim, 2 * latent_dim)</w:t>
              <w:br/>
              <w:t>0024          self.posterior = nn.Linear(hidden_dim + state_dim, 2 * latent_dim)</w:t>
              <w:br/>
              <w:t>0025          self.decoder = nn.Sequential(</w:t>
              <w:br/>
              <w:t>0026              nn.Linear(hidden_dim + latent_dim, hidden_dim),</w:t>
              <w:br/>
              <w:t>0027              nn.SiLU(),</w:t>
              <w:br/>
              <w:t>0028              nn.Linear(hidden_dim, state_dim),</w:t>
              <w:br/>
              <w:t>0029          )</w:t>
              <w:br/>
              <w:t xml:space="preserve">0030  </w:t>
              <w:br/>
              <w:t>0031      @staticmethod</w:t>
              <w:br/>
              <w:t>0032      def _distribution(parameters: torch.Tensor) -&gt; Normal:</w:t>
              <w:br/>
              <w:t>0033          mean, raw_std = parameters.chunk(2, dim=-1)</w:t>
              <w:br/>
              <w:t>0034          std = torch.nn.functional.softplus(raw_std) + 0.1</w:t>
              <w:br/>
              <w:t>0035          return Normal(mean, std)</w:t>
              <w:br/>
              <w:t xml:space="preserve">0036  </w:t>
              <w:br/>
              <w:t>0037      def forward(</w:t>
              <w:br/>
              <w:t>0038          self,</w:t>
              <w:br/>
              <w:t>0039          history: torch.Tensor,</w:t>
              <w:br/>
              <w:t>0040          future_inputs: torch.Tensor,</w:t>
              <w:br/>
              <w:t>0041          future_targets: torch.Tensor | None = None,</w:t>
              <w:br/>
              <w:t>0042      ) -&gt; tuple[torch.Tensor, torch.Tensor]:</w:t>
              <w:br/>
              <w:t>0043          batch = history.shape[0]</w:t>
              <w:br/>
              <w:t>0044          h = history.new_zeros((batch, self.hidden_dim))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Line</w:t>
            </w:r>
          </w:p>
        </w:tc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Code signal</w:t>
            </w:r>
          </w:p>
        </w:tc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What it is doing / what to verify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23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self.prior = nn.Linear(hidden_dim, 2 * latent_dim)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`self.prior`.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24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self.posterior = nn.Linear(hidden_dim + state_dim, 2 * latent_dim)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`self.posterior`.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25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self.decoder = nn.Sequential(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`self.decoder`.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26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nn.Linear(hidden_dim + latent_dim, hidden_dim),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27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nn.SiLU(),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28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nn.Linear(hidden_dim, state_dim),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29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Calls a function or method. Trace its input contract, returned value and any persistent side effects.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31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@staticmethod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Applies a decorator that changes registration, validation or runtime behaviour of the definition that follows.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32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def _distribution(parameters: torch.Tensor) -&gt; Normal: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Defines a callable boundary. Its parameters form the input contract and its return value or side effects form the output contract.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33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mean, raw_std = parameters.chunk(2, dim=-1)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`mean, raw_std`.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34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std = torch.nn.functional.softplus(raw_std) + 0.1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`std`.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35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return Normal(mean, std)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Returns the result to the caller; this is the function output boundary that tests should assert.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37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def forward(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Defines a callable boundary. Its parameters form the input contract and its return value or side effects form the output contract.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38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self,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39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history: torch.Tensor,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40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future_inputs: torch.Tensor,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41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future_targets: torch.Tensor | None = None,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`future_targets: torch.Tensor | None`.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42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) -&gt; tuple[torch.Tensor, torch.Tensor]: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43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batch = history.shape[0]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`batch`.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44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h = history.new_zeros((batch, self.hidden_dim))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`h`. Check its unit, shape, lifetime and whether it is derived only from information available at this point.</w:t>
            </w:r>
          </w:p>
        </w:tc>
      </w:tr>
    </w:tbl>
    <w:p>
      <w:pPr>
        <w:pStyle w:val="Heading2"/>
      </w:pPr>
      <w:r>
        <w:t>Lines 45-66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1F5F9"/>
          </w:tcPr>
          <w:p>
            <w:pPr>
              <w:pStyle w:val="CodeBlock"/>
            </w:pPr>
            <w:r>
              <w:t>0045          z = history.new_zeros((batch, self.latent_dim))</w:t>
              <w:br/>
              <w:t>0046          # Observe history to initialize belief state.</w:t>
              <w:br/>
              <w:t>0047          for step in range(history.shape[1]):</w:t>
              <w:br/>
              <w:t>0048              state = history[:, step, : self.state_dim]</w:t>
              <w:br/>
              <w:t>0049              action_context = history[:, step, self.state_dim :]</w:t>
              <w:br/>
              <w:t>0050              h = self.gru(torch.cat([z, action_context], dim=-1), h)</w:t>
              <w:br/>
              <w:t>0051              posterior = self._distribution(self.posterior(torch.cat([h, state], dim=-1)))</w:t>
              <w:br/>
              <w:t>0052              z = posterior.rsample()</w:t>
              <w:br/>
              <w:t xml:space="preserve">0053  </w:t>
              <w:br/>
              <w:t>0054          outputs = []</w:t>
              <w:br/>
              <w:t>0055          kl_terms = []</w:t>
              <w:br/>
              <w:t>0056          previous_state = history[:, -1, : self.state_dim]</w:t>
              <w:br/>
              <w:t>0057          for step in range(future_inputs.shape[1]):</w:t>
              <w:br/>
              <w:t>0058              action_context = future_inputs[:, step, self.state_dim :]</w:t>
              <w:br/>
              <w:t>0059              h = self.gru(torch.cat([z, action_context], dim=-1), h)</w:t>
              <w:br/>
              <w:t>0060              prior = self._distribution(self.prior(h))</w:t>
              <w:br/>
              <w:t>0061              if future_targets is not None:</w:t>
              <w:br/>
              <w:t>0062                  posterior = self._distribution(</w:t>
              <w:br/>
              <w:t>0063                      self.posterior(torch.cat([h, future_targets[:, step]], dim=-1))</w:t>
              <w:br/>
              <w:t>0064                  )</w:t>
              <w:br/>
              <w:t>0065                  z = posterior.rsample()</w:t>
              <w:br/>
              <w:t>0066                  kl_terms.append(kl_divergence(posterior, prior).sum(dim=-1))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Line</w:t>
            </w:r>
          </w:p>
        </w:tc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Code signal</w:t>
            </w:r>
          </w:p>
        </w:tc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What it is doing / what to verify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45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z = history.new_zeros((batch, self.latent_dim))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`z`.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46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# Observe history to initialize belief state.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Documents an assumption, intent or constraint that should remain aligned with the implementation.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47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for step in range(history.shape[1]):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Iterates over a collection or time dimension. Confirm order, boundaries and whether state should persist between iterations.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48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state = history[:, step, : self.state_dim]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`state`.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49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action_context = history[:, step, self.state_dim :]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`action_context`.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50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h = self.gru(torch.cat([z, action_context], dim=-1), h)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Concatenates tensors or arrays; verify that every non-concatenated axis has identical meaning and size.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51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posterior = self._distribution(self.posterior(torch.cat([h, state], dim=-1)))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Concatenates tensors or arrays; verify that every non-concatenated axis has identical meaning and size.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52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z = posterior.rsample()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`z`.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54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outputs = []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`outputs`.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55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kl_terms = []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`kl_terms`.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56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previous_state = history[:, -1, : self.state_dim]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`previous_state`.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57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for step in range(future_inputs.shape[1]):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Iterates over a collection or time dimension. Confirm order, boundaries and whether state should persist between iterations.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58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action_context = future_inputs[:, step, self.state_dim :]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`action_context`.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59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h = self.gru(torch.cat([z, action_context], dim=-1), h)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Concatenates tensors or arrays; verify that every non-concatenated axis has identical meaning and size.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60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prior = self._distribution(self.prior(h))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`prior`.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61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if future_targets is not None: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Branches only when this condition is true; verify both the true and false paths in tests.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62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posterior = self._distribution(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`posterior`.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63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self.posterior(torch.cat([h, future_targets[:, step]], dim=-1))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Concatenates tensors or arrays; verify that every non-concatenated axis has identical meaning and size.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64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Calls a function or method. Trace its input contract, returned value and any persistent side effects.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65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z = posterior.rsample()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`z`.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66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kl_terms.append(kl_divergence(posterior, prior).sum(dim=-1))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`kl_terms.append(kl_divergence(posterior, prior).sum(dim`. Check its unit, shape, lifetime and whether it is derived only from information available at this point.</w:t>
            </w:r>
          </w:p>
        </w:tc>
      </w:tr>
    </w:tbl>
    <w:p>
      <w:pPr>
        <w:pStyle w:val="Heading2"/>
      </w:pPr>
      <w:r>
        <w:t>Lines 67-73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1F5F9"/>
          </w:tcPr>
          <w:p>
            <w:pPr>
              <w:pStyle w:val="CodeBlock"/>
            </w:pPr>
            <w:r>
              <w:t>0067              else:</w:t>
              <w:br/>
              <w:t>0068                  z = prior.rsample()</w:t>
              <w:br/>
              <w:t>0069              previous_state = self.decoder(torch.cat([h, z], dim=-1))</w:t>
              <w:br/>
              <w:t>0070              outputs.append(previous_state)</w:t>
              <w:br/>
              <w:t>0071          prediction = torch.stack(outputs, dim=1)</w:t>
              <w:br/>
              <w:t>0072          kl = torch.stack(kl_terms, dim=1).mean() if kl_terms else prediction.new_tensor(0.0)</w:t>
              <w:br/>
              <w:t>0073          return prediction, kl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Line</w:t>
            </w:r>
          </w:p>
        </w:tc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Code signal</w:t>
            </w:r>
          </w:p>
        </w:tc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What it is doing / what to verify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67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else: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Handles all remaining cases; inspect whether this fallback is intentionally broad.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68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z = prior.rsample()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`z`.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69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previous_state = self.decoder(torch.cat([h, z], dim=-1))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Concatenates tensors or arrays; verify that every non-concatenated axis has identical meaning and size.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70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outputs.append(previous_state)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Calls a function or method. Trace its input contract, returned value and any persistent side effects.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71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prediction = torch.stack(outputs, dim=1)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a new axis by stacking aligned values; document what the new axis represents.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72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kl = torch.stack(kl_terms, dim=1).mean() if kl_terms else prediction.new_tensor(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a new axis by stacking aligned values; document what the new axis represents.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73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return prediction, kl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Returns the result to the caller; this is the function output boundary that tests should assert.</w:t>
            </w:r>
          </w:p>
        </w:tc>
      </w:tr>
    </w:tbl>
    <w:p>
      <w:r>
        <w:br w:type="page"/>
      </w:r>
    </w:p>
    <w:p>
      <w:pPr>
        <w:pStyle w:val="Heading1"/>
      </w:pPr>
      <w:r>
        <w:t>src/apexsim/models/ssm_world_model.py</w:t>
      </w:r>
    </w:p>
    <w:p>
      <w:r>
        <w:t>Implements an educational stable selective state-space challenger.</w:t>
      </w:r>
    </w:p>
    <w:p>
      <w:r>
        <w:t>It demonstrates content-dependent memory but does not claim full optimized Mamba fidelity.</w:t>
      </w:r>
    </w:p>
    <w:p>
      <w:pPr>
        <w:pStyle w:val="Heading2"/>
      </w:pPr>
      <w:r>
        <w:t>Contract questions</w:t>
      </w:r>
    </w:p>
    <w:p>
      <w:pPr>
        <w:pStyle w:val="ListBullet"/>
      </w:pPr>
      <w:r>
        <w:t>Who calls this module?</w:t>
      </w:r>
    </w:p>
    <w:p>
      <w:pPr>
        <w:pStyle w:val="ListBullet"/>
      </w:pPr>
      <w:r>
        <w:t>What units and shapes enter?</w:t>
      </w:r>
    </w:p>
    <w:p>
      <w:pPr>
        <w:pStyle w:val="ListBullet"/>
      </w:pPr>
      <w:r>
        <w:t>What persistent state or artifacts change?</w:t>
      </w:r>
    </w:p>
    <w:p>
      <w:pPr>
        <w:pStyle w:val="ListBullet"/>
      </w:pPr>
      <w:r>
        <w:t>Which failure should be caught here rather than downstream?</w:t>
      </w:r>
    </w:p>
    <w:p>
      <w:pPr>
        <w:pStyle w:val="ListBullet"/>
      </w:pPr>
      <w:r>
        <w:t>Which test proves compatibility?</w:t>
      </w:r>
    </w:p>
    <w:p>
      <w:pPr>
        <w:pStyle w:val="Heading2"/>
      </w:pPr>
      <w:r>
        <w:t>Lines 1-22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1F5F9"/>
          </w:tcPr>
          <w:p>
            <w:pPr>
              <w:pStyle w:val="CodeBlock"/>
            </w:pPr>
            <w:r>
              <w:t>0001  from __future__ import annotations</w:t>
              <w:br/>
              <w:t xml:space="preserve">0002  </w:t>
              <w:br/>
              <w:t>0003  import torch</w:t>
              <w:br/>
              <w:t>0004  from torch import nn</w:t>
              <w:br/>
              <w:t xml:space="preserve">0005  </w:t>
              <w:br/>
              <w:t xml:space="preserve">0006  </w:t>
              <w:br/>
              <w:t>0007  class SelectiveSSMCell(nn.Module):</w:t>
              <w:br/>
              <w:t>0008      """Small educational selective state-space cell.</w:t>
              <w:br/>
              <w:t xml:space="preserve">0009  </w:t>
              <w:br/>
              <w:t>0010      This is intentionally not a full Mamba kernel. It demonstrates the central idea: a persistent</w:t>
              <w:br/>
              <w:t>0011      state with input-dependent write/forget gates and stable diagonal decay.</w:t>
              <w:br/>
              <w:t>0012      """</w:t>
              <w:br/>
              <w:t xml:space="preserve">0013  </w:t>
              <w:br/>
              <w:t>0014      def __init__(self, input_dim: int, hidden_dim: int) -&gt; None:</w:t>
              <w:br/>
              <w:t>0015          super().__init__()</w:t>
              <w:br/>
              <w:t>0016          self.logit_decay = nn.Parameter(torch.zeros(hidden_dim))</w:t>
              <w:br/>
              <w:t>0017          self.input_projection = nn.Linear(input_dim, hidden_dim)</w:t>
              <w:br/>
              <w:t>0018          self.gate_projection = nn.Linear(input_dim, hidden_dim)</w:t>
              <w:br/>
              <w:t xml:space="preserve">0019  </w:t>
              <w:br/>
              <w:t>0020      def forward(self, x: torch.Tensor, state: torch.Tensor) -&gt; torch.Tensor:</w:t>
              <w:br/>
              <w:t>0021          decay = torch.sigmoid(self.logit_decay).unsqueeze(0)</w:t>
              <w:br/>
              <w:t>0022          candidate = torch.tanh(self.input_projection(x))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Line</w:t>
            </w:r>
          </w:p>
        </w:tc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Code signal</w:t>
            </w:r>
          </w:p>
        </w:tc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What it is doing / what to verify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from __future__ import annotations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Imports a dependency required by the definitions below; keeping imports explicit reveals architectural coupling.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 torch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Imports a dependency required by the definitions below; keeping imports explicit reveals architectural coupling.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from torch import nn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Imports a dependency required by the definitions below; keeping imports explicit reveals architectural coupling.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7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class SelectiveSSMCell(nn.Module):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Defines a type that owns related state and behaviour behind a named interface.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8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"""Small educational selective state-space cell.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Begins or ends documentation describing the module, class or function contract.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10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This is intentionally not a full Mamba kernel. It demonstrates the central idea: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11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state with input-dependent write/forget gates and stable diagonal decay.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12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"""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Begins or ends documentation describing the module, class or function contract.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14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def __init__(self, input_dim: int, hidden_dim: int) -&gt; None: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Defines a callable boundary. Its parameters form the input contract and its return value or side effects form the output contract.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15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super().__init__()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Calls a function or method. Trace its input contract, returned value and any persistent side effects.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16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self.logit_decay = nn.Parameter(torch.zeros(hidden_dim))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`self.logit_decay`.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17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self.input_projection = nn.Linear(input_dim, hidden_dim)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`self.input_projection`.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18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self.gate_projection = nn.Linear(input_dim, hidden_dim)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`self.gate_projection`.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20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def forward(self, x: torch.Tensor, state: torch.Tensor) -&gt; torch.Tensor: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Defines a callable boundary. Its parameters form the input contract and its return value or side effects form the output contract.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21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decay = torch.sigmoid(self.logit_decay).unsqueeze(0)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Maps logits to values between zero and one; interpret them as probabilities only after calibration evidence.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22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candidate = torch.tanh(self.input_projection(x))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`candidate`. Check its unit, shape, lifetime and whether it is derived only from information available at this point.</w:t>
            </w:r>
          </w:p>
        </w:tc>
      </w:tr>
    </w:tbl>
    <w:p>
      <w:pPr>
        <w:pStyle w:val="Heading2"/>
      </w:pPr>
      <w:r>
        <w:t>Lines 23-44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1F5F9"/>
          </w:tcPr>
          <w:p>
            <w:pPr>
              <w:pStyle w:val="CodeBlock"/>
            </w:pPr>
            <w:r>
              <w:t>0023          gate = torch.sigmoid(self.gate_projection(x))</w:t>
              <w:br/>
              <w:t>0024          return decay * state + (1.0 - decay) * gate * candidate</w:t>
              <w:br/>
              <w:t xml:space="preserve">0025  </w:t>
              <w:br/>
              <w:t xml:space="preserve">0026  </w:t>
              <w:br/>
              <w:t>0027  class SSMWorldModel(nn.Module):</w:t>
              <w:br/>
              <w:t>0028      def __init__(self, input_dim: int, state_dim: int, hidden_dim: int = 64, layers: int = 2) -&gt; None:</w:t>
              <w:br/>
              <w:t>0029          super().__init__()</w:t>
              <w:br/>
              <w:t>0030          self.state_dim = state_dim</w:t>
              <w:br/>
              <w:t>0031          self.cells = nn.ModuleList(</w:t>
              <w:br/>
              <w:t>0032              [SelectiveSSMCell(input_dim if i == 0 else hidden_dim, hidden_dim) for i in range(layers)]</w:t>
              <w:br/>
              <w:t>0033          )</w:t>
              <w:br/>
              <w:t>0034          self.decoder = nn.Sequential(nn.LayerNorm(hidden_dim), nn.Linear(hidden_dim, state_dim))</w:t>
              <w:br/>
              <w:t xml:space="preserve">0035  </w:t>
              <w:br/>
              <w:t>0036      def _step(self, x: torch.Tensor, states: list[torch.Tensor]) -&gt; tuple[torch.Tensor, list[torch.Tensor]]:</w:t>
              <w:br/>
              <w:t>0037          updated: list[torch.Tensor] = []</w:t>
              <w:br/>
              <w:t>0038          value = x</w:t>
              <w:br/>
              <w:t>0039          for cell, state in zip(self.cells, states):</w:t>
              <w:br/>
              <w:t>0040              state = cell(value, state)</w:t>
              <w:br/>
              <w:t>0041              updated.append(state)</w:t>
              <w:br/>
              <w:t>0042              value = state</w:t>
              <w:br/>
              <w:t>0043          return self.decoder(value), updated</w:t>
              <w:br/>
              <w:t xml:space="preserve">0044 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Line</w:t>
            </w:r>
          </w:p>
        </w:tc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Code signal</w:t>
            </w:r>
          </w:p>
        </w:tc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What it is doing / what to verify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23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gate = torch.sigmoid(self.gate_projection(x))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Maps logits to values between zero and one; interpret them as probabilities only after calibration evidence.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24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return decay * state + (1.0 - decay) * gate * candidate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Returns the result to the caller; this is the function output boundary that tests should assert.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27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class SSMWorldModel(nn.Module):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Defines a type that owns related state and behaviour behind a named interface.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28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def __init__(self, input_dim: int, state_dim: int, hidden_dim: int = 64, layers: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Defines a callable boundary. Its parameters form the input contract and its return value or side effects form the output contract.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29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super().__init__()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Calls a function or method. Trace its input contract, returned value and any persistent side effects.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30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self.state_dim = state_dim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`self.state_dim`.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31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self.cells = nn.ModuleList(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`self.cells`.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32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[SelectiveSSMCell(input_dim if i == 0 else hidden_dim, hidden_dim) for i in rang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33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Calls a function or method. Trace its input contract, returned value and any persistent side effects.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34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self.decoder = nn.Sequential(nn.LayerNorm(hidden_dim), nn.Linear(hidden_dim, sta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`self.decoder`.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36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def _step(self, x: torch.Tensor, states: list[torch.Tensor]) -&gt; tuple[torch.Tens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Defines a callable boundary. Its parameters form the input contract and its return value or side effects form the output contract.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37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updated: list[torch.Tensor] = []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`updated: list[torch.Tensor]`.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38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value = x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`value`.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39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for cell, state in zip(self.cells, states):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Iterates over a collection or time dimension. Confirm order, boundaries and whether state should persist between iterations.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40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state = cell(value, state)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`state`.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41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updated.append(state)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Calls a function or method. Trace its input contract, returned value and any persistent side effects.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42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value = state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`value`.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43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return self.decoder(value), updated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Returns the result to the caller; this is the function output boundary that tests should assert.</w:t>
            </w:r>
          </w:p>
        </w:tc>
      </w:tr>
    </w:tbl>
    <w:p>
      <w:pPr>
        <w:pStyle w:val="Heading2"/>
      </w:pPr>
      <w:r>
        <w:t>Lines 45-58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1F5F9"/>
          </w:tcPr>
          <w:p>
            <w:pPr>
              <w:pStyle w:val="CodeBlock"/>
            </w:pPr>
            <w:r>
              <w:t>0045      def forward(self, history: torch.Tensor, future_inputs: torch.Tensor) -&gt; torch.Tensor:</w:t>
              <w:br/>
              <w:t>0046          batch = history.shape[0]</w:t>
              <w:br/>
              <w:t>0047          hidden_dim = self.cells[0].logit_decay.shape[0]</w:t>
              <w:br/>
              <w:t>0048          states = [history.new_zeros((batch, hidden_dim)) for _ in self.cells]</w:t>
              <w:br/>
              <w:t>0049          for step in range(history.shape[1]):</w:t>
              <w:br/>
              <w:t>0050              _, states = self._step(history[:, step], states)</w:t>
              <w:br/>
              <w:t>0051          previous_state = history[:, -1, : self.state_dim]</w:t>
              <w:br/>
              <w:t>0052          outputs = []</w:t>
              <w:br/>
              <w:t>0053          for step in range(future_inputs.shape[1]):</w:t>
              <w:br/>
              <w:t>0054              x = future_inputs[:, step].clone()</w:t>
              <w:br/>
              <w:t>0055              x[:, : self.state_dim] = previous_state</w:t>
              <w:br/>
              <w:t>0056              previous_state, states = self._step(x, states)</w:t>
              <w:br/>
              <w:t>0057              outputs.append(previous_state)</w:t>
              <w:br/>
              <w:t>0058          return torch.stack(outputs, dim=1)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Line</w:t>
            </w:r>
          </w:p>
        </w:tc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Code signal</w:t>
            </w:r>
          </w:p>
        </w:tc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What it is doing / what to verify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45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def forward(self, history: torch.Tensor, future_inputs: torch.Tensor) -&gt; torch.T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Defines a callable boundary. Its parameters form the input contract and its return value or side effects form the output contract.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46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batch = history.shape[0]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`batch`.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47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hidden_dim = self.cells[0].logit_decay.shape[0]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`hidden_dim`.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48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states = [history.new_zeros((batch, hidden_dim)) for _ in self.cells]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`states`.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49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for step in range(history.shape[1]):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Iterates over a collection or time dimension. Confirm order, boundaries and whether state should persist between iterations.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50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_, states = self._step(history[:, step], states)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`_, states`.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51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previous_state = history[:, -1, : self.state_dim]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`previous_state`.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52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outputs = []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`outputs`.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53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for step in range(future_inputs.shape[1]):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Iterates over a collection or time dimension. Confirm order, boundaries and whether state should persist between iterations.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54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x = future_inputs[:, step].clone()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`x`.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55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x[:, : self.state_dim] = previous_state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`x[:, : self.state_dim]`.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56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previous_state, states = self._step(x, states)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`previous_state, states`.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57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outputs.append(previous_state)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Calls a function or method. Trace its input contract, returned value and any persistent side effects.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58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return torch.stack(outputs, dim=1)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Returns the result to the caller; this is the function output boundary that tests should assert.</w:t>
            </w:r>
          </w:p>
        </w:tc>
      </w:tr>
    </w:tbl>
    <w:p>
      <w:r>
        <w:br w:type="page"/>
      </w:r>
    </w:p>
    <w:p>
      <w:pPr>
        <w:pStyle w:val="Heading1"/>
      </w:pPr>
      <w:r>
        <w:t>src/apexsim/pipeline/__init__.py</w:t>
      </w:r>
    </w:p>
    <w:p>
      <w:r>
        <w:t>Supports the APEX package behind an explicit module boundary.</w:t>
      </w:r>
    </w:p>
    <w:p>
      <w:r>
        <w:t>Trace callers, inputs, outputs and side effects before editing.</w:t>
      </w:r>
    </w:p>
    <w:p>
      <w:pPr>
        <w:pStyle w:val="Heading2"/>
      </w:pPr>
      <w:r>
        <w:t>Contract questions</w:t>
      </w:r>
    </w:p>
    <w:p>
      <w:pPr>
        <w:pStyle w:val="ListBullet"/>
      </w:pPr>
      <w:r>
        <w:t>Who calls this module?</w:t>
      </w:r>
    </w:p>
    <w:p>
      <w:pPr>
        <w:pStyle w:val="ListBullet"/>
      </w:pPr>
      <w:r>
        <w:t>What units and shapes enter?</w:t>
      </w:r>
    </w:p>
    <w:p>
      <w:pPr>
        <w:pStyle w:val="ListBullet"/>
      </w:pPr>
      <w:r>
        <w:t>What persistent state or artifacts change?</w:t>
      </w:r>
    </w:p>
    <w:p>
      <w:pPr>
        <w:pStyle w:val="ListBullet"/>
      </w:pPr>
      <w:r>
        <w:t>Which failure should be caught here rather than downstream?</w:t>
      </w:r>
    </w:p>
    <w:p>
      <w:pPr>
        <w:pStyle w:val="ListBullet"/>
      </w:pPr>
      <w:r>
        <w:t>Which test proves compatibility?</w:t>
      </w:r>
    </w:p>
    <w:p>
      <w:pPr>
        <w:pStyle w:val="Heading2"/>
      </w:pPr>
      <w:r>
        <w:t>Lines 1-1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1F5F9"/>
          </w:tcPr>
          <w:p>
            <w:pPr>
              <w:pStyle w:val="CodeBlock"/>
            </w:pPr>
            <w:r>
              <w:t>0001  """Reusable idempotent pipeline stages and local orchestration."""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Line</w:t>
            </w:r>
          </w:p>
        </w:tc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Code signal</w:t>
            </w:r>
          </w:p>
        </w:tc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What it is doing / what to verify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"""Reusable idempotent pipeline stages and local orchestration."""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Begins or ends documentation describing the module, class or function contract.</w:t>
            </w:r>
          </w:p>
        </w:tc>
      </w:tr>
    </w:tbl>
    <w:p>
      <w:r>
        <w:br w:type="page"/>
      </w:r>
    </w:p>
    <w:p>
      <w:pPr>
        <w:pStyle w:val="Heading1"/>
      </w:pPr>
      <w:r>
        <w:t>src/apexsim/pipeline/runner.py</w:t>
      </w:r>
    </w:p>
    <w:p>
      <w:r>
        <w:t>Coordinates run lifecycle and stage transitions.</w:t>
      </w:r>
    </w:p>
    <w:p>
      <w:r>
        <w:t>The runner owns ordering, failure state and summary publication while stage functions own domain logic.</w:t>
      </w:r>
    </w:p>
    <w:p>
      <w:pPr>
        <w:pStyle w:val="Heading2"/>
      </w:pPr>
      <w:r>
        <w:t>Contract questions</w:t>
      </w:r>
    </w:p>
    <w:p>
      <w:pPr>
        <w:pStyle w:val="ListBullet"/>
      </w:pPr>
      <w:r>
        <w:t>Who calls this module?</w:t>
      </w:r>
    </w:p>
    <w:p>
      <w:pPr>
        <w:pStyle w:val="ListBullet"/>
      </w:pPr>
      <w:r>
        <w:t>What units and shapes enter?</w:t>
      </w:r>
    </w:p>
    <w:p>
      <w:pPr>
        <w:pStyle w:val="ListBullet"/>
      </w:pPr>
      <w:r>
        <w:t>What persistent state or artifacts change?</w:t>
      </w:r>
    </w:p>
    <w:p>
      <w:pPr>
        <w:pStyle w:val="ListBullet"/>
      </w:pPr>
      <w:r>
        <w:t>Which failure should be caught here rather than downstream?</w:t>
      </w:r>
    </w:p>
    <w:p>
      <w:pPr>
        <w:pStyle w:val="ListBullet"/>
      </w:pPr>
      <w:r>
        <w:t>Which test proves compatibility?</w:t>
      </w:r>
    </w:p>
    <w:p>
      <w:pPr>
        <w:pStyle w:val="Heading2"/>
      </w:pPr>
      <w:r>
        <w:t>Lines 1-22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1F5F9"/>
          </w:tcPr>
          <w:p>
            <w:pPr>
              <w:pStyle w:val="CodeBlock"/>
            </w:pPr>
            <w:r>
              <w:t>0001  from __future__ import annotations</w:t>
              <w:br/>
              <w:t xml:space="preserve">0002  </w:t>
              <w:br/>
              <w:t>0003  import json</w:t>
              <w:br/>
              <w:t>0004  from datetime import datetime, timezone</w:t>
              <w:br/>
              <w:t>0005  from pathlib import Path</w:t>
              <w:br/>
              <w:t xml:space="preserve">0006  </w:t>
              <w:br/>
              <w:t>0007  from apexsim.config import ProjectConfig</w:t>
              <w:br/>
              <w:t>0008  from apexsim.pipeline.stages import (</w:t>
              <w:br/>
              <w:t>0009      ablation_stage,</w:t>
              <w:br/>
              <w:t>0010      dataset_stage,</w:t>
              <w:br/>
              <w:t>0011      evaluate_stage,</w:t>
              <w:br/>
              <w:t>0012      ingest_stage,</w:t>
              <w:br/>
              <w:t>0013      publish_stage,</w:t>
              <w:br/>
              <w:t>0014      quality_stage,</w:t>
              <w:br/>
              <w:t>0015      train_stage,</w:t>
              <w:br/>
              <w:t>0016  )</w:t>
              <w:br/>
              <w:t>0017  from apexsim.registry import RunRegistry</w:t>
              <w:br/>
              <w:t xml:space="preserve">0018  </w:t>
              <w:br/>
              <w:t xml:space="preserve">0019  </w:t>
              <w:br/>
              <w:t>0020  def run_pipeline(config: ProjectConfig, run_id: str) -&gt; dict:</w:t>
              <w:br/>
              <w:t>0021      run_dir = config.artifacts_dir / run_id</w:t>
              <w:br/>
              <w:t>0022      run_dir.mkdir(parents=True, exist_ok=True)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Line</w:t>
            </w:r>
          </w:p>
        </w:tc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Code signal</w:t>
            </w:r>
          </w:p>
        </w:tc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What it is doing / what to verify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from __future__ import annotations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Imports a dependency required by the definitions below; keeping imports explicit reveals architectural coupling.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 json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Imports a dependency required by the definitions below; keeping imports explicit reveals architectural coupling.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from datetime import datetime, timezone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Imports a dependency required by the definitions below; keeping imports explicit reveals architectural coupling.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from pathlib import Path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Imports a dependency required by the definitions below; keeping imports explicit reveals architectural coupling.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7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from apexsim.config import ProjectConfig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Imports a dependency required by the definitions below; keeping imports explicit reveals architectural coupling.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8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from apexsim.pipeline.stages import (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Imports a dependency required by the definitions below; keeping imports explicit reveals architectural coupling.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9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ablation_stage,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10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dataset_stage,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11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evaluate_stage,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12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ingest_stage,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13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publish_stage,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14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quality_stage,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15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train_stage,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16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Calls a function or method. Trace its input contract, returned value and any persistent side effects.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17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from apexsim.registry import RunRegistry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Imports a dependency required by the definitions below; keeping imports explicit reveals architectural coupling.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20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def run_pipeline(config: ProjectConfig, run_id: str) -&gt; dict: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Defines a callable boundary. Its parameters form the input contract and its return value or side effects form the output contract.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21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run_dir = config.artifacts_dir / run_id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`run_dir`.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22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run_dir.mkdir(parents=True, exist_ok=True)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`run_dir.mkdir(parents`. Check its unit, shape, lifetime and whether it is derived only from information available at this point.</w:t>
            </w:r>
          </w:p>
        </w:tc>
      </w:tr>
    </w:tbl>
    <w:p>
      <w:pPr>
        <w:pStyle w:val="Heading2"/>
      </w:pPr>
      <w:r>
        <w:t>Lines 23-44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1F5F9"/>
          </w:tcPr>
          <w:p>
            <w:pPr>
              <w:pStyle w:val="CodeBlock"/>
            </w:pPr>
            <w:r>
              <w:t>0023      registry = RunRegistry(config.artifacts_dir / "runs.sqlite")</w:t>
              <w:br/>
              <w:t>0024      registry.start(run_id, config.model.kind, str(run_dir))</w:t>
              <w:br/>
              <w:t>0025      started = datetime.now(timezone.utc).isoformat()</w:t>
              <w:br/>
              <w:t>0026      try:</w:t>
              <w:br/>
              <w:t>0027          canonical = ingest_stage(config, run_dir)</w:t>
              <w:br/>
              <w:t>0028          quality = quality_stage(canonical, run_dir)</w:t>
              <w:br/>
              <w:t>0029          dataset = dataset_stage(config, canonical, run_dir)</w:t>
              <w:br/>
              <w:t>0030          model = train_stage(config, canonical, run_dir)</w:t>
              <w:br/>
              <w:t>0031          metrics = evaluate_stage(config, canonical, run_dir)</w:t>
              <w:br/>
              <w:t>0032          ablations = ablation_stage(config, canonical, run_dir)</w:t>
              <w:br/>
              <w:t>0033          publication = publish_stage(config, canonical, run_dir)</w:t>
              <w:br/>
              <w:t>0034          summary = {</w:t>
              <w:br/>
              <w:t>0035              "run_id": run_id,</w:t>
              <w:br/>
              <w:t>0036              "status": "succeeded",</w:t>
              <w:br/>
              <w:t>0037              "started_at": started,</w:t>
              <w:br/>
              <w:t>0038              "finished_at": datetime.now(timezone.utc).isoformat(),</w:t>
              <w:br/>
              <w:t>0039              "canonical_data": str(canonical),</w:t>
              <w:br/>
              <w:t>0040              "quality": quality,</w:t>
              <w:br/>
              <w:t>0041              "splits": dataset["splits"],</w:t>
              <w:br/>
              <w:t>0042              "model": model,</w:t>
              <w:br/>
              <w:t>0043              "metrics": metrics,</w:t>
              <w:br/>
              <w:t>0044              "best_ablation": ablations[0],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Line</w:t>
            </w:r>
          </w:p>
        </w:tc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Code signal</w:t>
            </w:r>
          </w:p>
        </w:tc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What it is doing / what to verify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23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registry = RunRegistry(config.artifacts_dir / "runs.sqlite")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`registry`.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24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registry.start(run_id, config.model.kind, str(run_dir))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Calls a function or method. Trace its input contract, returned value and any persistent side effects.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25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started = datetime.now(timezone.utc).isoformat()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`started`.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26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try: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Begins an operation that may fail for an expected reason.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27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canonical = ingest_stage(config, run_dir)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`canonical`.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28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quality = quality_stage(canonical, run_dir)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`quality`.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29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dataset = dataset_stage(config, canonical, run_dir)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`dataset`.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30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model = train_stage(config, canonical, run_dir)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`model`.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31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metrics = evaluate_stage(config, canonical, run_dir)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`metrics`.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32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ablations = ablation_stage(config, canonical, run_dir)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`ablations`.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33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publication = publish_stage(config, canonical, run_dir)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`publication`.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34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summary = {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`summary`.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35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"run_id": run_id,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36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"status": "succeeded",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37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"started_at": started,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38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"finished_at": datetime.now(timezone.utc).isoformat(),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39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"canonical_data": str(canonical),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40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"quality": quality,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41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"splits": dataset["splits"],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42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"model": model,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43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"metrics": metrics,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44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"best_ablation": ablations[0],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</w:tbl>
    <w:p>
      <w:pPr>
        <w:pStyle w:val="Heading2"/>
      </w:pPr>
      <w:r>
        <w:t>Lines 45-52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1F5F9"/>
          </w:tcPr>
          <w:p>
            <w:pPr>
              <w:pStyle w:val="CodeBlock"/>
            </w:pPr>
            <w:r>
              <w:t>0045              "publication": publication,</w:t>
              <w:br/>
              <w:t>0046          }</w:t>
              <w:br/>
              <w:t>0047          (run_dir / "summary.json").write_text(json.dumps(summary, indent=2), encoding="utf-8")</w:t>
              <w:br/>
              <w:t>0048          registry.finish(run_id, "succeeded", metrics)</w:t>
              <w:br/>
              <w:t>0049          return summary</w:t>
              <w:br/>
              <w:t>0050      except Exception:</w:t>
              <w:br/>
              <w:t>0051          registry.finish(run_id, "failed")</w:t>
              <w:br/>
              <w:t>0052          raise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Line</w:t>
            </w:r>
          </w:p>
        </w:tc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Code signal</w:t>
            </w:r>
          </w:p>
        </w:tc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What it is doing / what to verify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45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"publication": publication,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46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}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47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(run_dir / "summary.json").write_text(json.dumps(summary, indent=2), encoding="u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Persists an artifact. The surrounding code should include run identity, schema and preprocessing lineage.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48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registry.finish(run_id, "succeeded", metrics)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Calls a function or method. Trace its input contract, returned value and any persistent side effects.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49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return summary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Returns the result to the caller; this is the function output boundary that tests should assert.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50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except Exception: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Handles a specific failure mode. The handler should preserve useful diagnostic evidence.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51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registry.finish(run_id, "failed")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Calls a function or method. Trace its input contract, returned value and any persistent side effects.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52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raise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</w:tbl>
    <w:p>
      <w:r>
        <w:br w:type="page"/>
      </w:r>
    </w:p>
    <w:p>
      <w:pPr>
        <w:pStyle w:val="Heading1"/>
      </w:pPr>
      <w:r>
        <w:t>src/apexsim/pipeline/stages.py</w:t>
      </w:r>
    </w:p>
    <w:p>
      <w:r>
        <w:t>Defines reusable idempotent pipeline operations.</w:t>
      </w:r>
    </w:p>
    <w:p>
      <w:r>
        <w:t>Each stage consumes paths/contracts and writes immutable evidence that can be retried independently.</w:t>
      </w:r>
    </w:p>
    <w:p>
      <w:pPr>
        <w:pStyle w:val="Heading2"/>
      </w:pPr>
      <w:r>
        <w:t>Contract questions</w:t>
      </w:r>
    </w:p>
    <w:p>
      <w:pPr>
        <w:pStyle w:val="ListBullet"/>
      </w:pPr>
      <w:r>
        <w:t>Who calls this module?</w:t>
      </w:r>
    </w:p>
    <w:p>
      <w:pPr>
        <w:pStyle w:val="ListBullet"/>
      </w:pPr>
      <w:r>
        <w:t>What units and shapes enter?</w:t>
      </w:r>
    </w:p>
    <w:p>
      <w:pPr>
        <w:pStyle w:val="ListBullet"/>
      </w:pPr>
      <w:r>
        <w:t>What persistent state or artifacts change?</w:t>
      </w:r>
    </w:p>
    <w:p>
      <w:pPr>
        <w:pStyle w:val="ListBullet"/>
      </w:pPr>
      <w:r>
        <w:t>Which failure should be caught here rather than downstream?</w:t>
      </w:r>
    </w:p>
    <w:p>
      <w:pPr>
        <w:pStyle w:val="ListBullet"/>
      </w:pPr>
      <w:r>
        <w:t>Which test proves compatibility?</w:t>
      </w:r>
    </w:p>
    <w:p>
      <w:pPr>
        <w:pStyle w:val="Heading2"/>
      </w:pPr>
      <w:r>
        <w:t>Lines 1-22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1F5F9"/>
          </w:tcPr>
          <w:p>
            <w:pPr>
              <w:pStyle w:val="CodeBlock"/>
            </w:pPr>
            <w:r>
              <w:t>0001  from __future__ import annotations</w:t>
              <w:br/>
              <w:t xml:space="preserve">0002  </w:t>
              <w:br/>
              <w:t>0003  import json</w:t>
              <w:br/>
              <w:t>0004  import shutil</w:t>
              <w:br/>
              <w:t>0005  from pathlib import Path</w:t>
              <w:br/>
              <w:t xml:space="preserve">0006  </w:t>
              <w:br/>
              <w:t>0007  import joblib</w:t>
              <w:br/>
              <w:t>0008  import numpy as np</w:t>
              <w:br/>
              <w:t>0009  import pandas as pd</w:t>
              <w:br/>
              <w:t>0010  import torch</w:t>
              <w:br/>
              <w:t>0011  from torch.utils.data import DataLoader</w:t>
              <w:br/>
              <w:t xml:space="preserve">0012  </w:t>
              <w:br/>
              <w:t>0013  from apexsim.config import ProjectConfig</w:t>
              <w:br/>
              <w:t>0014  from apexsim.contracts import MODEL_INPUT_COLUMNS, STATE_COLUMNS, TARGET_COLUMNS</w:t>
              <w:br/>
              <w:t>0015  from apexsim.data.features import Standardizer</w:t>
              <w:br/>
              <w:t>0016  from apexsim.data.synthetic import generate_synthetic_sessions</w:t>
              <w:br/>
              <w:t>0017  from apexsim.data.validate import validate_canonical_frame</w:t>
              <w:br/>
              <w:t>0018  from apexsim.data.windows import TelemetryWindowDataset, split_sessions</w:t>
              <w:br/>
              <w:t>0019  from apexsim.evaluation import evaluate_world_model</w:t>
              <w:br/>
              <w:t>0020  from apexsim.models.factory import build_model</w:t>
              <w:br/>
              <w:t>0021  from apexsim.training import train_world_model</w:t>
              <w:br/>
              <w:t xml:space="preserve">0022 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Line</w:t>
            </w:r>
          </w:p>
        </w:tc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Code signal</w:t>
            </w:r>
          </w:p>
        </w:tc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What it is doing / what to verify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from __future__ import annotations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Imports a dependency required by the definitions below; keeping imports explicit reveals architectural coupling.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 json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Imports a dependency required by the definitions below; keeping imports explicit reveals architectural coupling.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 shutil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Imports a dependency required by the definitions below; keeping imports explicit reveals architectural coupling.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from pathlib import Path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Imports a dependency required by the definitions below; keeping imports explicit reveals architectural coupling.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7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 joblib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Imports a dependency required by the definitions below; keeping imports explicit reveals architectural coupling.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8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 numpy as np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Imports a dependency required by the definitions below; keeping imports explicit reveals architectural coupling.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9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 pandas as pd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Imports a dependency required by the definitions below; keeping imports explicit reveals architectural coupling.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10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 torch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Imports a dependency required by the definitions below; keeping imports explicit reveals architectural coupling.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11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from torch.utils.data import DataLoader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Imports a dependency required by the definitions below; keeping imports explicit reveals architectural coupling.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13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from apexsim.config import ProjectConfig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Imports a dependency required by the definitions below; keeping imports explicit reveals architectural coupling.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14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from apexsim.contracts import MODEL_INPUT_COLUMNS, STATE_COLUMNS, TARGET_COLUMNS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Imports a dependency required by the definitions below; keeping imports explicit reveals architectural coupling.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15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from apexsim.data.features import Standardizer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Imports a dependency required by the definitions below; keeping imports explicit reveals architectural coupling.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16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from apexsim.data.synthetic import generate_synthetic_sessions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Imports a dependency required by the definitions below; keeping imports explicit reveals architectural coupling.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17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from apexsim.data.validate import validate_canonical_frame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Imports a dependency required by the definitions below; keeping imports explicit reveals architectural coupling.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18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from apexsim.data.windows import TelemetryWindowDataset, split_sessions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Imports a dependency required by the definitions below; keeping imports explicit reveals architectural coupling.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19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from apexsim.evaluation import evaluate_world_model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Imports a dependency required by the definitions below; keeping imports explicit reveals architectural coupling.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20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from apexsim.models.factory import build_model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Imports a dependency required by the definitions below; keeping imports explicit reveals architectural coupling.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21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from apexsim.training import train_world_model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Imports a dependency required by the definitions below; keeping imports explicit reveals architectural coupling.</w:t>
            </w:r>
          </w:p>
        </w:tc>
      </w:tr>
    </w:tbl>
    <w:p>
      <w:pPr>
        <w:pStyle w:val="Heading2"/>
      </w:pPr>
      <w:r>
        <w:t>Lines 23-44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1F5F9"/>
          </w:tcPr>
          <w:p>
            <w:pPr>
              <w:pStyle w:val="CodeBlock"/>
            </w:pPr>
            <w:r>
              <w:t xml:space="preserve">0023  </w:t>
              <w:br/>
              <w:t>0024  def ingest_stage(config: ProjectConfig, run_dir: Path) -&gt; Path:</w:t>
              <w:br/>
              <w:t>0025      """Materialize one canonical telemetry file inside the immutable run directory.</w:t>
              <w:br/>
              <w:t xml:space="preserve">0026  </w:t>
              <w:br/>
              <w:t>0027      Synthetic runs generate the file directly. Real-data runs first use a source</w:t>
              <w:br/>
              <w:t>0028      adapter (FastF1 or OpenF1) to create the canonical contract, then provide that</w:t>
              <w:br/>
              <w:t>0029      file through ``canonical_input_path``. Copying it into the run directory makes</w:t>
              <w:br/>
              <w:t>0030      the exact training input part of run lineage and keeps downstream stages</w:t>
              <w:br/>
              <w:t>0031      source-independent.</w:t>
              <w:br/>
              <w:t>0032      """</w:t>
              <w:br/>
              <w:t>0033      output = run_dir / "canonical_telemetry.csv"</w:t>
              <w:br/>
              <w:t>0034      if output.exists():</w:t>
              <w:br/>
              <w:t>0035          return output</w:t>
              <w:br/>
              <w:t xml:space="preserve">0036  </w:t>
              <w:br/>
              <w:t>0037      if config.data.canonical_input_path is not None:</w:t>
              <w:br/>
              <w:t>0038          source = Path(config.data.canonical_input_path)</w:t>
              <w:br/>
              <w:t>0039          if not source.exists():</w:t>
              <w:br/>
              <w:t>0040              raise FileNotFoundError(f"Canonical input does not exist: {source}")</w:t>
              <w:br/>
              <w:t>0041          if source.resolve() != output.resolve():</w:t>
              <w:br/>
              <w:t>0042              shutil.copy2(source, output)</w:t>
              <w:br/>
              <w:t>0043          return output</w:t>
              <w:br/>
              <w:t xml:space="preserve">0044 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Line</w:t>
            </w:r>
          </w:p>
        </w:tc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Code signal</w:t>
            </w:r>
          </w:p>
        </w:tc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What it is doing / what to verify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24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def ingest_stage(config: ProjectConfig, run_dir: Path) -&gt; Path: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Defines a callable boundary. Its parameters form the input contract and its return value or side effects form the output contract.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25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"""Materialize one canonical telemetry file inside the immutable run directory.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Begins or ends documentation describing the module, class or function contract.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27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Synthetic runs generate the file directly. Real-data runs first use a source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28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adapter (FastF1 or OpenF1) to create the canonical contract, then provide that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29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file through ``canonical_input_path``. Copying it into the run directory makes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30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the exact training input part of run lineage and keeps downstream stages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31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source-independent.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32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"""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Begins or ends documentation describing the module, class or function contract.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33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output = run_dir / "canonical_telemetry.csv"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`output`.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34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if output.exists():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Branches only when this condition is true; verify both the true and false paths in tests.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35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return output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Returns the result to the caller; this is the function output boundary that tests should assert.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37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if config.data.canonical_input_path is not None: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Branches only when this condition is true; verify both the true and false paths in tests.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38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source = Path(config.data.canonical_input_path)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`source`.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39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if not source.exists():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Branches only when this condition is true; verify both the true and false paths in tests.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40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raise FileNotFoundError(f"Canonical input does not exist: {source}")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Stops execution because an invariant or supported-condition check failed.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41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if source.resolve() != output.resolve():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Branches only when this condition is true; verify both the true and false paths in tests.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42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shutil.copy2(source, output)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Calls a function or method. Trace its input contract, returned value and any persistent side effects.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43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return output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Returns the result to the caller; this is the function output boundary that tests should assert.</w:t>
            </w:r>
          </w:p>
        </w:tc>
      </w:tr>
    </w:tbl>
    <w:p>
      <w:pPr>
        <w:pStyle w:val="Heading2"/>
      </w:pPr>
      <w:r>
        <w:t>Lines 45-66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1F5F9"/>
          </w:tcPr>
          <w:p>
            <w:pPr>
              <w:pStyle w:val="CodeBlock"/>
            </w:pPr>
            <w:r>
              <w:t>0045      if config.data.source == "synthetic":</w:t>
              <w:br/>
              <w:t>0046          generate_synthetic_sessions(config, output)</w:t>
              <w:br/>
              <w:t>0047          return output</w:t>
              <w:br/>
              <w:t xml:space="preserve">0048  </w:t>
              <w:br/>
              <w:t>0049      raise ValueError(</w:t>
              <w:br/>
              <w:t>0050          "FastF1/OpenF1 sources require a canonical input file. Run the matching "</w:t>
              <w:br/>
              <w:t>0051          "ingestion command, then use `apexsim run-canonical --input-path ...`."</w:t>
              <w:br/>
              <w:t>0052      )</w:t>
              <w:br/>
              <w:t xml:space="preserve">0053  </w:t>
              <w:br/>
              <w:t xml:space="preserve">0054  </w:t>
              <w:br/>
              <w:t>0055  def quality_stage(canonical_path: Path, run_dir: Path) -&gt; dict:</w:t>
              <w:br/>
              <w:t>0056      output = run_dir / "quality_report.json"</w:t>
              <w:br/>
              <w:t>0057      if output.exists():</w:t>
              <w:br/>
              <w:t>0058          return json.loads(output.read_text(encoding="utf-8"))</w:t>
              <w:br/>
              <w:t>0059      frame = pd.read_csv(canonical_path)</w:t>
              <w:br/>
              <w:t>0060      report = validate_canonical_frame(frame, strict=True).to_dict()</w:t>
              <w:br/>
              <w:t>0061      output.write_text(json.dumps(report, indent=2), encoding="utf-8")</w:t>
              <w:br/>
              <w:t>0062      return report</w:t>
              <w:br/>
              <w:t xml:space="preserve">0063  </w:t>
              <w:br/>
              <w:t xml:space="preserve">0064  </w:t>
              <w:br/>
              <w:t>0065  def dataset_stage(config: ProjectConfig, canonical_path: Path, run_dir: Path) -&gt; dict:</w:t>
              <w:br/>
              <w:t>0066      split_path = run_dir / "splits.json"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Line</w:t>
            </w:r>
          </w:p>
        </w:tc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Code signal</w:t>
            </w:r>
          </w:p>
        </w:tc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What it is doing / what to verify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45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if config.data.source == "synthetic":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Branches only when this condition is true; verify both the true and false paths in tests.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46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generate_synthetic_sessions(config, output)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Calls a function or method. Trace its input contract, returned value and any persistent side effects.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47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return output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Returns the result to the caller; this is the function output boundary that tests should assert.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49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raise ValueError(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Stops execution because an invariant or supported-condition check failed.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50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"FastF1/OpenF1 sources require a canonical input file. Run the matching "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51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"ingestion command, then use `apexsim run-canonical --input-path ...`."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52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Calls a function or method. Trace its input contract, returned value and any persistent side effects.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55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def quality_stage(canonical_path: Path, run_dir: Path) -&gt; dict: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Defines a callable boundary. Its parameters form the input contract and its return value or side effects form the output contract.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56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output = run_dir / "quality_report.json"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`output`.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57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if output.exists():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Branches only when this condition is true; verify both the true and false paths in tests.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58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return json.loads(output.read_text(encoding="utf-8"))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Returns the result to the caller; this is the function output boundary that tests should assert.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59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frame = pd.read_csv(canonical_path)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Loads persisted tabular evidence; validate schema, units and ordering immediately afterward.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60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report = validate_canonical_frame(frame, strict=True).to_dict()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`report`.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61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output.write_text(json.dumps(report, indent=2), encoding="utf-8")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Persists an artifact. The surrounding code should include run identity, schema and preprocessing lineage.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62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return report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Returns the result to the caller; this is the function output boundary that tests should assert.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65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def dataset_stage(config: ProjectConfig, canonical_path: Path, run_dir: Path) -&gt;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Defines a callable boundary. Its parameters form the input contract and its return value or side effects form the output contract.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66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split_path = run_dir / "splits.json"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`split_path`. Check its unit, shape, lifetime and whether it is derived only from information available at this point.</w:t>
            </w:r>
          </w:p>
        </w:tc>
      </w:tr>
    </w:tbl>
    <w:p>
      <w:pPr>
        <w:pStyle w:val="Heading2"/>
      </w:pPr>
      <w:r>
        <w:t>Lines 67-88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1F5F9"/>
          </w:tcPr>
          <w:p>
            <w:pPr>
              <w:pStyle w:val="CodeBlock"/>
            </w:pPr>
            <w:r>
              <w:t>0067      scaler_path = run_dir / "standardizer.json"</w:t>
              <w:br/>
              <w:t>0068      if split_path.exists() and scaler_path.exists():</w:t>
              <w:br/>
              <w:t>0069          return {</w:t>
              <w:br/>
              <w:t>0070              "splits": json.loads(split_path.read_text(encoding="utf-8")),</w:t>
              <w:br/>
              <w:t>0071              "standardizer": json.loads(scaler_path.read_text(encoding="utf-8")),</w:t>
              <w:br/>
              <w:t>0072          }</w:t>
              <w:br/>
              <w:t>0073      frame = pd.read_csv(canonical_path)</w:t>
              <w:br/>
              <w:t>0074      splits = split_sessions(</w:t>
              <w:br/>
              <w:t>0075          frame,</w:t>
              <w:br/>
              <w:t>0076          config.data.train_fraction,</w:t>
              <w:br/>
              <w:t>0077          config.data.val_fraction,</w:t>
              <w:br/>
              <w:t>0078          config.seed,</w:t>
              <w:br/>
              <w:t>0079      )</w:t>
              <w:br/>
              <w:t>0080      train_frame = frame[frame.session_id.isin(splits["train"])]</w:t>
              <w:br/>
              <w:t>0081      standardizer = Standardizer.fit(train_frame)</w:t>
              <w:br/>
              <w:t>0082      split_path.write_text(json.dumps(splits, indent=2), encoding="utf-8")</w:t>
              <w:br/>
              <w:t>0083      scaler_path.write_text(json.dumps(standardizer.to_dict(), indent=2), encoding="utf-8")</w:t>
              <w:br/>
              <w:t>0084      return {"splits": splits, "standardizer": standardizer.to_dict()}</w:t>
              <w:br/>
              <w:t xml:space="preserve">0085  </w:t>
              <w:br/>
              <w:t xml:space="preserve">0086  </w:t>
              <w:br/>
              <w:t>0087  def _load_datasets(config: ProjectConfig, canonical_path: Path, run_dir: Path):</w:t>
              <w:br/>
              <w:t>0088      frame = pd.read_csv(canonical_path)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Line</w:t>
            </w:r>
          </w:p>
        </w:tc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Code signal</w:t>
            </w:r>
          </w:p>
        </w:tc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What it is doing / what to verify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67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scaler_path = run_dir / "standardizer.json"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`scaler_path`.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68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if split_path.exists() and scaler_path.exists():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Branches only when this condition is true; verify both the true and false paths in tests.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69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return {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Returns the result to the caller; this is the function output boundary that tests should assert.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70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"splits": json.loads(split_path.read_text(encoding="utf-8")),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`"splits": json.loads(split_path.read_text(encoding`.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71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"standardizer": json.loads(scaler_path.read_text(encoding="utf-8")),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`"standardizer": json.loads(scaler_path.read_text(encoding`.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72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}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73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frame = pd.read_csv(canonical_path)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Loads persisted tabular evidence; validate schema, units and ordering immediately afterward.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74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splits = split_sessions(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`splits`.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75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frame,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76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config.data.train_fraction,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77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config.data.val_fraction,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78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config.seed,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79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Calls a function or method. Trace its input contract, returned value and any persistent side effects.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80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train_frame = frame[frame.session_id.isin(splits["train"])]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`train_frame`.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81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standardizer = Standardizer.fit(train_frame)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Learns parameters or preprocessing statistics from the supplied training evidence only.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82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split_path.write_text(json.dumps(splits, indent=2), encoding="utf-8")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Persists an artifact. The surrounding code should include run identity, schema and preprocessing lineage.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83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scaler_path.write_text(json.dumps(standardizer.to_dict(), indent=2), encoding="u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Persists an artifact. The surrounding code should include run identity, schema and preprocessing lineage.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84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return {"splits": splits, "standardizer": standardizer.to_dict()}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Returns the result to the caller; this is the function output boundary that tests should assert.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87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def _load_datasets(config: ProjectConfig, canonical_path: Path, run_dir: Path):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Defines a callable boundary. Its parameters form the input contract and its return value or side effects form the output contract.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88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frame = pd.read_csv(canonical_path)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Loads persisted tabular evidence; validate schema, units and ordering immediately afterward.</w:t>
            </w:r>
          </w:p>
        </w:tc>
      </w:tr>
    </w:tbl>
    <w:p>
      <w:pPr>
        <w:pStyle w:val="Heading2"/>
      </w:pPr>
      <w:r>
        <w:t>Lines 89-110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1F5F9"/>
          </w:tcPr>
          <w:p>
            <w:pPr>
              <w:pStyle w:val="CodeBlock"/>
            </w:pPr>
            <w:r>
              <w:t>0089      splits = json.loads((run_dir / "splits.json").read_text(encoding="utf-8"))</w:t>
              <w:br/>
              <w:t>0090      standardizer = Standardizer.from_dict(</w:t>
              <w:br/>
              <w:t>0091          json.loads((run_dir / "standardizer.json").read_text(encoding="utf-8"))</w:t>
              <w:br/>
              <w:t>0092      )</w:t>
              <w:br/>
              <w:t>0093      datasets = {</w:t>
              <w:br/>
              <w:t>0094          name: TelemetryWindowDataset(</w:t>
              <w:br/>
              <w:t>0095              frame,</w:t>
              <w:br/>
              <w:t>0096              session_ids,</w:t>
              <w:br/>
              <w:t>0097              config.data.sequence_length,</w:t>
              <w:br/>
              <w:t>0098              config.data.prediction_horizon,</w:t>
              <w:br/>
              <w:t>0099              standardizer,</w:t>
              <w:br/>
              <w:t>0100              max_windows=config.training.max_train_windows if name == "train" else 1200,</w:t>
              <w:br/>
              <w:t>0101          )</w:t>
              <w:br/>
              <w:t>0102          for name, session_ids in splits.items()</w:t>
              <w:br/>
              <w:t>0103      }</w:t>
              <w:br/>
              <w:t>0104      return frame, standardizer, datasets</w:t>
              <w:br/>
              <w:t xml:space="preserve">0105  </w:t>
              <w:br/>
              <w:t xml:space="preserve">0106  </w:t>
              <w:br/>
              <w:t>0107  def train_stage(config: ProjectConfig, canonical_path: Path, run_dir: Path) -&gt; dict:</w:t>
              <w:br/>
              <w:t>0108      model_dir = run_dir / "model"</w:t>
              <w:br/>
              <w:t>0109      model_dir.mkdir(parents=True, exist_ok=True)</w:t>
              <w:br/>
              <w:t>0110      checkpoint = model_dir / "world_model.pt"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Line</w:t>
            </w:r>
          </w:p>
        </w:tc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Code signal</w:t>
            </w:r>
          </w:p>
        </w:tc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What it is doing / what to verify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89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splits = json.loads((run_dir / "splits.json").read_text(encoding="utf-8"))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`splits`.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90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standardizer = Standardizer.from_dict(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`standardizer`.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91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json.loads((run_dir / "standardizer.json").read_text(encoding="utf-8"))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`json.loads((run_dir / "standardizer.json").read_text(encoding`.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92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Calls a function or method. Trace its input contract, returned value and any persistent side effects.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93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datasets = {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`datasets`.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94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name: TelemetryWindowDataset(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95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frame,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96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session_ids,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97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config.data.sequence_length,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98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config.data.prediction_horizon,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Runs model inference using learned parameters without fitting on the requested examples.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99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standardizer,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100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max_windows=config.training.max_train_windows if name == "train" else 1200,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101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Calls a function or method. Trace its input contract, returned value and any persistent side effects.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102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for name, session_ids in splits.items()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Iterates over a collection or time dimension. Confirm order, boundaries and whether state should persist between iterations.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103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}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104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return frame, standardizer, datasets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Returns the result to the caller; this is the function output boundary that tests should assert.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107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def train_stage(config: ProjectConfig, canonical_path: Path, run_dir: Path) -&gt; d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Defines a callable boundary. Its parameters form the input contract and its return value or side effects form the output contract.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108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model_dir = run_dir / "model"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`model_dir`.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109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model_dir.mkdir(parents=True, exist_ok=True)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`model_dir.mkdir(parents`.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110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checkpoint = model_dir / "world_model.pt"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`checkpoint`. Check its unit, shape, lifetime and whether it is derived only from information available at this point.</w:t>
            </w:r>
          </w:p>
        </w:tc>
      </w:tr>
    </w:tbl>
    <w:p>
      <w:pPr>
        <w:pStyle w:val="Heading2"/>
      </w:pPr>
      <w:r>
        <w:t>Lines 111-132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1F5F9"/>
          </w:tcPr>
          <w:p>
            <w:pPr>
              <w:pStyle w:val="CodeBlock"/>
            </w:pPr>
            <w:r>
              <w:t>0111      meta_path = model_dir / "model_meta.json"</w:t>
              <w:br/>
              <w:t>0112      if checkpoint.exists() and meta_path.exists():</w:t>
              <w:br/>
              <w:t>0113          return json.loads(meta_path.read_text(encoding="utf-8"))</w:t>
              <w:br/>
              <w:t>0114      _, standardizer, datasets = _load_datasets(config, canonical_path, run_dir)</w:t>
              <w:br/>
              <w:t>0115      if len(datasets["train"]) == 0 or len(datasets["val"]) == 0:</w:t>
              <w:br/>
              <w:t>0116          raise RuntimeError("Not enough windows after session split; increase session duration or count.")</w:t>
              <w:br/>
              <w:t>0117      train_loader = DataLoader(datasets["train"], batch_size=config.training.batch_size, shuffle=True)</w:t>
              <w:br/>
              <w:t>0118      val_loader = DataLoader(datasets["val"], batch_size=config.training.batch_size, shuffle=False)</w:t>
              <w:br/>
              <w:t>0119      model = build_model(config.model, len(MODEL_INPUT_COLUMNS), len(TARGET_COLUMNS))</w:t>
              <w:br/>
              <w:t>0120      result = train_world_model(model, train_loader, val_loader, config, model_dir)</w:t>
              <w:br/>
              <w:t>0121      meta = {</w:t>
              <w:br/>
              <w:t>0122          "kind": config.model.kind,</w:t>
              <w:br/>
              <w:t>0123          "input_dim": len(MODEL_INPUT_COLUMNS),</w:t>
              <w:br/>
              <w:t>0124          "state_dim": len(TARGET_COLUMNS),</w:t>
              <w:br/>
              <w:t>0125          "hidden_dim": config.model.hidden_dim,</w:t>
              <w:br/>
              <w:t>0126          "latent_dim": config.model.latent_dim,</w:t>
              <w:br/>
              <w:t>0127          "layers": config.model.layers,</w:t>
              <w:br/>
              <w:t>0128          "dropout": config.model.dropout,</w:t>
              <w:br/>
              <w:t>0129          "best_val_loss": result.best_val_loss,</w:t>
              <w:br/>
              <w:t>0130          "epochs_completed": result.epochs_completed,</w:t>
              <w:br/>
              <w:t>0131      }</w:t>
              <w:br/>
              <w:t>0132      meta_path.write_text(json.dumps(meta, indent=2), encoding="utf-8")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Line</w:t>
            </w:r>
          </w:p>
        </w:tc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Code signal</w:t>
            </w:r>
          </w:p>
        </w:tc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What it is doing / what to verify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111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meta_path = model_dir / "model_meta.json"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`meta_path`.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112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if checkpoint.exists() and meta_path.exists():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Branches only when this condition is true; verify both the true and false paths in tests.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113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return json.loads(meta_path.read_text(encoding="utf-8"))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Returns the result to the caller; this is the function output boundary that tests should assert.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114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_, standardizer, datasets = _load_datasets(config, canonical_path, run_dir)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`_, standardizer, datasets`.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115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if len(datasets["train"]) == 0 or len(datasets["val"]) == 0: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Branches only when this condition is true; verify both the true and false paths in tests.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116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raise RuntimeError("Not enough windows after session split; increase session dur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Stops execution because an invariant or supported-condition check failed.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117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train_loader = DataLoader(datasets["train"], batch_size=config.training.batch_si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`train_loader`.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118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 xml:space="preserve">val_loader = DataLoader(datasets["val"], batch_size=config.training.batch_size, 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`val_loader`.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119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model = build_model(config.model, len(MODEL_INPUT_COLUMNS), len(TARGET_COLUMNS))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`model`.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120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result = train_world_model(model, train_loader, val_loader, config, model_dir)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`result`.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121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meta = {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`meta`.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122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"kind": config.model.kind,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123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"input_dim": len(MODEL_INPUT_COLUMNS),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124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"state_dim": len(TARGET_COLUMNS),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125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"hidden_dim": config.model.hidden_dim,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126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"latent_dim": config.model.latent_dim,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127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"layers": config.model.layers,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128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"dropout": config.model.dropout,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129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"best_val_loss": result.best_val_loss,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130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"epochs_completed": result.epochs_completed,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131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}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132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meta_path.write_text(json.dumps(meta, indent=2), encoding="utf-8")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Persists an artifact. The surrounding code should include run identity, schema and preprocessing lineage.</w:t>
            </w:r>
          </w:p>
        </w:tc>
      </w:tr>
    </w:tbl>
    <w:p>
      <w:pPr>
        <w:pStyle w:val="Heading2"/>
      </w:pPr>
      <w:r>
        <w:t>Lines 133-154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1F5F9"/>
          </w:tcPr>
          <w:p>
            <w:pPr>
              <w:pStyle w:val="CodeBlock"/>
            </w:pPr>
            <w:r>
              <w:t>0133      return meta</w:t>
              <w:br/>
              <w:t xml:space="preserve">0134  </w:t>
              <w:br/>
              <w:t xml:space="preserve">0135  </w:t>
              <w:br/>
              <w:t>0136  def load_trained_model(config: ProjectConfig, run_dir: Path):</w:t>
              <w:br/>
              <w:t>0137      meta = json.loads((run_dir / "model" / "model_meta.json").read_text(encoding="utf-8"))</w:t>
              <w:br/>
              <w:t>0138      config.model.kind = meta["kind"]</w:t>
              <w:br/>
              <w:t>0139      config.model.hidden_dim = meta["hidden_dim"]</w:t>
              <w:br/>
              <w:t>0140      config.model.latent_dim = meta["latent_dim"]</w:t>
              <w:br/>
              <w:t>0141      config.model.layers = meta["layers"]</w:t>
              <w:br/>
              <w:t>0142      config.model.dropout = meta["dropout"]</w:t>
              <w:br/>
              <w:t>0143      model = build_model(config.model, meta["input_dim"], meta["state_dim"])</w:t>
              <w:br/>
              <w:t>0144      state = torch.load(run_dir / "model" / "world_model.pt", map_location="cpu", weights_only=True)</w:t>
              <w:br/>
              <w:t>0145      model.load_state_dict(state)</w:t>
              <w:br/>
              <w:t>0146      return model</w:t>
              <w:br/>
              <w:t xml:space="preserve">0147  </w:t>
              <w:br/>
              <w:t xml:space="preserve">0148  </w:t>
              <w:br/>
              <w:t>0149  def evaluate_stage(config: ProjectConfig, canonical_path: Path, run_dir: Path) -&gt; dict:</w:t>
              <w:br/>
              <w:t>0150      output = run_dir / "metrics.json"</w:t>
              <w:br/>
              <w:t>0151      if output.exists():</w:t>
              <w:br/>
              <w:t>0152          return json.loads(output.read_text(encoding="utf-8"))</w:t>
              <w:br/>
              <w:t>0153      _, standardizer, datasets = _load_datasets(config, canonical_path, run_dir)</w:t>
              <w:br/>
              <w:t>0154      test_loader = DataLoader(datasets["test"], batch_size=config.training.batch_size, shuffle=False)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Line</w:t>
            </w:r>
          </w:p>
        </w:tc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Code signal</w:t>
            </w:r>
          </w:p>
        </w:tc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What it is doing / what to verify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133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return meta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Returns the result to the caller; this is the function output boundary that tests should assert.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136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def load_trained_model(config: ProjectConfig, run_dir: Path):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Defines a callable boundary. Its parameters form the input contract and its return value or side effects form the output contract.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137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meta = json.loads((run_dir / "model" / "model_meta.json").read_text(encoding="ut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`meta`.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138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config.model.kind = meta["kind"]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`config.model.kind`.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139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config.model.hidden_dim = meta["hidden_dim"]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`config.model.hidden_dim`.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140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config.model.latent_dim = meta["latent_dim"]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`config.model.latent_dim`.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141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config.model.layers = meta["layers"]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`config.model.layers`.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142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config.model.dropout = meta["dropout"]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`config.model.dropout`.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143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model = build_model(config.model, meta["input_dim"], meta["state_dim"])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`model`.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144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state = torch.load(run_dir / "model" / "world_model.pt", map_location="cpu", wei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`state`.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145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model.load_state_dict(state)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Calls a function or method. Trace its input contract, returned value and any persistent side effects.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146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return model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Returns the result to the caller; this is the function output boundary that tests should assert.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149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def evaluate_stage(config: ProjectConfig, canonical_path: Path, run_dir: Path) -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Defines a callable boundary. Its parameters form the input contract and its return value or side effects form the output contract.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150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output = run_dir / "metrics.json"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`output`.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151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if output.exists():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Branches only when this condition is true; verify both the true and false paths in tests.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152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return json.loads(output.read_text(encoding="utf-8"))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Returns the result to the caller; this is the function output boundary that tests should assert.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153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_, standardizer, datasets = _load_datasets(config, canonical_path, run_dir)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`_, standardizer, datasets`.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154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test_loader = DataLoader(datasets["test"], batch_size=config.training.batch_size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`test_loader`. Check its unit, shape, lifetime and whether it is derived only from information available at this point.</w:t>
            </w:r>
          </w:p>
        </w:tc>
      </w:tr>
    </w:tbl>
    <w:p>
      <w:pPr>
        <w:pStyle w:val="Heading2"/>
      </w:pPr>
      <w:r>
        <w:t>Lines 155-176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1F5F9"/>
          </w:tcPr>
          <w:p>
            <w:pPr>
              <w:pStyle w:val="CodeBlock"/>
            </w:pPr>
            <w:r>
              <w:t>0155      model = load_trained_model(config, run_dir)</w:t>
              <w:br/>
              <w:t>0156      return evaluate_world_model(model, test_loader, standardizer, output, config.training.device)</w:t>
              <w:br/>
              <w:t xml:space="preserve">0157  </w:t>
              <w:br/>
              <w:t xml:space="preserve">0158  </w:t>
              <w:br/>
              <w:t>0159  def ablation_stage(config: ProjectConfig, canonical_path: Path, run_dir: Path) -&gt; list[dict]:</w:t>
              <w:br/>
              <w:t>0160      output = run_dir / "ablations.json"</w:t>
              <w:br/>
              <w:t>0161      if output.exists():</w:t>
              <w:br/>
              <w:t>0162          return json.loads(output.read_text(encoding="utf-8"))</w:t>
              <w:br/>
              <w:t>0163      frame = pd.read_csv(canonical_path)</w:t>
              <w:br/>
              <w:t>0164      splits = json.loads((run_dir / "splits.json").read_text(encoding="utf-8"))</w:t>
              <w:br/>
              <w:t>0165      train = frame[frame.session_id.isin(splits["train"])].copy()</w:t>
              <w:br/>
              <w:t>0166      test = frame[frame.session_id.isin(splits["test"])].copy()</w:t>
              <w:br/>
              <w:t>0167      feature_sets = {</w:t>
              <w:br/>
              <w:t>0168          "state_only": STATE_COLUMNS,</w:t>
              <w:br/>
              <w:t>0169          "state_plus_actions": STATE_COLUMNS + ["throttle", "brake", "gear_norm", "drs"],</w:t>
              <w:br/>
              <w:t>0170          "full_context": MODEL_INPUT_COLUMNS,</w:t>
              <w:br/>
              <w:t>0171          "no_weather": [c for c in MODEL_INPUT_COLUMNS if c not in {"rainfall", "air_temp_c", "track_temp_c", "wind_speed_mps"}],</w:t>
              <w:br/>
              <w:t>0172          "no_track_geometry": [c for c in MODEL_INPUT_COLUMNS if c not in {"curvature", "steering_proxy", "track_progress_sin", "track_progress_cos"}],</w:t>
              <w:br/>
              <w:t>0173      }</w:t>
              <w:br/>
              <w:t>0174      results = []</w:t>
              <w:br/>
              <w:t>0175      for name, features in feature_sets.items():</w:t>
              <w:br/>
              <w:t>0176          # One-step ridge is intentionally used as a cheap, interpretable ablation probe.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Line</w:t>
            </w:r>
          </w:p>
        </w:tc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Code signal</w:t>
            </w:r>
          </w:p>
        </w:tc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What it is doing / what to verify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155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model = load_trained_model(config, run_dir)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`model`.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156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return evaluate_world_model(model, test_loader, standardizer, output, config.tra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Returns the result to the caller; this is the function output boundary that tests should assert.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159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def ablation_stage(config: ProjectConfig, canonical_path: Path, run_dir: Path) -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Defines a callable boundary. Its parameters form the input contract and its return value or side effects form the output contract.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160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output = run_dir / "ablations.json"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`output`.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161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if output.exists():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Branches only when this condition is true; verify both the true and false paths in tests.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162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return json.loads(output.read_text(encoding="utf-8"))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Returns the result to the caller; this is the function output boundary that tests should assert.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163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frame = pd.read_csv(canonical_path)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Loads persisted tabular evidence; validate schema, units and ordering immediately afterward.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164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splits = json.loads((run_dir / "splits.json").read_text(encoding="utf-8"))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`splits`.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165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train = frame[frame.session_id.isin(splits["train"])].copy()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`train`.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166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test = frame[frame.session_id.isin(splits["test"])].copy()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`test`.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167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feature_sets = {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`feature_sets`.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168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"state_only": STATE_COLUMNS,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169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"state_plus_actions": STATE_COLUMNS + ["throttle", "brake", "gear_norm", "drs"],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170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"full_context": MODEL_INPUT_COLUMNS,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171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"no_weather": [c for c in MODEL_INPUT_COLUMNS if c not in {"rainfall", "air_temp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172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"no_track_geometry": [c for c in MODEL_INPUT_COLUMNS if c not in {"curvature", "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173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}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174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results = []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`results`.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175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for name, features in feature_sets.items():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Iterates over a collection or time dimension. Confirm order, boundaries and whether state should persist between iterations.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176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# One-step ridge is intentionally used as a cheap, interpretable ablation probe.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Documents an assumption, intent or constraint that should remain aligned with the implementation.</w:t>
            </w:r>
          </w:p>
        </w:tc>
      </w:tr>
    </w:tbl>
    <w:p>
      <w:pPr>
        <w:pStyle w:val="Heading2"/>
      </w:pPr>
      <w:r>
        <w:t>Lines 177-198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1F5F9"/>
          </w:tcPr>
          <w:p>
            <w:pPr>
              <w:pStyle w:val="CodeBlock"/>
            </w:pPr>
            <w:r>
              <w:t>0177          x_train = train[features].iloc[:-1].to_numpy(np.float32)</w:t>
              <w:br/>
              <w:t>0178          y_train = train[TARGET_COLUMNS].iloc[1:].to_numpy(np.float32)</w:t>
              <w:br/>
              <w:t>0179          same_session = train.session_id.iloc[:-1].to_numpy() == train.session_id.iloc[1:].to_numpy()</w:t>
              <w:br/>
              <w:t>0180          x_train, y_train = x_train[same_session], y_train[same_session]</w:t>
              <w:br/>
              <w:t>0181          x_test = test[features].iloc[:-1].to_numpy(np.float32)</w:t>
              <w:br/>
              <w:t>0182          y_test = test[TARGET_COLUMNS].iloc[1:].to_numpy(np.float32)</w:t>
              <w:br/>
              <w:t>0183          same_test = test.session_id.iloc[:-1].to_numpy() == test.session_id.iloc[1:].to_numpy()</w:t>
              <w:br/>
              <w:t>0184          x_test, y_test = x_test[same_test], y_test[same_test]</w:t>
              <w:br/>
              <w:t>0185          from sklearn.linear_model import Ridge</w:t>
              <w:br/>
              <w:t>0186          from sklearn.preprocessing import StandardScaler</w:t>
              <w:br/>
              <w:t>0187          from sklearn.pipeline import make_pipeline</w:t>
              <w:br/>
              <w:t>0188          from sklearn.multioutput import MultiOutputRegressor</w:t>
              <w:br/>
              <w:t xml:space="preserve">0189  </w:t>
              <w:br/>
              <w:t>0190          model = make_pipeline(StandardScaler(), MultiOutputRegressor(Ridge(alpha=1.0)))</w:t>
              <w:br/>
              <w:t>0191          model.fit(x_train, y_train)</w:t>
              <w:br/>
              <w:t>0192          prediction = model.predict(x_test)</w:t>
              <w:br/>
              <w:t>0193          results.append(</w:t>
              <w:br/>
              <w:t>0194              {</w:t>
              <w:br/>
              <w:t>0195                  "ablation": name,</w:t>
              <w:br/>
              <w:t>0196                  "features": features,</w:t>
              <w:br/>
              <w:t>0197                  "speed_mae_mps": float(np.mean(np.abs(prediction[:, 0] - y_test[:, 0]))),</w:t>
              <w:br/>
              <w:t>0198                  "overall_mae": float(np.mean(np.abs(prediction - y_test))),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Line</w:t>
            </w:r>
          </w:p>
        </w:tc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Code signal</w:t>
            </w:r>
          </w:p>
        </w:tc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What it is doing / what to verify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177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x_train = train[features].iloc[:-1].to_numpy(np.float32)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`x_train`.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178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y_train = train[TARGET_COLUMNS].iloc[1:].to_numpy(np.float32)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`y_train`.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179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same_session = train.session_id.iloc[:-1].to_numpy() == train.session_id.iloc[1: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Calls a function or method. Trace its input contract, returned value and any persistent side effects.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180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x_train, y_train = x_train[same_session], y_train[same_session]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`x_train, y_train`.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181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x_test = test[features].iloc[:-1].to_numpy(np.float32)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`x_test`.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182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y_test = test[TARGET_COLUMNS].iloc[1:].to_numpy(np.float32)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`y_test`.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183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same_test = test.session_id.iloc[:-1].to_numpy() == test.session_id.iloc[1:].to_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Calls a function or method. Trace its input contract, returned value and any persistent side effects.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184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x_test, y_test = x_test[same_test], y_test[same_test]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`x_test, y_test`.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185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from sklearn.linear_model import Ridge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Imports a dependency required by the definitions below; keeping imports explicit reveals architectural coupling.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186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from sklearn.preprocessing import StandardScaler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Imports a dependency required by the definitions below; keeping imports explicit reveals architectural coupling.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187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from sklearn.pipeline import make_pipeline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Imports a dependency required by the definitions below; keeping imports explicit reveals architectural coupling.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188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from sklearn.multioutput import MultiOutputRegressor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Imports a dependency required by the definitions below; keeping imports explicit reveals architectural coupling.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190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model = make_pipeline(StandardScaler(), MultiOutputRegressor(Ridge(alpha=1.0)))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`model`.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191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model.fit(x_train, y_train)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Learns parameters or preprocessing statistics from the supplied training evidence only.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192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prediction = model.predict(x_test)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Runs model inference using learned parameters without fitting on the requested examples.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193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results.append(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194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{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195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"ablation": name,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196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"features": features,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197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"speed_mae_mps": float(np.mean(np.abs(prediction[:, 0] - y_test[:, 0]))),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198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"overall_mae": float(np.mean(np.abs(prediction - y_test))),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</w:tbl>
    <w:p>
      <w:pPr>
        <w:pStyle w:val="Heading2"/>
      </w:pPr>
      <w:r>
        <w:t>Lines 199-220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1F5F9"/>
          </w:tcPr>
          <w:p>
            <w:pPr>
              <w:pStyle w:val="CodeBlock"/>
            </w:pPr>
            <w:r>
              <w:t>0199              }</w:t>
              <w:br/>
              <w:t>0200          )</w:t>
              <w:br/>
              <w:t>0201      results.sort(key=lambda item: item["speed_mae_mps"])</w:t>
              <w:br/>
              <w:t>0202      output.write_text(json.dumps(results, indent=2), encoding="utf-8")</w:t>
              <w:br/>
              <w:t>0203      return results</w:t>
              <w:br/>
              <w:t xml:space="preserve">0204  </w:t>
              <w:br/>
              <w:t xml:space="preserve">0205  </w:t>
              <w:br/>
              <w:t>0206  def publish_stage(config: ProjectConfig, canonical_path: Path, run_dir: Path) -&gt; dict:</w:t>
              <w:br/>
              <w:t>0207      output = run_dir / "publication.json"</w:t>
              <w:br/>
              <w:t>0208      if output.exists():</w:t>
              <w:br/>
              <w:t>0209          return json.loads(output.read_text(encoding="utf-8"))</w:t>
              <w:br/>
              <w:t>0210      frame, standardizer, datasets = _load_datasets(config, canonical_path, run_dir)</w:t>
              <w:br/>
              <w:t>0211      model = load_trained_model(config, run_dir)</w:t>
              <w:br/>
              <w:t>0212      sample = datasets["test"][0]</w:t>
              <w:br/>
              <w:t>0213      history = sample["history"].unsqueeze(0)</w:t>
              <w:br/>
              <w:t>0214      future_inputs = sample["future_inputs"].unsqueeze(0)</w:t>
              <w:br/>
              <w:t>0215      with torch.no_grad():</w:t>
              <w:br/>
              <w:t>0216          if config.model.kind == "rssm":</w:t>
              <w:br/>
              <w:t>0217              prediction, _ = model(history, future_inputs, future_targets=None)</w:t>
              <w:br/>
              <w:t>0218          else:</w:t>
              <w:br/>
              <w:t>0219              prediction = model(history, future_inputs)</w:t>
              <w:br/>
              <w:t>0220      predicted = standardizer.inverse_targets(prediction.numpy()[0])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Line</w:t>
            </w:r>
          </w:p>
        </w:tc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Code signal</w:t>
            </w:r>
          </w:p>
        </w:tc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What it is doing / what to verify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199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}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200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Calls a function or method. Trace its input contract, returned value and any persistent side effects.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201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results.sort(key=lambda item: item["speed_mae_mps"])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`results.sort(key`.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202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output.write_text(json.dumps(results, indent=2), encoding="utf-8")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Persists an artifact. The surrounding code should include run identity, schema and preprocessing lineage.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203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return results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Returns the result to the caller; this is the function output boundary that tests should assert.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206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def publish_stage(config: ProjectConfig, canonical_path: Path, run_dir: Path) -&gt;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Defines a callable boundary. Its parameters form the input contract and its return value or side effects form the output contract.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207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output = run_dir / "publication.json"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`output`.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208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if output.exists():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Branches only when this condition is true; verify both the true and false paths in tests.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209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return json.loads(output.read_text(encoding="utf-8"))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Returns the result to the caller; this is the function output boundary that tests should assert.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210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frame, standardizer, datasets = _load_datasets(config, canonical_path, run_dir)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`frame, standardizer, datasets`.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211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model = load_trained_model(config, run_dir)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`model`.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212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sample = datasets["test"][0]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`sample`.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213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history = sample["history"].unsqueeze(0)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`history`.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214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future_inputs = sample["future_inputs"].unsqueeze(0)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`future_inputs`.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215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with torch.no_grad():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Opens a managed resource or context and guarantees cleanup when the block exits.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216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if config.model.kind == "rssm":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Branches only when this condition is true; verify both the true and false paths in tests.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217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prediction, _ = model(history, future_inputs, future_targets=None)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`prediction, _`.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218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else: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Handles all remaining cases; inspect whether this fallback is intentionally broad.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219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prediction = model(history, future_inputs)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`prediction`.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220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predicted = standardizer.inverse_targets(prediction.numpy()[0])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`predicted`. Check its unit, shape, lifetime and whether it is derived only from information available at this point.</w:t>
            </w:r>
          </w:p>
        </w:tc>
      </w:tr>
    </w:tbl>
    <w:p>
      <w:pPr>
        <w:pStyle w:val="Heading2"/>
      </w:pPr>
      <w:r>
        <w:t>Lines 221-241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1F5F9"/>
          </w:tcPr>
          <w:p>
            <w:pPr>
              <w:pStyle w:val="CodeBlock"/>
            </w:pPr>
            <w:r>
              <w:t>0221      truth = standardizer.inverse_targets(sample["future_targets"].numpy())</w:t>
              <w:br/>
              <w:t>0222      comparison = pd.DataFrame(</w:t>
              <w:br/>
              <w:t>0223          {</w:t>
              <w:br/>
              <w:t>0224              "step": np.arange(len(predicted)),</w:t>
              <w:br/>
              <w:t>0225              "predicted_speed_mps": predicted[:, 0],</w:t>
              <w:br/>
              <w:t>0226              "actual_speed_mps": truth[:, 0],</w:t>
              <w:br/>
              <w:t>0227              "predicted_accel_mps2": predicted[:, 1],</w:t>
              <w:br/>
              <w:t>0228              "actual_accel_mps2": truth[:, 1],</w:t>
              <w:br/>
              <w:t>0229          }</w:t>
              <w:br/>
              <w:t>0230      )</w:t>
              <w:br/>
              <w:t>0231      comparison_path = run_dir / "rollout_preview.csv"</w:t>
              <w:br/>
              <w:t>0232      comparison.to_csv(comparison_path, index=False)</w:t>
              <w:br/>
              <w:t>0233      payload = {</w:t>
              <w:br/>
              <w:t>0234          "run_dir": str(run_dir),</w:t>
              <w:br/>
              <w:t>0235          "model_kind": config.model.kind,</w:t>
              <w:br/>
              <w:t>0236          "rollout_preview": str(comparison_path),</w:t>
              <w:br/>
              <w:t>0237          "test_sessions": json.loads((run_dir / "splits.json").read_text())["test"],</w:t>
              <w:br/>
              <w:t>0238          "ui_command": f"apexsim ui --run-dir {run_dir}",</w:t>
              <w:br/>
              <w:t>0239      }</w:t>
              <w:br/>
              <w:t>0240      output.write_text(json.dumps(payload, indent=2), encoding="utf-8")</w:t>
              <w:br/>
              <w:t>0241      return payload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Line</w:t>
            </w:r>
          </w:p>
        </w:tc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Code signal</w:t>
            </w:r>
          </w:p>
        </w:tc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What it is doing / what to verify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221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truth = standardizer.inverse_targets(sample["future_targets"].numpy())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`truth`.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222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comparison = pd.DataFrame(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`comparison`.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223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{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224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"step": np.arange(len(predicted)),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225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"predicted_speed_mps": predicted[:, 0],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226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"actual_speed_mps": truth[:, 0],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227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"predicted_accel_mps2": predicted[:, 1],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228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"actual_accel_mps2": truth[:, 1],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229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}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230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Calls a function or method. Trace its input contract, returned value and any persistent side effects.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231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comparison_path = run_dir / "rollout_preview.csv"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`comparison_path`.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232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comparison.to_csv(comparison_path, index=False)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Persists an artifact. The surrounding code should include run identity, schema and preprocessing lineage.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233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payload = {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`payload`.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234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"run_dir": str(run_dir),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235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"model_kind": config.model.kind,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236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"rollout_preview": str(comparison_path),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237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"test_sessions": json.loads((run_dir / "splits.json").read_text())["test"],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238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"ui_command": f"apexsim ui --run-dir {run_dir}",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239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}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240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output.write_text(json.dumps(payload, indent=2), encoding="utf-8")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Persists an artifact. The surrounding code should include run identity, schema and preprocessing lineage.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241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return payload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Returns the result to the caller; this is the function output boundary that tests should assert.</w:t>
            </w:r>
          </w:p>
        </w:tc>
      </w:tr>
    </w:tbl>
    <w:p>
      <w:r>
        <w:br w:type="page"/>
      </w:r>
    </w:p>
    <w:p>
      <w:pPr>
        <w:pStyle w:val="Heading1"/>
      </w:pPr>
      <w:r>
        <w:t>src/apexsim/plotting.py</w:t>
      </w:r>
    </w:p>
    <w:p>
      <w:r>
        <w:t>Turns telemetry and rollout evidence into diagnostic figures.</w:t>
      </w:r>
    </w:p>
    <w:p>
      <w:r>
        <w:t>Plots should expose alignment, horizon drift and intervention effects rather than merely decorate the UI.</w:t>
      </w:r>
    </w:p>
    <w:p>
      <w:pPr>
        <w:pStyle w:val="Heading2"/>
      </w:pPr>
      <w:r>
        <w:t>Contract questions</w:t>
      </w:r>
    </w:p>
    <w:p>
      <w:pPr>
        <w:pStyle w:val="ListBullet"/>
      </w:pPr>
      <w:r>
        <w:t>Who calls this module?</w:t>
      </w:r>
    </w:p>
    <w:p>
      <w:pPr>
        <w:pStyle w:val="ListBullet"/>
      </w:pPr>
      <w:r>
        <w:t>What units and shapes enter?</w:t>
      </w:r>
    </w:p>
    <w:p>
      <w:pPr>
        <w:pStyle w:val="ListBullet"/>
      </w:pPr>
      <w:r>
        <w:t>What persistent state or artifacts change?</w:t>
      </w:r>
    </w:p>
    <w:p>
      <w:pPr>
        <w:pStyle w:val="ListBullet"/>
      </w:pPr>
      <w:r>
        <w:t>Which failure should be caught here rather than downstream?</w:t>
      </w:r>
    </w:p>
    <w:p>
      <w:pPr>
        <w:pStyle w:val="ListBullet"/>
      </w:pPr>
      <w:r>
        <w:t>Which test proves compatibility?</w:t>
      </w:r>
    </w:p>
    <w:p>
      <w:pPr>
        <w:pStyle w:val="Heading2"/>
      </w:pPr>
      <w:r>
        <w:t>Lines 1-22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1F5F9"/>
          </w:tcPr>
          <w:p>
            <w:pPr>
              <w:pStyle w:val="CodeBlock"/>
            </w:pPr>
            <w:r>
              <w:t>0001  from __future__ import annotations</w:t>
              <w:br/>
              <w:t xml:space="preserve">0002  </w:t>
              <w:br/>
              <w:t>0003  from pathlib import Path</w:t>
              <w:br/>
              <w:t xml:space="preserve">0004  </w:t>
              <w:br/>
              <w:t>0005  import matplotlib.pyplot as plt</w:t>
              <w:br/>
              <w:t>0006  import pandas as pd</w:t>
              <w:br/>
              <w:t xml:space="preserve">0007  </w:t>
              <w:br/>
              <w:t xml:space="preserve">0008  </w:t>
              <w:br/>
              <w:t>0009  def save_track_map(frame: pd.DataFrame, output_path: str | Path) -&gt; Path:</w:t>
              <w:br/>
              <w:t>0010      path = Path(output_path)</w:t>
              <w:br/>
              <w:t>0011      path.parent.mkdir(parents=True, exist_ok=True)</w:t>
              <w:br/>
              <w:t>0012      fig, ax = plt.subplots(figsize=(6, 4.5))</w:t>
              <w:br/>
              <w:t>0013      session = frame[frame.session_id == frame.session_id.iloc[0]]</w:t>
              <w:br/>
              <w:t>0014      ax.plot(session.x_m, session.y_m, linewidth=2)</w:t>
              <w:br/>
              <w:t>0015      ax.scatter(session.x_m.iloc[0], session.y_m.iloc[0], s=50, label="Start")</w:t>
              <w:br/>
              <w:t>0016      ax.set_title("Synthetic track geometry")</w:t>
              <w:br/>
              <w:t>0017      ax.set_xlabel("x (m)")</w:t>
              <w:br/>
              <w:t>0018      ax.set_ylabel("y (m)")</w:t>
              <w:br/>
              <w:t>0019      ax.set_aspect("equal", adjustable="box")</w:t>
              <w:br/>
              <w:t>0020      ax.legend()</w:t>
              <w:br/>
              <w:t>0021      fig.tight_layout()</w:t>
              <w:br/>
              <w:t>0022      fig.savefig(path, dpi=160)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Line</w:t>
            </w:r>
          </w:p>
        </w:tc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Code signal</w:t>
            </w:r>
          </w:p>
        </w:tc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What it is doing / what to verify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from __future__ import annotations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Imports a dependency required by the definitions below; keeping imports explicit reveals architectural coupling.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from pathlib import Path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Imports a dependency required by the definitions below; keeping imports explicit reveals architectural coupling.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 matplotlib.pyplot as plt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Imports a dependency required by the definitions below; keeping imports explicit reveals architectural coupling.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6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 pandas as pd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Imports a dependency required by the definitions below; keeping imports explicit reveals architectural coupling.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9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def save_track_map(frame: pd.DataFrame, output_path: str | Path) -&gt; Path: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Defines a callable boundary. Its parameters form the input contract and its return value or side effects form the output contract.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10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path = Path(output_path)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`path`.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11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path.parent.mkdir(parents=True, exist_ok=True)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`path.parent.mkdir(parents`.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12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fig, ax = plt.subplots(figsize=(6, 4.5))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`fig, ax`.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13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session = frame[frame.session_id == frame.session_id.iloc[0]]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14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ax.plot(session.x_m, session.y_m, linewidth=2)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`ax.plot(session.x_m, session.y_m, linewidth`.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15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ax.scatter(session.x_m.iloc[0], session.y_m.iloc[0], s=50, label="Start")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`ax.scatter(session.x_m.iloc[0], session.y_m.iloc[0], s`.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16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ax.set_title("Synthetic track geometry")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Calls a function or method. Trace its input contract, returned value and any persistent side effects.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17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ax.set_xlabel("x (m)")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Calls a function or method. Trace its input contract, returned value and any persistent side effects.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18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ax.set_ylabel("y (m)")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Calls a function or method. Trace its input contract, returned value and any persistent side effects.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19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ax.set_aspect("equal", adjustable="box")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`ax.set_aspect("equal", adjustable`.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20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ax.legend()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Calls a function or method. Trace its input contract, returned value and any persistent side effects.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21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fig.tight_layout()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Calls a function or method. Trace its input contract, returned value and any persistent side effects.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22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fig.savefig(path, dpi=160)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`fig.savefig(path, dpi`. Check its unit, shape, lifetime and whether it is derived only from information available at this point.</w:t>
            </w:r>
          </w:p>
        </w:tc>
      </w:tr>
    </w:tbl>
    <w:p>
      <w:pPr>
        <w:pStyle w:val="Heading2"/>
      </w:pPr>
      <w:r>
        <w:t>Lines 23-41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1F5F9"/>
          </w:tcPr>
          <w:p>
            <w:pPr>
              <w:pStyle w:val="CodeBlock"/>
            </w:pPr>
            <w:r>
              <w:t>0023      plt.close(fig)</w:t>
              <w:br/>
              <w:t>0024      return path</w:t>
              <w:br/>
              <w:t xml:space="preserve">0025  </w:t>
              <w:br/>
              <w:t xml:space="preserve">0026  </w:t>
              <w:br/>
              <w:t>0027  def save_training_curve(history: list[dict], output_path: str | Path) -&gt; Path:</w:t>
              <w:br/>
              <w:t>0028      path = Path(output_path)</w:t>
              <w:br/>
              <w:t>0029      path.parent.mkdir(parents=True, exist_ok=True)</w:t>
              <w:br/>
              <w:t>0030      frame = pd.DataFrame(history)</w:t>
              <w:br/>
              <w:t>0031      fig, ax = plt.subplots(figsize=(6, 4))</w:t>
              <w:br/>
              <w:t>0032      ax.plot(frame.epoch, frame.train_loss, marker="o", label="Train")</w:t>
              <w:br/>
              <w:t>0033      ax.plot(frame.epoch, frame.val_loss, marker="o", label="Validation")</w:t>
              <w:br/>
              <w:t>0034      ax.set_xlabel("Epoch")</w:t>
              <w:br/>
              <w:t>0035      ax.set_ylabel("Loss")</w:t>
              <w:br/>
              <w:t>0036      ax.set_title("World-model training")</w:t>
              <w:br/>
              <w:t>0037      ax.legend()</w:t>
              <w:br/>
              <w:t>0038      fig.tight_layout()</w:t>
              <w:br/>
              <w:t>0039      fig.savefig(path, dpi=160)</w:t>
              <w:br/>
              <w:t>0040      plt.close(fig)</w:t>
              <w:br/>
              <w:t>0041      return path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Line</w:t>
            </w:r>
          </w:p>
        </w:tc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Code signal</w:t>
            </w:r>
          </w:p>
        </w:tc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What it is doing / what to verify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23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plt.close(fig)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Calls a function or method. Trace its input contract, returned value and any persistent side effects.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24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return path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Returns the result to the caller; this is the function output boundary that tests should assert.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27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def save_training_curve(history: list[dict], output_path: str | Path) -&gt; Path: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Defines a callable boundary. Its parameters form the input contract and its return value or side effects form the output contract.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28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path = Path(output_path)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`path`.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29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path.parent.mkdir(parents=True, exist_ok=True)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`path.parent.mkdir(parents`.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30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frame = pd.DataFrame(history)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`frame`.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31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fig, ax = plt.subplots(figsize=(6, 4))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`fig, ax`.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32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ax.plot(frame.epoch, frame.train_loss, marker="o", label="Train")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`ax.plot(frame.epoch, frame.train_loss, marker`.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33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ax.plot(frame.epoch, frame.val_loss, marker="o", label="Validation")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`ax.plot(frame.epoch, frame.val_loss, marker`.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34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ax.set_xlabel("Epoch")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Calls a function or method. Trace its input contract, returned value and any persistent side effects.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35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ax.set_ylabel("Loss")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Calls a function or method. Trace its input contract, returned value and any persistent side effects.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36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ax.set_title("World-model training")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Calls a function or method. Trace its input contract, returned value and any persistent side effects.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37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ax.legend()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Calls a function or method. Trace its input contract, returned value and any persistent side effects.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38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fig.tight_layout()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Calls a function or method. Trace its input contract, returned value and any persistent side effects.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39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fig.savefig(path, dpi=160)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`fig.savefig(path, dpi`.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40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plt.close(fig)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Calls a function or method. Trace its input contract, returned value and any persistent side effects.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41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return path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Returns the result to the caller; this is the function output boundary that tests should assert.</w:t>
            </w:r>
          </w:p>
        </w:tc>
      </w:tr>
    </w:tbl>
    <w:p>
      <w:r>
        <w:br w:type="page"/>
      </w:r>
    </w:p>
    <w:p>
      <w:pPr>
        <w:pStyle w:val="Heading1"/>
      </w:pPr>
      <w:r>
        <w:t>src/apexsim/registry.py</w:t>
      </w:r>
    </w:p>
    <w:p>
      <w:r>
        <w:t>Persists run identity, status, configuration, metrics and artifact locations.</w:t>
      </w:r>
    </w:p>
    <w:p>
      <w:r>
        <w:t>A registry is evidence, not a leaderboard. It makes promotion and rollback auditable.</w:t>
      </w:r>
    </w:p>
    <w:p>
      <w:pPr>
        <w:pStyle w:val="Heading2"/>
      </w:pPr>
      <w:r>
        <w:t>Contract questions</w:t>
      </w:r>
    </w:p>
    <w:p>
      <w:pPr>
        <w:pStyle w:val="ListBullet"/>
      </w:pPr>
      <w:r>
        <w:t>Who calls this module?</w:t>
      </w:r>
    </w:p>
    <w:p>
      <w:pPr>
        <w:pStyle w:val="ListBullet"/>
      </w:pPr>
      <w:r>
        <w:t>What units and shapes enter?</w:t>
      </w:r>
    </w:p>
    <w:p>
      <w:pPr>
        <w:pStyle w:val="ListBullet"/>
      </w:pPr>
      <w:r>
        <w:t>What persistent state or artifacts change?</w:t>
      </w:r>
    </w:p>
    <w:p>
      <w:pPr>
        <w:pStyle w:val="ListBullet"/>
      </w:pPr>
      <w:r>
        <w:t>Which failure should be caught here rather than downstream?</w:t>
      </w:r>
    </w:p>
    <w:p>
      <w:pPr>
        <w:pStyle w:val="ListBullet"/>
      </w:pPr>
      <w:r>
        <w:t>Which test proves compatibility?</w:t>
      </w:r>
    </w:p>
    <w:p>
      <w:pPr>
        <w:pStyle w:val="Heading2"/>
      </w:pPr>
      <w:r>
        <w:t>Lines 1-22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1F5F9"/>
          </w:tcPr>
          <w:p>
            <w:pPr>
              <w:pStyle w:val="CodeBlock"/>
            </w:pPr>
            <w:r>
              <w:t>0001  from __future__ import annotations</w:t>
              <w:br/>
              <w:t xml:space="preserve">0002  </w:t>
              <w:br/>
              <w:t>0003  import json</w:t>
              <w:br/>
              <w:t>0004  import sqlite3</w:t>
              <w:br/>
              <w:t>0005  from datetime import datetime, timezone</w:t>
              <w:br/>
              <w:t>0006  from pathlib import Path</w:t>
              <w:br/>
              <w:t xml:space="preserve">0007  </w:t>
              <w:br/>
              <w:t xml:space="preserve">0008  </w:t>
              <w:br/>
              <w:t>0009  class RunRegistry:</w:t>
              <w:br/>
              <w:t>0010      def __init__(self, database_path: str | Path) -&gt; None:</w:t>
              <w:br/>
              <w:t>0011          self.path = Path(database_path)</w:t>
              <w:br/>
              <w:t>0012          self.path.parent.mkdir(parents=True, exist_ok=True)</w:t>
              <w:br/>
              <w:t>0013          with self._connect() as connection:</w:t>
              <w:br/>
              <w:t>0014              connection.execute(</w:t>
              <w:br/>
              <w:t>0015                  """</w:t>
              <w:br/>
              <w:t>0016                  CREATE TABLE IF NOT EXISTS runs (</w:t>
              <w:br/>
              <w:t>0017                      run_id TEXT PRIMARY KEY,</w:t>
              <w:br/>
              <w:t>0018                      status TEXT NOT NULL,</w:t>
              <w:br/>
              <w:t>0019                      model_kind TEXT NOT NULL,</w:t>
              <w:br/>
              <w:t>0020                      started_at TEXT NOT NULL,</w:t>
              <w:br/>
              <w:t>0021                      finished_at TEXT,</w:t>
              <w:br/>
              <w:t>0022                      run_dir TEXT NOT NULL,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Line</w:t>
            </w:r>
          </w:p>
        </w:tc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Code signal</w:t>
            </w:r>
          </w:p>
        </w:tc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What it is doing / what to verify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from __future__ import annotations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Imports a dependency required by the definitions below; keeping imports explicit reveals architectural coupling.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 json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Imports a dependency required by the definitions below; keeping imports explicit reveals architectural coupling.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 sqlite3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Imports a dependency required by the definitions below; keeping imports explicit reveals architectural coupling.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from datetime import datetime, timezone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Imports a dependency required by the definitions below; keeping imports explicit reveals architectural coupling.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6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from pathlib import Path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Imports a dependency required by the definitions below; keeping imports explicit reveals architectural coupling.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9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class RunRegistry: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Defines a type that owns related state and behaviour behind a named interface.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10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def __init__(self, database_path: str | Path) -&gt; None: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Defines a callable boundary. Its parameters form the input contract and its return value or side effects form the output contract.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11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self.path = Path(database_path)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`self.path`.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12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self.path.parent.mkdir(parents=True, exist_ok=True)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`self.path.parent.mkdir(parents`.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13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with self._connect() as connection: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Opens a managed resource or context and guarantees cleanup when the block exits.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14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connection.execute(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15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"""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Begins or ends documentation describing the module, class or function contract.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16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 TABLE IF NOT EXISTS runs (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17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run_id TEXT PRIMARY KEY,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18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status TEXT NOT NULL,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19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model_kind TEXT NOT NULL,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20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started_at TEXT NOT NULL,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21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finished_at TEXT,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22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run_dir TEXT NOT NULL,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</w:tbl>
    <w:p>
      <w:pPr>
        <w:pStyle w:val="Heading2"/>
      </w:pPr>
      <w:r>
        <w:t>Lines 23-44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1F5F9"/>
          </w:tcPr>
          <w:p>
            <w:pPr>
              <w:pStyle w:val="CodeBlock"/>
            </w:pPr>
            <w:r>
              <w:t>0023                      metrics_json TEXT</w:t>
              <w:br/>
              <w:t>0024                  )</w:t>
              <w:br/>
              <w:t>0025                  """</w:t>
              <w:br/>
              <w:t>0026              )</w:t>
              <w:br/>
              <w:t xml:space="preserve">0027  </w:t>
              <w:br/>
              <w:t>0028      def _connect(self) -&gt; sqlite3.Connection:</w:t>
              <w:br/>
              <w:t>0029          return sqlite3.connect(self.path)</w:t>
              <w:br/>
              <w:t xml:space="preserve">0030  </w:t>
              <w:br/>
              <w:t>0031      def start(self, run_id: str, model_kind: str, run_dir: str) -&gt; None:</w:t>
              <w:br/>
              <w:t>0032          now = datetime.now(timezone.utc).isoformat()</w:t>
              <w:br/>
              <w:t>0033          with self._connect() as connection:</w:t>
              <w:br/>
              <w:t>0034              connection.execute(</w:t>
              <w:br/>
              <w:t>0035                  "INSERT OR REPLACE INTO runs VALUES (?, ?, ?, ?, ?, ?, ?)",</w:t>
              <w:br/>
              <w:t>0036                  (run_id, "running", model_kind, now, None, run_dir, None),</w:t>
              <w:br/>
              <w:t>0037              )</w:t>
              <w:br/>
              <w:t xml:space="preserve">0038  </w:t>
              <w:br/>
              <w:t>0039      def finish(self, run_id: str, status: str, metrics: dict | None = None) -&gt; None:</w:t>
              <w:br/>
              <w:t>0040          now = datetime.now(timezone.utc).isoformat()</w:t>
              <w:br/>
              <w:t>0041          with self._connect() as connection:</w:t>
              <w:br/>
              <w:t>0042              connection.execute(</w:t>
              <w:br/>
              <w:t>0043                  "UPDATE runs SET status=?, finished_at=?, metrics_json=? WHERE run_id=?",</w:t>
              <w:br/>
              <w:t>0044                  (status, now, json.dumps(metrics) if metrics else None, run_id),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Line</w:t>
            </w:r>
          </w:p>
        </w:tc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Code signal</w:t>
            </w:r>
          </w:p>
        </w:tc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What it is doing / what to verify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23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metrics_json TEXT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24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Calls a function or method. Trace its input contract, returned value and any persistent side effects.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25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"""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Begins or ends documentation describing the module, class or function contract.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26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Calls a function or method. Trace its input contract, returned value and any persistent side effects.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28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def _connect(self) -&gt; sqlite3.Connection: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Defines a callable boundary. Its parameters form the input contract and its return value or side effects form the output contract.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29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return sqlite3.connect(self.path)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Returns the result to the caller; this is the function output boundary that tests should assert.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31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def start(self, run_id: str, model_kind: str, run_dir: str) -&gt; None: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Defines a callable boundary. Its parameters form the input contract and its return value or side effects form the output contract.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32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now = datetime.now(timezone.utc).isoformat()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`now`.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33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with self._connect() as connection: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Opens a managed resource or context and guarantees cleanup when the block exits.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34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connection.execute(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35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"INSERT OR REPLACE INTO runs VALUES (?, ?, ?, ?, ?, ?, ?)",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36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(run_id, "running", model_kind, now, None, run_dir, None),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37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Calls a function or method. Trace its input contract, returned value and any persistent side effects.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39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def finish(self, run_id: str, status: str, metrics: dict | None = None) -&gt; None: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Defines a callable boundary. Its parameters form the input contract and its return value or side effects form the output contract.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40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now = datetime.now(timezone.utc).isoformat()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`now`.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41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with self._connect() as connection: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Opens a managed resource or context and guarantees cleanup when the block exits.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42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connection.execute(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43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"UPDATE runs SET status=?, finished_at=?, metrics_json=? WHERE run_id=?",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`"UPDATE runs SET status`.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44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(status, now, json.dumps(metrics) if metrics else None, run_id),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</w:tbl>
    <w:p>
      <w:pPr>
        <w:pStyle w:val="Heading2"/>
      </w:pPr>
      <w:r>
        <w:t>Lines 45-56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1F5F9"/>
          </w:tcPr>
          <w:p>
            <w:pPr>
              <w:pStyle w:val="CodeBlock"/>
            </w:pPr>
            <w:r>
              <w:t>0045              )</w:t>
              <w:br/>
              <w:t xml:space="preserve">0046  </w:t>
              <w:br/>
              <w:t>0047      def list_runs(self) -&gt; list[dict]:</w:t>
              <w:br/>
              <w:t>0048          with self._connect() as connection:</w:t>
              <w:br/>
              <w:t>0049              connection.row_factory = sqlite3.Row</w:t>
              <w:br/>
              <w:t>0050              rows = connection.execute("SELECT * FROM runs ORDER BY started_at DESC").fetchall()</w:t>
              <w:br/>
              <w:t>0051          result = []</w:t>
              <w:br/>
              <w:t>0052          for row in rows:</w:t>
              <w:br/>
              <w:t>0053              item = dict(row)</w:t>
              <w:br/>
              <w:t>0054              item["metrics"] = json.loads(item.pop("metrics_json")) if item.get("metrics_json") else None</w:t>
              <w:br/>
              <w:t>0055              result.append(item)</w:t>
              <w:br/>
              <w:t>0056          return result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Line</w:t>
            </w:r>
          </w:p>
        </w:tc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Code signal</w:t>
            </w:r>
          </w:p>
        </w:tc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What it is doing / what to verify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45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Calls a function or method. Trace its input contract, returned value and any persistent side effects.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47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def list_runs(self) -&gt; list[dict]: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Defines a callable boundary. Its parameters form the input contract and its return value or side effects form the output contract.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48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with self._connect() as connection: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Opens a managed resource or context and guarantees cleanup when the block exits.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49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connection.row_factory = sqlite3.Row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`connection.row_factory`.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50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rows = connection.execute("SELECT * FROM runs ORDER BY started_at DESC").fetchal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`rows`.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51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result = []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`result`.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52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for row in rows: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Iterates over a collection or time dimension. Confirm order, boundaries and whether state should persist between iterations.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53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item = dict(row)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`item`.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54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item["metrics"] = json.loads(item.pop("metrics_json")) if item.get("metrics_json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`item["metrics"]`.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55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result.append(item)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Calls a function or method. Trace its input contract, returned value and any persistent side effects.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56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return result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Returns the result to the caller; this is the function output boundary that tests should assert.</w:t>
            </w:r>
          </w:p>
        </w:tc>
      </w:tr>
    </w:tbl>
    <w:p>
      <w:r>
        <w:br w:type="page"/>
      </w:r>
    </w:p>
    <w:p>
      <w:pPr>
        <w:pStyle w:val="Heading1"/>
      </w:pPr>
      <w:r>
        <w:t>src/apexsim/serving.py</w:t>
      </w:r>
    </w:p>
    <w:p>
      <w:r>
        <w:t>Creates typed API boundaries for health, runs and scenarios.</w:t>
      </w:r>
    </w:p>
    <w:p>
      <w:r>
        <w:t>Serving should load compatible artifacts once, validate units and avoid exposing internal tensors as public contracts.</w:t>
      </w:r>
    </w:p>
    <w:p>
      <w:pPr>
        <w:pStyle w:val="Heading2"/>
      </w:pPr>
      <w:r>
        <w:t>Contract questions</w:t>
      </w:r>
    </w:p>
    <w:p>
      <w:pPr>
        <w:pStyle w:val="ListBullet"/>
      </w:pPr>
      <w:r>
        <w:t>Who calls this module?</w:t>
      </w:r>
    </w:p>
    <w:p>
      <w:pPr>
        <w:pStyle w:val="ListBullet"/>
      </w:pPr>
      <w:r>
        <w:t>What units and shapes enter?</w:t>
      </w:r>
    </w:p>
    <w:p>
      <w:pPr>
        <w:pStyle w:val="ListBullet"/>
      </w:pPr>
      <w:r>
        <w:t>What persistent state or artifacts change?</w:t>
      </w:r>
    </w:p>
    <w:p>
      <w:pPr>
        <w:pStyle w:val="ListBullet"/>
      </w:pPr>
      <w:r>
        <w:t>Which failure should be caught here rather than downstream?</w:t>
      </w:r>
    </w:p>
    <w:p>
      <w:pPr>
        <w:pStyle w:val="ListBullet"/>
      </w:pPr>
      <w:r>
        <w:t>Which test proves compatibility?</w:t>
      </w:r>
    </w:p>
    <w:p>
      <w:pPr>
        <w:pStyle w:val="Heading2"/>
      </w:pPr>
      <w:r>
        <w:t>Lines 1-22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1F5F9"/>
          </w:tcPr>
          <w:p>
            <w:pPr>
              <w:pStyle w:val="CodeBlock"/>
            </w:pPr>
            <w:r>
              <w:t>0001  from __future__ import annotations</w:t>
              <w:br/>
              <w:t xml:space="preserve">0002  </w:t>
              <w:br/>
              <w:t>0003  import json</w:t>
              <w:br/>
              <w:t>0004  from pathlib import Path</w:t>
              <w:br/>
              <w:t xml:space="preserve">0005  </w:t>
              <w:br/>
              <w:t>0006  from fastapi import FastAPI, HTTPException</w:t>
              <w:br/>
              <w:t xml:space="preserve">0007  </w:t>
              <w:br/>
              <w:t>0008  from apexsim.registry import RunRegistry</w:t>
              <w:br/>
              <w:t xml:space="preserve">0009  </w:t>
              <w:br/>
              <w:t xml:space="preserve">0010  </w:t>
              <w:br/>
              <w:t>0011  def create_api(artifacts_dir: str | Path = "artifacts/runs") -&gt; FastAPI:</w:t>
              <w:br/>
              <w:t>0012      root = Path(artifacts_dir)</w:t>
              <w:br/>
              <w:t>0013      registry = RunRegistry(root / "runs.sqlite")</w:t>
              <w:br/>
              <w:t>0014      app = FastAPI(title="Project APEX API", version="0.1.0")</w:t>
              <w:br/>
              <w:t xml:space="preserve">0015  </w:t>
              <w:br/>
              <w:t>0016      @app.get("/health")</w:t>
              <w:br/>
              <w:t>0017      def health() -&gt; dict[str, str]:</w:t>
              <w:br/>
              <w:t>0018          return {"status": "ok"}</w:t>
              <w:br/>
              <w:t xml:space="preserve">0019  </w:t>
              <w:br/>
              <w:t>0020      @app.get("/runs")</w:t>
              <w:br/>
              <w:t>0021      def runs() -&gt; list[dict]:</w:t>
              <w:br/>
              <w:t>0022          return registry.list_runs()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Line</w:t>
            </w:r>
          </w:p>
        </w:tc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Code signal</w:t>
            </w:r>
          </w:p>
        </w:tc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What it is doing / what to verify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from __future__ import annotations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Imports a dependency required by the definitions below; keeping imports explicit reveals architectural coupling.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 json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Imports a dependency required by the definitions below; keeping imports explicit reveals architectural coupling.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from pathlib import Path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Imports a dependency required by the definitions below; keeping imports explicit reveals architectural coupling.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6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from fastapi import FastAPI, HTTPException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Imports a dependency required by the definitions below; keeping imports explicit reveals architectural coupling.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8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from apexsim.registry import RunRegistry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Imports a dependency required by the definitions below; keeping imports explicit reveals architectural coupling.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11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def create_api(artifacts_dir: str | Path = "artifacts/runs") -&gt; FastAPI: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Defines a callable boundary. Its parameters form the input contract and its return value or side effects form the output contract.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12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root = Path(artifacts_dir)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`root`.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13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registry = RunRegistry(root / "runs.sqlite")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`registry`.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14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app = FastAPI(title="Project APEX API", version="0.1.0")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`app`.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16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@app.get("/health")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Applies a decorator that changes registration, validation or runtime behaviour of the definition that follows.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17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def health() -&gt; dict[str, str]: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Defines a callable boundary. Its parameters form the input contract and its return value or side effects form the output contract.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18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return {"status": "ok"}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Returns the result to the caller; this is the function output boundary that tests should assert.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20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@app.get("/runs")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Applies a decorator that changes registration, validation or runtime behaviour of the definition that follows.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21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def runs() -&gt; list[dict]: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Defines a callable boundary. Its parameters form the input contract and its return value or side effects form the output contract.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22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return registry.list_runs()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Returns the result to the caller; this is the function output boundary that tests should assert.</w:t>
            </w:r>
          </w:p>
        </w:tc>
      </w:tr>
    </w:tbl>
    <w:p>
      <w:pPr>
        <w:pStyle w:val="Heading2"/>
      </w:pPr>
      <w:r>
        <w:t>Lines 23-40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1F5F9"/>
          </w:tcPr>
          <w:p>
            <w:pPr>
              <w:pStyle w:val="CodeBlock"/>
            </w:pPr>
            <w:r>
              <w:t xml:space="preserve">0023  </w:t>
              <w:br/>
              <w:t>0024      @app.get("/runs/{run_id}")</w:t>
              <w:br/>
              <w:t>0025      def run_details(run_id: str) -&gt; dict:</w:t>
              <w:br/>
              <w:t>0026          path = root / run_id / "summary.json"</w:t>
              <w:br/>
              <w:t>0027          if not path.exists():</w:t>
              <w:br/>
              <w:t>0028              raise HTTPException(status_code=404, detail="Run not found")</w:t>
              <w:br/>
              <w:t>0029          return json.loads(path.read_text())</w:t>
              <w:br/>
              <w:t xml:space="preserve">0030  </w:t>
              <w:br/>
              <w:t>0031      @app.get("/runs/{run_id}/rollout")</w:t>
              <w:br/>
              <w:t>0032      def rollout_preview(run_id: str) -&gt; list[dict]:</w:t>
              <w:br/>
              <w:t>0033          path = root / run_id / "rollout_preview.csv"</w:t>
              <w:br/>
              <w:t>0034          if not path.exists():</w:t>
              <w:br/>
              <w:t>0035              raise HTTPException(status_code=404, detail="Rollout preview not found")</w:t>
              <w:br/>
              <w:t>0036          import pandas as pd</w:t>
              <w:br/>
              <w:t xml:space="preserve">0037  </w:t>
              <w:br/>
              <w:t>0038          return pd.read_csv(path).to_dict(orient="records")</w:t>
              <w:br/>
              <w:t xml:space="preserve">0039  </w:t>
              <w:br/>
              <w:t>0040      return app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Line</w:t>
            </w:r>
          </w:p>
        </w:tc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Code signal</w:t>
            </w:r>
          </w:p>
        </w:tc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What it is doing / what to verify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24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@app.get("/runs/{run_id}")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Applies a decorator that changes registration, validation or runtime behaviour of the definition that follows.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25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def run_details(run_id: str) -&gt; dict: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Defines a callable boundary. Its parameters form the input contract and its return value or side effects form the output contract.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26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path = root / run_id / "summary.json"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`path`.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27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if not path.exists():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Branches only when this condition is true; verify both the true and false paths in tests.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28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raise HTTPException(status_code=404, detail="Run not found")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Stops execution because an invariant or supported-condition check failed.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29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return json.loads(path.read_text())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Returns the result to the caller; this is the function output boundary that tests should assert.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31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@app.get("/runs/{run_id}/rollout")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Applies a decorator that changes registration, validation or runtime behaviour of the definition that follows.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32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def rollout_preview(run_id: str) -&gt; list[dict]: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Defines a callable boundary. Its parameters form the input contract and its return value or side effects form the output contract.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33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path = root / run_id / "rollout_preview.csv"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`path`.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34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if not path.exists():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Branches only when this condition is true; verify both the true and false paths in tests.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35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raise HTTPException(status_code=404, detail="Rollout preview not found")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Stops execution because an invariant or supported-condition check failed.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36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 pandas as pd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Imports a dependency required by the definitions below; keeping imports explicit reveals architectural coupling.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38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return pd.read_csv(path).to_dict(orient="records")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Returns the result to the caller; this is the function output boundary that tests should assert.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40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return app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Returns the result to the caller; this is the function output boundary that tests should assert.</w:t>
            </w:r>
          </w:p>
        </w:tc>
      </w:tr>
    </w:tbl>
    <w:p>
      <w:r>
        <w:br w:type="page"/>
      </w:r>
    </w:p>
    <w:p>
      <w:pPr>
        <w:pStyle w:val="Heading1"/>
      </w:pPr>
      <w:r>
        <w:t>src/apexsim/simulation.py</w:t>
      </w:r>
    </w:p>
    <w:p>
      <w:r>
        <w:t>Applies bounded counterfactual interventions and runs imagined futures.</w:t>
      </w:r>
    </w:p>
    <w:p>
      <w:r>
        <w:t>Actions and context can be changed only within explicit support; the scenario engine must preserve the model contract and communicate extrapolation.</w:t>
      </w:r>
    </w:p>
    <w:p>
      <w:pPr>
        <w:pStyle w:val="Heading2"/>
      </w:pPr>
      <w:r>
        <w:t>Contract questions</w:t>
      </w:r>
    </w:p>
    <w:p>
      <w:pPr>
        <w:pStyle w:val="ListBullet"/>
      </w:pPr>
      <w:r>
        <w:t>Who calls this module?</w:t>
      </w:r>
    </w:p>
    <w:p>
      <w:pPr>
        <w:pStyle w:val="ListBullet"/>
      </w:pPr>
      <w:r>
        <w:t>What units and shapes enter?</w:t>
      </w:r>
    </w:p>
    <w:p>
      <w:pPr>
        <w:pStyle w:val="ListBullet"/>
      </w:pPr>
      <w:r>
        <w:t>What persistent state or artifacts change?</w:t>
      </w:r>
    </w:p>
    <w:p>
      <w:pPr>
        <w:pStyle w:val="ListBullet"/>
      </w:pPr>
      <w:r>
        <w:t>Which failure should be caught here rather than downstream?</w:t>
      </w:r>
    </w:p>
    <w:p>
      <w:pPr>
        <w:pStyle w:val="ListBullet"/>
      </w:pPr>
      <w:r>
        <w:t>Which test proves compatibility?</w:t>
      </w:r>
    </w:p>
    <w:p>
      <w:pPr>
        <w:pStyle w:val="Heading2"/>
      </w:pPr>
      <w:r>
        <w:t>Lines 1-22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1F5F9"/>
          </w:tcPr>
          <w:p>
            <w:pPr>
              <w:pStyle w:val="CodeBlock"/>
            </w:pPr>
            <w:r>
              <w:t>0001  from __future__ import annotations</w:t>
              <w:br/>
              <w:t xml:space="preserve">0002  </w:t>
              <w:br/>
              <w:t>0003  from dataclasses import dataclass</w:t>
              <w:br/>
              <w:t xml:space="preserve">0004  </w:t>
              <w:br/>
              <w:t>0005  import numpy as np</w:t>
              <w:br/>
              <w:t>0006  import torch</w:t>
              <w:br/>
              <w:t>0007  from torch import nn</w:t>
              <w:br/>
              <w:t xml:space="preserve">0008  </w:t>
              <w:br/>
              <w:t>0009  from apexsim.contracts import ACTION_COLUMNS, CONTEXT_COLUMNS, MODEL_INPUT_COLUMNS, STATE_COLUMNS</w:t>
              <w:br/>
              <w:t>0010  from apexsim.data.features import Standardizer</w:t>
              <w:br/>
              <w:t>0011  from apexsim.models.rssm import RSSMWorldModel</w:t>
              <w:br/>
              <w:t xml:space="preserve">0012  </w:t>
              <w:br/>
              <w:t xml:space="preserve">0013  </w:t>
              <w:br/>
              <w:t>0014  @dataclass(frozen=True)</w:t>
              <w:br/>
              <w:t>0015  class Scenario:</w:t>
              <w:br/>
              <w:t>0016      throttle_scale: float = 1.0</w:t>
              <w:br/>
              <w:t>0017      brake_scale: float = 1.0</w:t>
              <w:br/>
              <w:t>0018      grip_multiplier: float = 1.0</w:t>
              <w:br/>
              <w:t>0019      rain_delta: float = 0.0</w:t>
              <w:br/>
              <w:t>0020      tyre_degradation_multiplier: float = 1.0</w:t>
              <w:br/>
              <w:t xml:space="preserve">0021  </w:t>
              <w:br/>
              <w:t xml:space="preserve">0022 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Line</w:t>
            </w:r>
          </w:p>
        </w:tc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Code signal</w:t>
            </w:r>
          </w:p>
        </w:tc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What it is doing / what to verify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from __future__ import annotations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Imports a dependency required by the definitions below; keeping imports explicit reveals architectural coupling.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from dataclasses import dataclass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Imports a dependency required by the definitions below; keeping imports explicit reveals architectural coupling.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 numpy as np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Imports a dependency required by the definitions below; keeping imports explicit reveals architectural coupling.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6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 torch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Imports a dependency required by the definitions below; keeping imports explicit reveals architectural coupling.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7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from torch import nn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Imports a dependency required by the definitions below; keeping imports explicit reveals architectural coupling.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9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from apexsim.contracts import ACTION_COLUMNS, CONTEXT_COLUMNS, MODEL_INPUT_COLUM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Imports a dependency required by the definitions below; keeping imports explicit reveals architectural coupling.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10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from apexsim.data.features import Standardizer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Imports a dependency required by the definitions below; keeping imports explicit reveals architectural coupling.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11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from apexsim.models.rssm import RSSMWorldModel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Imports a dependency required by the definitions below; keeping imports explicit reveals architectural coupling.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14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@dataclass(frozen=True)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Applies a decorator that changes registration, validation or runtime behaviour of the definition that follows.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15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class Scenario: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Defines a type that owns related state and behaviour behind a named interface.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16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throttle_scale: float = 1.0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`throttle_scale: float`.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17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brake_scale: float = 1.0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`brake_scale: float`.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18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grip_multiplier: float = 1.0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`grip_multiplier: float`.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19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rain_delta: float = 0.0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`rain_delta: float`.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20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tyre_degradation_multiplier: float = 1.0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`tyre_degradation_multiplier: float`. Check its unit, shape, lifetime and whether it is derived only from information available at this point.</w:t>
            </w:r>
          </w:p>
        </w:tc>
      </w:tr>
    </w:tbl>
    <w:p>
      <w:pPr>
        <w:pStyle w:val="Heading2"/>
      </w:pPr>
      <w:r>
        <w:t>Lines 23-44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1F5F9"/>
          </w:tcPr>
          <w:p>
            <w:pPr>
              <w:pStyle w:val="CodeBlock"/>
            </w:pPr>
            <w:r>
              <w:t>0023  def apply_scenario(future_inputs_raw: np.ndarray, scenario: Scenario) -&gt; np.ndarray:</w:t>
              <w:br/>
              <w:t>0024      modified = future_inputs_raw.copy()</w:t>
              <w:br/>
              <w:t>0025      index = {name: i for i, name in enumerate(MODEL_INPUT_COLUMNS)}</w:t>
              <w:br/>
              <w:t>0026      modified[:, index["throttle"]] = np.clip(</w:t>
              <w:br/>
              <w:t>0027          modified[:, index["throttle"]] * scenario.throttle_scale, 0.0, 1.0</w:t>
              <w:br/>
              <w:t>0028      )</w:t>
              <w:br/>
              <w:t>0029      modified[:, index["brake"]] = np.clip(</w:t>
              <w:br/>
              <w:t>0030          modified[:, index["brake"]] * scenario.brake_scale, 0.0, 1.0</w:t>
              <w:br/>
              <w:t>0031      )</w:t>
              <w:br/>
              <w:t>0032      modified[:, index["grip_level"]] = np.clip(</w:t>
              <w:br/>
              <w:t>0033          modified[:, index["grip_level"]] * scenario.grip_multiplier, 0.2, 1.5</w:t>
              <w:br/>
              <w:t>0034      )</w:t>
              <w:br/>
              <w:t>0035      modified[:, index["rainfall"]] = np.clip(</w:t>
              <w:br/>
              <w:t>0036          modified[:, index["rainfall"]] + scenario.rain_delta, 0.0, 1.0</w:t>
              <w:br/>
              <w:t>0037      )</w:t>
              <w:br/>
              <w:t>0038      tyre_index = index["tyre_age_laps"]</w:t>
              <w:br/>
              <w:t>0039      base_age = modified[0, tyre_index]</w:t>
              <w:br/>
              <w:t>0040      modified[:, tyre_index] = base_age + (</w:t>
              <w:br/>
              <w:t>0041          modified[:, tyre_index] - base_age</w:t>
              <w:br/>
              <w:t>0042      ) * scenario.tyre_degradation_multiplier</w:t>
              <w:br/>
              <w:t>0043      return modified</w:t>
              <w:br/>
              <w:t xml:space="preserve">0044 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Line</w:t>
            </w:r>
          </w:p>
        </w:tc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Code signal</w:t>
            </w:r>
          </w:p>
        </w:tc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What it is doing / what to verify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23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def apply_scenario(future_inputs_raw: np.ndarray, scenario: Scenario) -&gt; np.ndar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Defines a callable boundary. Its parameters form the input contract and its return value or side effects form the output contract.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24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modified = future_inputs_raw.copy()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`modified`.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25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index = {name: i for i, name in enumerate(MODEL_INPUT_COLUMNS)}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`index`.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26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modified[:, index["throttle"]] = np.clip(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Bounds a value to a supported range. Monitor how often clipping occurs because it may hide distribution shift.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27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modified[:, index["throttle"]] * scenario.throttle_scale, 0.0, 1.0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28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Calls a function or method. Trace its input contract, returned value and any persistent side effects.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29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modified[:, index["brake"]] = np.clip(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Bounds a value to a supported range. Monitor how often clipping occurs because it may hide distribution shift.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30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modified[:, index["brake"]] * scenario.brake_scale, 0.0, 1.0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31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Calls a function or method. Trace its input contract, returned value and any persistent side effects.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32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modified[:, index["grip_level"]] = np.clip(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Bounds a value to a supported range. Monitor how often clipping occurs because it may hide distribution shift.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33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modified[:, index["grip_level"]] * scenario.grip_multiplier, 0.2, 1.5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34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Calls a function or method. Trace its input contract, returned value and any persistent side effects.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35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modified[:, index["rainfall"]] = np.clip(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Bounds a value to a supported range. Monitor how often clipping occurs because it may hide distribution shift.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36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modified[:, index["rainfall"]] + scenario.rain_delta, 0.0, 1.0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37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Calls a function or method. Trace its input contract, returned value and any persistent side effects.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38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tyre_index = index["tyre_age_laps"]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`tyre_index`.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39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base_age = modified[0, tyre_index]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`base_age`.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40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modified[:, tyre_index] = base_age + (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`modified[:, tyre_index]`.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41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modified[:, tyre_index] - base_age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42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) * scenario.tyre_degradation_multiplier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43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return modified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Returns the result to the caller; this is the function output boundary that tests should assert.</w:t>
            </w:r>
          </w:p>
        </w:tc>
      </w:tr>
    </w:tbl>
    <w:p>
      <w:pPr>
        <w:pStyle w:val="Heading2"/>
      </w:pPr>
      <w:r>
        <w:t>Lines 45-66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1F5F9"/>
          </w:tcPr>
          <w:p>
            <w:pPr>
              <w:pStyle w:val="CodeBlock"/>
            </w:pPr>
            <w:r>
              <w:t xml:space="preserve">0045  </w:t>
              <w:br/>
              <w:t>0046  def rollout(</w:t>
              <w:br/>
              <w:t>0047      model: nn.Module,</w:t>
              <w:br/>
              <w:t>0048      history_raw: np.ndarray,</w:t>
              <w:br/>
              <w:t>0049      future_inputs_raw: np.ndarray,</w:t>
              <w:br/>
              <w:t>0050      standardizer: Standardizer,</w:t>
              <w:br/>
              <w:t>0051      scenario: Scenario,</w:t>
              <w:br/>
              <w:t>0052      device: str = "cpu",</w:t>
              <w:br/>
              <w:t>0053  ) -&gt; np.ndarray:</w:t>
              <w:br/>
              <w:t>0054      model.eval().to(device)</w:t>
              <w:br/>
              <w:t>0055      future_modified = apply_scenario(future_inputs_raw, scenario)</w:t>
              <w:br/>
              <w:t>0056      history = torch.from_numpy(</w:t>
              <w:br/>
              <w:t>0057          standardizer.transform_inputs(history_raw).astype(np.float32)[None, ...]</w:t>
              <w:br/>
              <w:t>0058      ).to(device)</w:t>
              <w:br/>
              <w:t>0059      future = torch.from_numpy(</w:t>
              <w:br/>
              <w:t>0060          standardizer.transform_inputs(future_modified).astype(np.float32)[None, ...]</w:t>
              <w:br/>
              <w:t>0061      ).to(device)</w:t>
              <w:br/>
              <w:t>0062      with torch.no_grad():</w:t>
              <w:br/>
              <w:t>0063          if isinstance(model, RSSMWorldModel):</w:t>
              <w:br/>
              <w:t>0064              prediction_z, _ = model(history, future, future_targets=None)</w:t>
              <w:br/>
              <w:t>0065          else:</w:t>
              <w:br/>
              <w:t>0066              prediction_z = model(history, future)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Line</w:t>
            </w:r>
          </w:p>
        </w:tc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Code signal</w:t>
            </w:r>
          </w:p>
        </w:tc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What it is doing / what to verify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46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def rollout(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Defines a callable boundary. Its parameters form the input contract and its return value or side effects form the output contract.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47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model: nn.Module,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48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history_raw: np.ndarray,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49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future_inputs_raw: np.ndarray,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50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standardizer: Standardizer,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51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scenario: Scenario,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52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device: str = "cpu",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`device: str`.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53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) -&gt; np.ndarray: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54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model.eval().to(device)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Enables deterministic evaluation behaviour for layers that differ between training and inference.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55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future_modified = apply_scenario(future_inputs_raw, scenario)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`future_modified`.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56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history = torch.from_numpy(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`history`.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57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standardizer.transform_inputs(history_raw).astype(np.float32)[None, ...]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58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).to(device)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Calls a function or method. Trace its input contract, returned value and any persistent side effects.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59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future = torch.from_numpy(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`future`.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60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standardizer.transform_inputs(future_modified).astype(np.float32)[None, ...]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61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).to(device)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Calls a function or method. Trace its input contract, returned value and any persistent side effects.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62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with torch.no_grad():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Opens a managed resource or context and guarantees cleanup when the block exits.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63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if isinstance(model, RSSMWorldModel):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Branches only when this condition is true; verify both the true and false paths in tests.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64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prediction_z, _ = model(history, future, future_targets=None)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`prediction_z, _`.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65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else: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Handles all remaining cases; inspect whether this fallback is intentionally broad.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66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prediction_z = model(history, future)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`prediction_z`. Check its unit, shape, lifetime and whether it is derived only from information available at this point.</w:t>
            </w:r>
          </w:p>
        </w:tc>
      </w:tr>
    </w:tbl>
    <w:p>
      <w:pPr>
        <w:pStyle w:val="Heading2"/>
      </w:pPr>
      <w:r>
        <w:t>Lines 67-67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1F5F9"/>
          </w:tcPr>
          <w:p>
            <w:pPr>
              <w:pStyle w:val="CodeBlock"/>
            </w:pPr>
            <w:r>
              <w:t>0067      return standardizer.inverse_targets(prediction_z.cpu().numpy()[0])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Line</w:t>
            </w:r>
          </w:p>
        </w:tc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Code signal</w:t>
            </w:r>
          </w:p>
        </w:tc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What it is doing / what to verify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67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return standardizer.inverse_targets(prediction_z.cpu().numpy()[0])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Returns the result to the caller; this is the function output boundary that tests should assert.</w:t>
            </w:r>
          </w:p>
        </w:tc>
      </w:tr>
    </w:tbl>
    <w:p>
      <w:r>
        <w:br w:type="page"/>
      </w:r>
    </w:p>
    <w:p>
      <w:pPr>
        <w:pStyle w:val="Heading1"/>
      </w:pPr>
      <w:r>
        <w:t>src/apexsim/training.py</w:t>
      </w:r>
    </w:p>
    <w:p>
      <w:r>
        <w:t>Owns optimization, validation, checkpoints and model-specific loss paths.</w:t>
      </w:r>
    </w:p>
    <w:p>
      <w:r>
        <w:t>The training loop is a state machine: clear gradients, forward, measure loss, backpropagate, update, validate, compare and persist.</w:t>
      </w:r>
    </w:p>
    <w:p>
      <w:pPr>
        <w:pStyle w:val="Heading2"/>
      </w:pPr>
      <w:r>
        <w:t>Contract questions</w:t>
      </w:r>
    </w:p>
    <w:p>
      <w:pPr>
        <w:pStyle w:val="ListBullet"/>
      </w:pPr>
      <w:r>
        <w:t>Who calls this module?</w:t>
      </w:r>
    </w:p>
    <w:p>
      <w:pPr>
        <w:pStyle w:val="ListBullet"/>
      </w:pPr>
      <w:r>
        <w:t>What units and shapes enter?</w:t>
      </w:r>
    </w:p>
    <w:p>
      <w:pPr>
        <w:pStyle w:val="ListBullet"/>
      </w:pPr>
      <w:r>
        <w:t>What persistent state or artifacts change?</w:t>
      </w:r>
    </w:p>
    <w:p>
      <w:pPr>
        <w:pStyle w:val="ListBullet"/>
      </w:pPr>
      <w:r>
        <w:t>Which failure should be caught here rather than downstream?</w:t>
      </w:r>
    </w:p>
    <w:p>
      <w:pPr>
        <w:pStyle w:val="ListBullet"/>
      </w:pPr>
      <w:r>
        <w:t>Which test proves compatibility?</w:t>
      </w:r>
    </w:p>
    <w:p>
      <w:pPr>
        <w:pStyle w:val="Heading2"/>
      </w:pPr>
      <w:r>
        <w:t>Lines 1-22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1F5F9"/>
          </w:tcPr>
          <w:p>
            <w:pPr>
              <w:pStyle w:val="CodeBlock"/>
            </w:pPr>
            <w:r>
              <w:t>0001  from __future__ import annotations</w:t>
              <w:br/>
              <w:t xml:space="preserve">0002  </w:t>
              <w:br/>
              <w:t>0003  import json</w:t>
              <w:br/>
              <w:t>0004  import random</w:t>
              <w:br/>
              <w:t>0005  from dataclasses import dataclass</w:t>
              <w:br/>
              <w:t>0006  from pathlib import Path</w:t>
              <w:br/>
              <w:t xml:space="preserve">0007  </w:t>
              <w:br/>
              <w:t>0008  import numpy as np</w:t>
              <w:br/>
              <w:t>0009  import torch</w:t>
              <w:br/>
              <w:t>0010  from torch import nn</w:t>
              <w:br/>
              <w:t>0011  from torch.utils.data import DataLoader</w:t>
              <w:br/>
              <w:t xml:space="preserve">0012  </w:t>
              <w:br/>
              <w:t>0013  from apexsim.config import ProjectConfig</w:t>
              <w:br/>
              <w:t>0014  from apexsim.models.rssm import RSSMWorldModel</w:t>
              <w:br/>
              <w:t xml:space="preserve">0015  </w:t>
              <w:br/>
              <w:t xml:space="preserve">0016  </w:t>
              <w:br/>
              <w:t>0017  @dataclass</w:t>
              <w:br/>
              <w:t>0018  class TrainingResult:</w:t>
              <w:br/>
              <w:t>0019      best_val_loss: float</w:t>
              <w:br/>
              <w:t>0020      epochs_completed: int</w:t>
              <w:br/>
              <w:t>0021      checkpoint_path: Path</w:t>
              <w:br/>
              <w:t>0022      history_path: Path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Line</w:t>
            </w:r>
          </w:p>
        </w:tc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Code signal</w:t>
            </w:r>
          </w:p>
        </w:tc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What it is doing / what to verify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from __future__ import annotations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Imports a dependency required by the definitions below; keeping imports explicit reveals architectural coupling.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 json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Imports a dependency required by the definitions below; keeping imports explicit reveals architectural coupling.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 random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Imports a dependency required by the definitions below; keeping imports explicit reveals architectural coupling.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from dataclasses import dataclass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Imports a dependency required by the definitions below; keeping imports explicit reveals architectural coupling.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6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from pathlib import Path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Imports a dependency required by the definitions below; keeping imports explicit reveals architectural coupling.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8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 numpy as np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Imports a dependency required by the definitions below; keeping imports explicit reveals architectural coupling.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9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 torch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Imports a dependency required by the definitions below; keeping imports explicit reveals architectural coupling.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10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from torch import nn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Imports a dependency required by the definitions below; keeping imports explicit reveals architectural coupling.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11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from torch.utils.data import DataLoader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Imports a dependency required by the definitions below; keeping imports explicit reveals architectural coupling.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13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from apexsim.config import ProjectConfig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Imports a dependency required by the definitions below; keeping imports explicit reveals architectural coupling.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14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from apexsim.models.rssm import RSSMWorldModel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Imports a dependency required by the definitions below; keeping imports explicit reveals architectural coupling.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17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@dataclass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Applies a decorator that changes registration, validation or runtime behaviour of the definition that follows.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18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class TrainingResult: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Defines a type that owns related state and behaviour behind a named interface.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19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best_val_loss: float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20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epochs_completed: int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21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checkpoint_path: Path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22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history_path: Path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</w:tbl>
    <w:p>
      <w:pPr>
        <w:pStyle w:val="Heading2"/>
      </w:pPr>
      <w:r>
        <w:t>Lines 23-44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1F5F9"/>
          </w:tcPr>
          <w:p>
            <w:pPr>
              <w:pStyle w:val="CodeBlock"/>
            </w:pPr>
            <w:r>
              <w:t xml:space="preserve">0023  </w:t>
              <w:br/>
              <w:t xml:space="preserve">0024  </w:t>
              <w:br/>
              <w:t>0025  def seed_everything(seed: int) -&gt; None:</w:t>
              <w:br/>
              <w:t>0026      random.seed(seed)</w:t>
              <w:br/>
              <w:t>0027      np.random.seed(seed)</w:t>
              <w:br/>
              <w:t>0028      torch.manual_seed(seed)</w:t>
              <w:br/>
              <w:t xml:space="preserve">0029  </w:t>
              <w:br/>
              <w:t xml:space="preserve">0030  </w:t>
              <w:br/>
              <w:t>0031  def _batch_loss(model: nn.Module, batch: dict, device: torch.device) -&gt; tuple[torch.Tensor, torch.Tensor]:</w:t>
              <w:br/>
              <w:t>0032      history = batch["history"].to(device)</w:t>
              <w:br/>
              <w:t>0033      future_inputs = batch["future_inputs"].to(device)</w:t>
              <w:br/>
              <w:t>0034      targets = batch["future_targets"].to(device)</w:t>
              <w:br/>
              <w:t>0035      if isinstance(model, RSSMWorldModel):</w:t>
              <w:br/>
              <w:t>0036          predictions, kl = model(history, future_inputs, future_targets=targets)</w:t>
              <w:br/>
              <w:t>0037          reconstruction = torch.nn.functional.smooth_l1_loss(predictions, targets)</w:t>
              <w:br/>
              <w:t>0038          # KL weight is intentionally modest for a small educational dataset.</w:t>
              <w:br/>
              <w:t>0039          loss = reconstruction + 0.02 * kl</w:t>
              <w:br/>
              <w:t>0040      else:</w:t>
              <w:br/>
              <w:t>0041          predictions = model(history, future_inputs)</w:t>
              <w:br/>
              <w:t>0042          loss = torch.nn.functional.smooth_l1_loss(predictions, targets)</w:t>
              <w:br/>
              <w:t>0043      return loss, predictions</w:t>
              <w:br/>
              <w:t xml:space="preserve">0044 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Line</w:t>
            </w:r>
          </w:p>
        </w:tc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Code signal</w:t>
            </w:r>
          </w:p>
        </w:tc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What it is doing / what to verify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25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def seed_everything(seed: int) -&gt; None: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Defines a callable boundary. Its parameters form the input contract and its return value or side effects form the output contract.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26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random.seed(seed)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Calls a function or method. Trace its input contract, returned value and any persistent side effects.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27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np.random.seed(seed)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Fixes a random seed to make the experiment easier to reproduce and compare.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28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torch.manual_seed(seed)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Fixes a random seed to make the experiment easier to reproduce and compare.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31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def _batch_loss(model: nn.Module, batch: dict, device: torch.device) -&gt; tuple[to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Defines a callable boundary. Its parameters form the input contract and its return value or side effects form the output contract.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32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history = batch["history"].to(device)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`history`.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33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future_inputs = batch["future_inputs"].to(device)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`future_inputs`.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34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targets = batch["future_targets"].to(device)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`targets`.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35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if isinstance(model, RSSMWorldModel):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Branches only when this condition is true; verify both the true and false paths in tests.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36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predictions, kl = model(history, future_inputs, future_targets=targets)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`predictions, kl`.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37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reconstruction = torch.nn.functional.smooth_l1_loss(predictions, targets)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`reconstruction`.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38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# KL weight is intentionally modest for a small educational dataset.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Documents an assumption, intent or constraint that should remain aligned with the implementation.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39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loss = reconstruction + 0.02 * kl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`loss`.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40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else: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Handles all remaining cases; inspect whether this fallback is intentionally broad.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41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predictions = model(history, future_inputs)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`predictions`.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42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loss = torch.nn.functional.smooth_l1_loss(predictions, targets)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`loss`.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43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return loss, predictions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Returns the result to the caller; this is the function output boundary that tests should assert.</w:t>
            </w:r>
          </w:p>
        </w:tc>
      </w:tr>
    </w:tbl>
    <w:p>
      <w:pPr>
        <w:pStyle w:val="Heading2"/>
      </w:pPr>
      <w:r>
        <w:t>Lines 45-66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1F5F9"/>
          </w:tcPr>
          <w:p>
            <w:pPr>
              <w:pStyle w:val="CodeBlock"/>
            </w:pPr>
            <w:r>
              <w:t xml:space="preserve">0045  </w:t>
              <w:br/>
              <w:t>0046  def train_world_model(</w:t>
              <w:br/>
              <w:t>0047      model: nn.Module,</w:t>
              <w:br/>
              <w:t>0048      train_loader: DataLoader,</w:t>
              <w:br/>
              <w:t>0049      val_loader: DataLoader,</w:t>
              <w:br/>
              <w:t>0050      config: ProjectConfig,</w:t>
              <w:br/>
              <w:t>0051      run_dir: str | Path,</w:t>
              <w:br/>
              <w:t>0052  ) -&gt; TrainingResult:</w:t>
              <w:br/>
              <w:t>0053      seed_everything(config.seed)</w:t>
              <w:br/>
              <w:t>0054      run_path = Path(run_dir)</w:t>
              <w:br/>
              <w:t>0055      run_path.mkdir(parents=True, exist_ok=True)</w:t>
              <w:br/>
              <w:t>0056      device = torch.device(config.training.device)</w:t>
              <w:br/>
              <w:t>0057      model.to(device)</w:t>
              <w:br/>
              <w:t>0058      optimizer = torch.optim.AdamW(</w:t>
              <w:br/>
              <w:t>0059          model.parameters(),</w:t>
              <w:br/>
              <w:t>0060          lr=config.training.learning_rate,</w:t>
              <w:br/>
              <w:t>0061          weight_decay=config.training.weight_decay,</w:t>
              <w:br/>
              <w:t>0062      )</w:t>
              <w:br/>
              <w:t>0063      history: list[dict[str, float | int]] = []</w:t>
              <w:br/>
              <w:t>0064      best_val = float("inf")</w:t>
              <w:br/>
              <w:t>0065      stale_epochs = 0</w:t>
              <w:br/>
              <w:t>0066      checkpoint = run_path / "world_model.pt"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Line</w:t>
            </w:r>
          </w:p>
        </w:tc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Code signal</w:t>
            </w:r>
          </w:p>
        </w:tc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What it is doing / what to verify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46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def train_world_model(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Defines a callable boundary. Its parameters form the input contract and its return value or side effects form the output contract.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47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model: nn.Module,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48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train_loader: DataLoader,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49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val_loader: DataLoader,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50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config: ProjectConfig,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51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run_dir: str | Path,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52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) -&gt; TrainingResult: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53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seed_everything(config.seed)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Calls a function or method. Trace its input contract, returned value and any persistent side effects.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54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run_path = Path(run_dir)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`run_path`.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55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run_path.mkdir(parents=True, exist_ok=True)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`run_path.mkdir(parents`.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56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device = torch.device(config.training.device)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`device`.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57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model.to(device)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Calls a function or method. Trace its input contract, returned value and any persistent side effects.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58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optimizer = torch.optim.AdamW(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`optimizer`.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59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model.parameters(),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60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lr=config.training.learning_rate,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`lr`.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61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weight_decay=config.training.weight_decay,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`weight_decay`.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62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Calls a function or method. Trace its input contract, returned value and any persistent side effects.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63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history: list[dict[str, float | int]] = []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`history: list[dict[str, float | int]]`.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64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best_val = float("inf")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`best_val`.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65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stale_epochs = 0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`stale_epochs`.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66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checkpoint = run_path / "world_model.pt"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`checkpoint`. Check its unit, shape, lifetime and whether it is derived only from information available at this point.</w:t>
            </w:r>
          </w:p>
        </w:tc>
      </w:tr>
    </w:tbl>
    <w:p>
      <w:pPr>
        <w:pStyle w:val="Heading2"/>
      </w:pPr>
      <w:r>
        <w:t>Lines 67-88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1F5F9"/>
          </w:tcPr>
          <w:p>
            <w:pPr>
              <w:pStyle w:val="CodeBlock"/>
            </w:pPr>
            <w:r>
              <w:t xml:space="preserve">0067  </w:t>
              <w:br/>
              <w:t>0068      for epoch in range(1, config.training.epochs + 1):</w:t>
              <w:br/>
              <w:t>0069          model.train()</w:t>
              <w:br/>
              <w:t>0070          train_losses = []</w:t>
              <w:br/>
              <w:t>0071          for batch in train_loader:</w:t>
              <w:br/>
              <w:t>0072              optimizer.zero_grad(set_to_none=True)</w:t>
              <w:br/>
              <w:t>0073              loss, _ = _batch_loss(model, batch, device)</w:t>
              <w:br/>
              <w:t>0074              loss.backward()</w:t>
              <w:br/>
              <w:t>0075              torch.nn.utils.clip_grad_norm_(model.parameters(), config.training.grad_clip)</w:t>
              <w:br/>
              <w:t>0076              optimizer.step()</w:t>
              <w:br/>
              <w:t>0077              train_losses.append(float(loss.detach().cpu()))</w:t>
              <w:br/>
              <w:t xml:space="preserve">0078  </w:t>
              <w:br/>
              <w:t>0079          model.eval()</w:t>
              <w:br/>
              <w:t>0080          val_losses = []</w:t>
              <w:br/>
              <w:t>0081          with torch.no_grad():</w:t>
              <w:br/>
              <w:t>0082              for batch in val_loader:</w:t>
              <w:br/>
              <w:t>0083                  loss, _ = _batch_loss(model, batch, device)</w:t>
              <w:br/>
              <w:t>0084                  val_losses.append(float(loss.detach().cpu()))</w:t>
              <w:br/>
              <w:t>0085          train_loss = float(np.mean(train_losses))</w:t>
              <w:br/>
              <w:t>0086          val_loss = float(np.mean(val_losses))</w:t>
              <w:br/>
              <w:t>0087          history.append({"epoch": epoch, "train_loss": train_loss, "val_loss": val_loss})</w:t>
              <w:br/>
              <w:t xml:space="preserve">0088 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Line</w:t>
            </w:r>
          </w:p>
        </w:tc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Code signal</w:t>
            </w:r>
          </w:p>
        </w:tc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What it is doing / what to verify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68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for epoch in range(1, config.training.epochs + 1):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Iterates over a collection or time dimension. Confirm order, boundaries and whether state should persist between iterations.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69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model.train()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Enables training behaviour such as dropout and running-statistic updates.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70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train_losses = []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`train_losses`.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71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for batch in train_loader: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Iterates over a collection or time dimension. Confirm order, boundaries and whether state should persist between iterations.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72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optimizer.zero_grad(set_to_none=True)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Clears gradients left from the previous optimization step so they are not accumulated unintentionally.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73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loss, _ = _batch_loss(model, batch, device)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`loss, _`.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74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loss.backward()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Runs reverse-mode automatic differentiation to populate gradients for trainable parameters.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75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torch.nn.utils.clip_grad_norm_(model.parameters(), config.training.grad_clip)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Bounds a value to a supported range. Monitor how often clipping occurs because it may hide distribution shift.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76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optimizer.step()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Updates trainable parameters using the optimizer state and current gradients.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77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train_losses.append(float(loss.detach().cpu()))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Calls a function or method. Trace its input contract, returned value and any persistent side effects.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79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model.eval()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Enables deterministic evaluation behaviour for layers that differ between training and inference.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80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val_losses = []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`val_losses`.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81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with torch.no_grad():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Opens a managed resource or context and guarantees cleanup when the block exits.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82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for batch in val_loader: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Iterates over a collection or time dimension. Confirm order, boundaries and whether state should persist between iterations.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83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loss, _ = _batch_loss(model, batch, device)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`loss, _`.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84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val_losses.append(float(loss.detach().cpu()))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Calls a function or method. Trace its input contract, returned value and any persistent side effects.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85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train_loss = float(np.mean(train_losses))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`train_loss`.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86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val_loss = float(np.mean(val_losses))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`val_loss`.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87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history.append({"epoch": epoch, "train_loss": train_loss, "val_loss": val_loss})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Calls a function or method. Trace its input contract, returned value and any persistent side effects.</w:t>
            </w:r>
          </w:p>
        </w:tc>
      </w:tr>
    </w:tbl>
    <w:p>
      <w:pPr>
        <w:pStyle w:val="Heading2"/>
      </w:pPr>
      <w:r>
        <w:t>Lines 89-101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1F5F9"/>
          </w:tcPr>
          <w:p>
            <w:pPr>
              <w:pStyle w:val="CodeBlock"/>
            </w:pPr>
            <w:r>
              <w:t>0089          if val_loss &lt; best_val - 1e-6:</w:t>
              <w:br/>
              <w:t>0090              best_val = val_loss</w:t>
              <w:br/>
              <w:t>0091              stale_epochs = 0</w:t>
              <w:br/>
              <w:t>0092              torch.save(model.state_dict(), checkpoint)</w:t>
              <w:br/>
              <w:t>0093          else:</w:t>
              <w:br/>
              <w:t>0094              stale_epochs += 1</w:t>
              <w:br/>
              <w:t>0095              if stale_epochs &gt;= config.training.patience:</w:t>
              <w:br/>
              <w:t>0096                  break</w:t>
              <w:br/>
              <w:t xml:space="preserve">0097  </w:t>
              <w:br/>
              <w:t>0098      model.load_state_dict(torch.load(checkpoint, map_location=device, weights_only=True))</w:t>
              <w:br/>
              <w:t>0099      history_path = run_path / "training_history.json"</w:t>
              <w:br/>
              <w:t>0100      history_path.write_text(json.dumps(history, indent=2), encoding="utf-8")</w:t>
              <w:br/>
              <w:t>0101      return TrainingResult(best_val, len(history), checkpoint, history_path)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Line</w:t>
            </w:r>
          </w:p>
        </w:tc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Code signal</w:t>
            </w:r>
          </w:p>
        </w:tc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What it is doing / what to verify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89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if val_loss &lt; best_val - 1e-6: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Branches only when this condition is true; verify both the true and false paths in tests.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90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best_val = val_loss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`best_val`.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91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stale_epochs = 0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`stale_epochs`.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92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torch.save(model.state_dict(), checkpoint)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Persists an artifact. The surrounding code should include run identity, schema and preprocessing lineage.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93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else: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Handles all remaining cases; inspect whether this fallback is intentionally broad.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94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stale_epochs += 1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`stale_epochs +`.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95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if stale_epochs &gt;= config.training.patience: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Branches only when this condition is true; verify both the true and false paths in tests.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96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break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Stops the enclosing loop after the required condition is reached.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98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model.load_state_dict(torch.load(checkpoint, map_location=device, weights_only=T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`model.load_state_dict(torch.load(checkpoint, map_location`.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99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history_path = run_path / "training_history.json"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`history_path`.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100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history_path.write_text(json.dumps(history, indent=2), encoding="utf-8")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Persists an artifact. The surrounding code should include run identity, schema and preprocessing lineage.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101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return TrainingResult(best_val, len(history), checkpoint, history_path)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Returns the result to the caller; this is the function output boundary that tests should assert.</w:t>
            </w:r>
          </w:p>
        </w:tc>
      </w:tr>
    </w:tbl>
    <w:p>
      <w:r>
        <w:br w:type="page"/>
      </w:r>
    </w:p>
    <w:p>
      <w:pPr>
        <w:pStyle w:val="Heading1"/>
      </w:pPr>
      <w:r>
        <w:t>src/apexsim/ui.py</w:t>
      </w:r>
    </w:p>
    <w:p>
      <w:r>
        <w:t>Builds the interactive race-engineering interface.</w:t>
      </w:r>
    </w:p>
    <w:p>
      <w:r>
        <w:t>The UI is an interpretation layer: it must preserve units, loading/error states, uncertainty and the distinction between recorded and imagined futures.</w:t>
      </w:r>
    </w:p>
    <w:p>
      <w:pPr>
        <w:pStyle w:val="Heading2"/>
      </w:pPr>
      <w:r>
        <w:t>Contract questions</w:t>
      </w:r>
    </w:p>
    <w:p>
      <w:pPr>
        <w:pStyle w:val="ListBullet"/>
      </w:pPr>
      <w:r>
        <w:t>Who calls this module?</w:t>
      </w:r>
    </w:p>
    <w:p>
      <w:pPr>
        <w:pStyle w:val="ListBullet"/>
      </w:pPr>
      <w:r>
        <w:t>What units and shapes enter?</w:t>
      </w:r>
    </w:p>
    <w:p>
      <w:pPr>
        <w:pStyle w:val="ListBullet"/>
      </w:pPr>
      <w:r>
        <w:t>What persistent state or artifacts change?</w:t>
      </w:r>
    </w:p>
    <w:p>
      <w:pPr>
        <w:pStyle w:val="ListBullet"/>
      </w:pPr>
      <w:r>
        <w:t>Which failure should be caught here rather than downstream?</w:t>
      </w:r>
    </w:p>
    <w:p>
      <w:pPr>
        <w:pStyle w:val="ListBullet"/>
      </w:pPr>
      <w:r>
        <w:t>Which test proves compatibility?</w:t>
      </w:r>
    </w:p>
    <w:p>
      <w:pPr>
        <w:pStyle w:val="Heading2"/>
      </w:pPr>
      <w:r>
        <w:t>Lines 1-22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1F5F9"/>
          </w:tcPr>
          <w:p>
            <w:pPr>
              <w:pStyle w:val="CodeBlock"/>
            </w:pPr>
            <w:r>
              <w:t>0001  from __future__ import annotations</w:t>
              <w:br/>
              <w:t xml:space="preserve">0002  </w:t>
              <w:br/>
              <w:t>0003  import json</w:t>
              <w:br/>
              <w:t>0004  from pathlib import Path</w:t>
              <w:br/>
              <w:t xml:space="preserve">0005  </w:t>
              <w:br/>
              <w:t>0006  import gradio as gr</w:t>
              <w:br/>
              <w:t>0007  import numpy as np</w:t>
              <w:br/>
              <w:t>0008  import pandas as pd</w:t>
              <w:br/>
              <w:t>0009  import plotly.graph_objects as go</w:t>
              <w:br/>
              <w:t>0010  import torch</w:t>
              <w:br/>
              <w:t xml:space="preserve">0011  </w:t>
              <w:br/>
              <w:t>0012  from apexsim.config import load_config</w:t>
              <w:br/>
              <w:t>0013  from apexsim.contracts import MODEL_INPUT_COLUMNS</w:t>
              <w:br/>
              <w:t>0014  from apexsim.data.features import Standardizer</w:t>
              <w:br/>
              <w:t>0015  from apexsim.data.windows import TelemetryWindowDataset</w:t>
              <w:br/>
              <w:t>0016  from apexsim.pipeline.stages import load_trained_model</w:t>
              <w:br/>
              <w:t>0017  from apexsim.simulation import Scenario, rollout</w:t>
              <w:br/>
              <w:t xml:space="preserve">0018  </w:t>
              <w:br/>
              <w:t xml:space="preserve">0019  </w:t>
              <w:br/>
              <w:t>0020  CUSTOM_CSS = """</w:t>
              <w:br/>
              <w:t>0021  .gradio-container {max-width: 1500px !important; background: radial-gradient(circle at 15% 5%, #191b22 0%, #090a0e 48%, #050506 100%);}</w:t>
              <w:br/>
              <w:t>0022  #hero {border: 1px solid #30343d; border-radius: 22px; padding: 24px; background: linear-gradient(135deg, rgba(239,35,60,.18), rgba(255,255,255,.025));}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Line</w:t>
            </w:r>
          </w:p>
        </w:tc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Code signal</w:t>
            </w:r>
          </w:p>
        </w:tc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What it is doing / what to verify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from __future__ import annotations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Imports a dependency required by the definitions below; keeping imports explicit reveals architectural coupling.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 json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Imports a dependency required by the definitions below; keeping imports explicit reveals architectural coupling.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from pathlib import Path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Imports a dependency required by the definitions below; keeping imports explicit reveals architectural coupling.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6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 gradio as gr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Imports a dependency required by the definitions below; keeping imports explicit reveals architectural coupling.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7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 numpy as np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Imports a dependency required by the definitions below; keeping imports explicit reveals architectural coupling.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8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 pandas as pd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Imports a dependency required by the definitions below; keeping imports explicit reveals architectural coupling.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9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 plotly.graph_objects as go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Imports a dependency required by the definitions below; keeping imports explicit reveals architectural coupling.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10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 torch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Imports a dependency required by the definitions below; keeping imports explicit reveals architectural coupling.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12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from apexsim.config import load_config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Imports a dependency required by the definitions below; keeping imports explicit reveals architectural coupling.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13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from apexsim.contracts import MODEL_INPUT_COLUMNS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Imports a dependency required by the definitions below; keeping imports explicit reveals architectural coupling.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14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from apexsim.data.features import Standardizer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Imports a dependency required by the definitions below; keeping imports explicit reveals architectural coupling.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15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from apexsim.data.windows import TelemetryWindowDataset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Imports a dependency required by the definitions below; keeping imports explicit reveals architectural coupling.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16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from apexsim.pipeline.stages import load_trained_model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Imports a dependency required by the definitions below; keeping imports explicit reveals architectural coupling.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17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from apexsim.simulation import Scenario, rollout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Imports a dependency required by the definitions below; keeping imports explicit reveals architectural coupling.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20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CUSTOM_CSS = """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`CUSTOM_CSS`.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21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.gradio-container {max-width: 1500px !important; background: radial-gradient(cir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22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#hero {border: 1px solid #30343d; border-radius: 22px; padding: 24px; background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Documents an assumption, intent or constraint that should remain aligned with the implementation.</w:t>
            </w:r>
          </w:p>
        </w:tc>
      </w:tr>
    </w:tbl>
    <w:p>
      <w:pPr>
        <w:pStyle w:val="Heading2"/>
      </w:pPr>
      <w:r>
        <w:t>Lines 23-44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1F5F9"/>
          </w:tcPr>
          <w:p>
            <w:pPr>
              <w:pStyle w:val="CodeBlock"/>
            </w:pPr>
            <w:r>
              <w:t>0023  .metric-card {border: 1px solid #2e323b; border-radius: 16px; padding: 14px; background: rgba(255,255,255,.035);}</w:t>
              <w:br/>
              <w:t>0024  """</w:t>
              <w:br/>
              <w:t xml:space="preserve">0025  </w:t>
              <w:br/>
              <w:t xml:space="preserve">0026  </w:t>
              <w:br/>
              <w:t>0027  def _load_bundle(run_dir: Path, config_path: Path):</w:t>
              <w:br/>
              <w:t>0028      config = load_config(config_path)</w:t>
              <w:br/>
              <w:t>0029      frame = pd.read_csv(run_dir / "canonical_telemetry.csv")</w:t>
              <w:br/>
              <w:t>0030      splits = json.loads((run_dir / "splits.json").read_text())</w:t>
              <w:br/>
              <w:t>0031      standardizer = Standardizer.from_dict(json.loads((run_dir / "standardizer.json").read_text()))</w:t>
              <w:br/>
              <w:t>0032      model = load_trained_model(config, run_dir)</w:t>
              <w:br/>
              <w:t>0033      dataset = TelemetryWindowDataset(</w:t>
              <w:br/>
              <w:t>0034          frame,</w:t>
              <w:br/>
              <w:t>0035          splits["test"],</w:t>
              <w:br/>
              <w:t>0036          config.data.sequence_length,</w:t>
              <w:br/>
              <w:t>0037          max(config.data.prediction_horizon, 80),</w:t>
              <w:br/>
              <w:t>0038          standardizer,</w:t>
              <w:br/>
              <w:t>0039          max_windows=200,</w:t>
              <w:br/>
              <w:t>0040      )</w:t>
              <w:br/>
              <w:t>0041      return config, frame, splits, standardizer, model, dataset</w:t>
              <w:br/>
              <w:t xml:space="preserve">0042  </w:t>
              <w:br/>
              <w:t xml:space="preserve">0043  </w:t>
              <w:br/>
              <w:t>0044  def _track_figure(frame: pd.DataFrame, session_id: str) -&gt; go.Figure: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Line</w:t>
            </w:r>
          </w:p>
        </w:tc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Code signal</w:t>
            </w:r>
          </w:p>
        </w:tc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What it is doing / what to verify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23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.metric-card {border: 1px solid #2e323b; border-radius: 16px; padding: 14px; bac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24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"""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Begins or ends documentation describing the module, class or function contract.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27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def _load_bundle(run_dir: Path, config_path: Path):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Defines a callable boundary. Its parameters form the input contract and its return value or side effects form the output contract.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28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config = load_config(config_path)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`config`.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29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frame = pd.read_csv(run_dir / "canonical_telemetry.csv")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Loads persisted tabular evidence; validate schema, units and ordering immediately afterward.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30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splits = json.loads((run_dir / "splits.json").read_text())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`splits`.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31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standardizer = Standardizer.from_dict(json.loads((run_dir / "standardizer.json")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`standardizer`.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32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model = load_trained_model(config, run_dir)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`model`.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33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dataset = TelemetryWindowDataset(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`dataset`.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34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frame,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35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splits["test"],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36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config.data.sequence_length,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37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max(config.data.prediction_horizon, 80),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Runs model inference using learned parameters without fitting on the requested examples.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38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standardizer,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39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max_windows=200,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`max_windows`.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40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Calls a function or method. Trace its input contract, returned value and any persistent side effects.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41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return config, frame, splits, standardizer, model, dataset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Returns the result to the caller; this is the function output boundary that tests should assert.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44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def _track_figure(frame: pd.DataFrame, session_id: str) -&gt; go.Figure: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Defines a callable boundary. Its parameters form the input contract and its return value or side effects form the output contract.</w:t>
            </w:r>
          </w:p>
        </w:tc>
      </w:tr>
    </w:tbl>
    <w:p>
      <w:pPr>
        <w:pStyle w:val="Heading2"/>
      </w:pPr>
      <w:r>
        <w:t>Lines 45-66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1F5F9"/>
          </w:tcPr>
          <w:p>
            <w:pPr>
              <w:pStyle w:val="CodeBlock"/>
            </w:pPr>
            <w:r>
              <w:t>0045      session = frame[frame.session_id == session_id]</w:t>
              <w:br/>
              <w:t>0046      fig = go.Figure()</w:t>
              <w:br/>
              <w:t>0047      fig.add_trace(</w:t>
              <w:br/>
              <w:t>0048          go.Scatter(</w:t>
              <w:br/>
              <w:t>0049              x=session.x_m,</w:t>
              <w:br/>
              <w:t>0050              y=session.y_m,</w:t>
              <w:br/>
              <w:t>0051              mode="lines",</w:t>
              <w:br/>
              <w:t>0052              line=dict(width=6, color="#ef233c"),</w:t>
              <w:br/>
              <w:t>0053              hovertemplate="x=%{x:.0f}m&lt;br&gt;y=%{y:.0f}m&lt;extra&gt;&lt;/extra&gt;",</w:t>
              <w:br/>
              <w:t>0054          )</w:t>
              <w:br/>
              <w:t>0055      )</w:t>
              <w:br/>
              <w:t>0056      fig.update_layout(</w:t>
              <w:br/>
              <w:t>0057          template="plotly_dark",</w:t>
              <w:br/>
              <w:t>0058          title=f"Track trace - {session_id}",</w:t>
              <w:br/>
              <w:t>0059          xaxis_visible=False,</w:t>
              <w:br/>
              <w:t>0060          yaxis_visible=False,</w:t>
              <w:br/>
              <w:t>0061          height=430,</w:t>
              <w:br/>
              <w:t>0062          margin=dict(l=15, r=15, t=50, b=15),</w:t>
              <w:br/>
              <w:t>0063          paper_bgcolor="rgba(0,0,0,0)",</w:t>
              <w:br/>
              <w:t>0064          plot_bgcolor="rgba(0,0,0,0)",</w:t>
              <w:br/>
              <w:t>0065          yaxis_scaleanchor="x",</w:t>
              <w:br/>
              <w:t>0066      )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Line</w:t>
            </w:r>
          </w:p>
        </w:tc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Code signal</w:t>
            </w:r>
          </w:p>
        </w:tc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What it is doing / what to verify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45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session = frame[frame.session_id == session_id]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46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fig = go.Figure()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`fig`.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47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fig.add_trace(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48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go.Scatter(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49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x=session.x_m,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`x`.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50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y=session.y_m,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`y`.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51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mode="lines",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`mode`.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52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line=dict(width=6, color="#ef233c"),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`line`.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53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hovertemplate="x=%{x:.0f}m&lt;br&gt;y=%{y:.0f}m&lt;extra&gt;&lt;/extra&gt;",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`hovertemplate`.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54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Calls a function or method. Trace its input contract, returned value and any persistent side effects.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55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Calls a function or method. Trace its input contract, returned value and any persistent side effects.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56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fig.update_layout(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57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template="plotly_dark",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`template`.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58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title=f"Track trace - {session_id}",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`title`.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59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xaxis_visible=False,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`xaxis_visible`.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60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yaxis_visible=False,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`yaxis_visible`.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61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height=430,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`height`.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62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margin=dict(l=15, r=15, t=50, b=15),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`margin`.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63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paper_bgcolor="rgba(0,0,0,0)",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`paper_bgcolor`.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64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plot_bgcolor="rgba(0,0,0,0)",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`plot_bgcolor`.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65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yaxis_scaleanchor="x",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`yaxis_scaleanchor`.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66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Calls a function or method. Trace its input contract, returned value and any persistent side effects.</w:t>
            </w:r>
          </w:p>
        </w:tc>
      </w:tr>
    </w:tbl>
    <w:p>
      <w:pPr>
        <w:pStyle w:val="Heading2"/>
      </w:pPr>
      <w:r>
        <w:t>Lines 67-88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1F5F9"/>
          </w:tcPr>
          <w:p>
            <w:pPr>
              <w:pStyle w:val="CodeBlock"/>
            </w:pPr>
            <w:r>
              <w:t>0067      return fig</w:t>
              <w:br/>
              <w:t xml:space="preserve">0068  </w:t>
              <w:br/>
              <w:t xml:space="preserve">0069  </w:t>
              <w:br/>
              <w:t>0070  def _telemetry_figure(frame: pd.DataFrame, session_id: str) -&gt; go.Figure:</w:t>
              <w:br/>
              <w:t>0071      session = frame[frame.session_id == session_id].iloc[:1200]</w:t>
              <w:br/>
              <w:t>0072      fig = go.Figure()</w:t>
              <w:br/>
              <w:t>0073      fig.add_trace(go.Scatter(x=session.timestamp_s, y=session.speed_mps * 3.6, name="Speed km/h"))</w:t>
              <w:br/>
              <w:t>0074      fig.add_trace(go.Scatter(x=session.timestamp_s, y=session.throttle * 100, name="Throttle %", yaxis="y2"))</w:t>
              <w:br/>
              <w:t>0075      fig.add_trace(go.Scatter(x=session.timestamp_s, y=session.brake * 100, name="Brake %", yaxis="y2"))</w:t>
              <w:br/>
              <w:t>0076      fig.update_layout(</w:t>
              <w:br/>
              <w:t>0077          template="plotly_dark",</w:t>
              <w:br/>
              <w:t>0078          title="Observed telemetry",</w:t>
              <w:br/>
              <w:t>0079          xaxis_title="Time (s)",</w:t>
              <w:br/>
              <w:t>0080          yaxis_title="Speed (km/h)",</w:t>
              <w:br/>
              <w:t>0081          yaxis2=dict(title="Pedal (%)", overlaying="y", side="right", range=[0, 100]),</w:t>
              <w:br/>
              <w:t>0082          height=430,</w:t>
              <w:br/>
              <w:t>0083          legend=dict(orientation="h"),</w:t>
              <w:br/>
              <w:t>0084          paper_bgcolor="rgba(0,0,0,0)",</w:t>
              <w:br/>
              <w:t>0085          plot_bgcolor="rgba(255,255,255,.02)",</w:t>
              <w:br/>
              <w:t>0086      )</w:t>
              <w:br/>
              <w:t>0087      return fig</w:t>
              <w:br/>
              <w:t xml:space="preserve">0088 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Line</w:t>
            </w:r>
          </w:p>
        </w:tc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Code signal</w:t>
            </w:r>
          </w:p>
        </w:tc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What it is doing / what to verify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67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return fig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Returns the result to the caller; this is the function output boundary that tests should assert.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70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def _telemetry_figure(frame: pd.DataFrame, session_id: str) -&gt; go.Figure: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Defines a callable boundary. Its parameters form the input contract and its return value or side effects form the output contract.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71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session = frame[frame.session_id == session_id].iloc[:1200]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72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fig = go.Figure()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`fig`.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73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fig.add_trace(go.Scatter(x=session.timestamp_s, y=session.speed_mps * 3.6, name=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`fig.add_trace(go.Scatter(x`.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74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fig.add_trace(go.Scatter(x=session.timestamp_s, y=session.throttle * 100, name="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`fig.add_trace(go.Scatter(x`.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75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fig.add_trace(go.Scatter(x=session.timestamp_s, y=session.brake * 100, name="Bra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`fig.add_trace(go.Scatter(x`.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76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fig.update_layout(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77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template="plotly_dark",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`template`.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78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title="Observed telemetry",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`title`.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79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xaxis_title="Time (s)",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`xaxis_title`.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80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yaxis_title="Speed (km/h)",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`yaxis_title`.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81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yaxis2=dict(title="Pedal (%)", overlaying="y", side="right", range=[0, 100]),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`yaxis2`.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82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height=430,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`height`.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83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legend=dict(orientation="h"),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`legend`.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84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paper_bgcolor="rgba(0,0,0,0)",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`paper_bgcolor`.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85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plot_bgcolor="rgba(255,255,255,.02)",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`plot_bgcolor`.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86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Calls a function or method. Trace its input contract, returned value and any persistent side effects.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87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return fig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Returns the result to the caller; this is the function output boundary that tests should assert.</w:t>
            </w:r>
          </w:p>
        </w:tc>
      </w:tr>
    </w:tbl>
    <w:p>
      <w:pPr>
        <w:pStyle w:val="Heading2"/>
      </w:pPr>
      <w:r>
        <w:t>Lines 89-110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1F5F9"/>
          </w:tcPr>
          <w:p>
            <w:pPr>
              <w:pStyle w:val="CodeBlock"/>
            </w:pPr>
            <w:r>
              <w:t xml:space="preserve">0089  </w:t>
              <w:br/>
              <w:t>0090  def create_app(run_dir: str | Path, config_path: str | Path = "configs/fast.yaml") -&gt; gr.Blocks:</w:t>
              <w:br/>
              <w:t>0091      run_path = Path(run_dir)</w:t>
              <w:br/>
              <w:t>0092      config, frame, splits, standardizer, model, dataset = _load_bundle(run_path, Path(config_path))</w:t>
              <w:br/>
              <w:t>0093      metrics = json.loads((run_path / "metrics.json").read_text())</w:t>
              <w:br/>
              <w:t>0094      ablations = pd.DataFrame(json.loads((run_path / "ablations.json").read_text()))</w:t>
              <w:br/>
              <w:t>0095      sessions = sorted(frame.session_id.unique().tolist())</w:t>
              <w:br/>
              <w:t xml:space="preserve">0096  </w:t>
              <w:br/>
              <w:t>0097      def update_session(session_id: str):</w:t>
              <w:br/>
              <w:t>0098          session = frame[frame.session_id == session_id]</w:t>
              <w:br/>
              <w:t>0099          cards = (</w:t>
              <w:br/>
              <w:t>0100              f"### Session snapshot\n"</w:t>
              <w:br/>
              <w:t>0101              f"- **Driver:** {session.driver_id.iloc[0]}\n"</w:t>
              <w:br/>
              <w:t>0102              f"- **Track:** {session.track_id.iloc[0]}\n"</w:t>
              <w:br/>
              <w:t>0103              f"- **Frames:** {len(session):,}\n"</w:t>
              <w:br/>
              <w:t>0104              f"- **Peak speed:** {session.speed_mps.max() * 3.6:.1f} km/h\n"</w:t>
              <w:br/>
              <w:t>0105              f"- **Rain peak:** {session.rainfall.max():.2f}"</w:t>
              <w:br/>
              <w:t>0106          )</w:t>
              <w:br/>
              <w:t>0107          return _track_figure(frame, session_id), _telemetry_figure(frame, session_id), cards</w:t>
              <w:br/>
              <w:t xml:space="preserve">0108  </w:t>
              <w:br/>
              <w:t>0109      def simulate(index: int, throttle: float, brake: float, grip: float, rain: float, tyre: float):</w:t>
              <w:br/>
              <w:t>0110          index = int(np.clip(index, 0, len(dataset) - 1))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Line</w:t>
            </w:r>
          </w:p>
        </w:tc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Code signal</w:t>
            </w:r>
          </w:p>
        </w:tc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What it is doing / what to verify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90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def create_app(run_dir: str | Path, config_path: str | Path = "configs/fast.yaml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Defines a callable boundary. Its parameters form the input contract and its return value or side effects form the output contract.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91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run_path = Path(run_dir)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`run_path`.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92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config, frame, splits, standardizer, model, dataset = _load_bundle(run_path, Pat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`config, frame, splits, standardizer, model, dataset`.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93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metrics = json.loads((run_path / "metrics.json").read_text())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`metrics`.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94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ablations = pd.DataFrame(json.loads((run_path / "ablations.json").read_text()))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`ablations`.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95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sessions = sorted(frame.session_id.unique().tolist())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`sessions`.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97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def update_session(session_id: str):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Defines a callable boundary. Its parameters form the input contract and its return value or side effects form the output contract.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98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session = frame[frame.session_id == session_id]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99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cards = (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`cards`.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100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f"### Session snapshot\n"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101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f"- **Driver:** {session.driver_id.iloc[0]}\n"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102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f"- **Track:** {session.track_id.iloc[0]}\n"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103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f"- **Frames:** {len(session):,}\n"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104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f"- **Peak speed:** {session.speed_mps.max() * 3.6:.1f} km/h\n"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105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f"- **Rain peak:** {session.rainfall.max():.2f}"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106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Calls a function or method. Trace its input contract, returned value and any persistent side effects.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107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return _track_figure(frame, session_id), _telemetry_figure(frame, session_id), c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Returns the result to the caller; this is the function output boundary that tests should assert.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109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def simulate(index: int, throttle: float, brake: float, grip: float, rain: float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Defines a callable boundary. Its parameters form the input contract and its return value or side effects form the output contract.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110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index = int(np.clip(index, 0, len(dataset) - 1))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Bounds a value to a supported range. Monitor how often clipping occurs because it may hide distribution shift.</w:t>
            </w:r>
          </w:p>
        </w:tc>
      </w:tr>
    </w:tbl>
    <w:p>
      <w:pPr>
        <w:pStyle w:val="Heading2"/>
      </w:pPr>
      <w:r>
        <w:t>Lines 111-132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1F5F9"/>
          </w:tcPr>
          <w:p>
            <w:pPr>
              <w:pStyle w:val="CodeBlock"/>
            </w:pPr>
            <w:r>
              <w:t>0111          item = dataset[index]</w:t>
              <w:br/>
              <w:t>0112          history_z = item["history"].numpy()</w:t>
              <w:br/>
              <w:t>0113          future_z = item["future_inputs"].numpy()</w:t>
              <w:br/>
              <w:t>0114          history_raw = history_z * standardizer.input_std + standardizer.input_mean</w:t>
              <w:br/>
              <w:t>0115          future_raw = future_z * standardizer.input_std + standardizer.input_mean</w:t>
              <w:br/>
              <w:t>0116          scenario = Scenario(throttle, brake, grip, rain, tyre)</w:t>
              <w:br/>
              <w:t>0117          predicted = rollout(model, history_raw, future_raw, standardizer, scenario)</w:t>
              <w:br/>
              <w:t>0118          actual = standardizer.inverse_targets(item["future_targets"].numpy())</w:t>
              <w:br/>
              <w:t>0119          seconds = np.arange(len(predicted)) / config.data.sample_hz</w:t>
              <w:br/>
              <w:t>0120          fig = go.Figure()</w:t>
              <w:br/>
              <w:t>0121          fig.add_trace(go.Scatter(x=seconds, y=actual[:, 0] * 3.6, name="Recorded future", line=dict(width=3)))</w:t>
              <w:br/>
              <w:t>0122          fig.add_trace(go.Scatter(x=seconds, y=predicted[:, 0] * 3.6, name="Imagined future", line=dict(width=3, dash="dash")))</w:t>
              <w:br/>
              <w:t>0123          fig.update_layout(</w:t>
              <w:br/>
              <w:t>0124              template="plotly_dark",</w:t>
              <w:br/>
              <w:t>0125              title="World-model rollout: recorded vs imagined speed",</w:t>
              <w:br/>
              <w:t>0126              xaxis_title="Seconds into future",</w:t>
              <w:br/>
              <w:t>0127              yaxis_title="Speed (km/h)",</w:t>
              <w:br/>
              <w:t>0128              height=470,</w:t>
              <w:br/>
              <w:t>0129              paper_bgcolor="rgba(0,0,0,0)",</w:t>
              <w:br/>
              <w:t>0130              plot_bgcolor="rgba(255,255,255,.02)",</w:t>
              <w:br/>
              <w:t>0131          )</w:t>
              <w:br/>
              <w:t>0132          delta = float((predicted[-1, 0] - actual[-1, 0]) * 3.6)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Line</w:t>
            </w:r>
          </w:p>
        </w:tc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Code signal</w:t>
            </w:r>
          </w:p>
        </w:tc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What it is doing / what to verify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111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item = dataset[index]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`item`.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112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history_z = item["history"].numpy()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`history_z`.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113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future_z = item["future_inputs"].numpy()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`future_z`.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114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history_raw = history_z * standardizer.input_std + standardizer.input_mean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`history_raw`.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115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future_raw = future_z * standardizer.input_std + standardizer.input_mean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`future_raw`.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116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scenario = Scenario(throttle, brake, grip, rain, tyre)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`scenario`.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117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predicted = rollout(model, history_raw, future_raw, standardizer, scenario)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`predicted`.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118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actual = standardizer.inverse_targets(item["future_targets"].numpy())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`actual`.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119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seconds = np.arange(len(predicted)) / config.data.sample_hz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`seconds`.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120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fig = go.Figure()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`fig`.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121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fig.add_trace(go.Scatter(x=seconds, y=actual[:, 0] * 3.6, name="Recorded future"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`fig.add_trace(go.Scatter(x`.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122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fig.add_trace(go.Scatter(x=seconds, y=predicted[:, 0] * 3.6, name="Imagined futu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`fig.add_trace(go.Scatter(x`.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123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fig.update_layout(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124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template="plotly_dark",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`template`.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125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title="World-model rollout: recorded vs imagined speed",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`title`.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126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xaxis_title="Seconds into future",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`xaxis_title`.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127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yaxis_title="Speed (km/h)",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`yaxis_title`.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128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height=470,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`height`.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129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paper_bgcolor="rgba(0,0,0,0)",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`paper_bgcolor`.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130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plot_bgcolor="rgba(255,255,255,.02)",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`plot_bgcolor`.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131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Calls a function or method. Trace its input contract, returned value and any persistent side effects.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132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delta = float((predicted[-1, 0] - actual[-1, 0]) * 3.6)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`delta`. Check its unit, shape, lifetime and whether it is derived only from information available at this point.</w:t>
            </w:r>
          </w:p>
        </w:tc>
      </w:tr>
    </w:tbl>
    <w:p>
      <w:pPr>
        <w:pStyle w:val="Heading2"/>
      </w:pPr>
      <w:r>
        <w:t>Lines 133-154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1F5F9"/>
          </w:tcPr>
          <w:p>
            <w:pPr>
              <w:pStyle w:val="CodeBlock"/>
            </w:pPr>
            <w:r>
              <w:t>0133          summary = (</w:t>
              <w:br/>
              <w:t>0134              f"### Scenario result\n"</w:t>
              <w:br/>
              <w:t>0135              f"- Rollout horizon: **{len(predicted) / config.data.sample_hz:.1f} s**\n"</w:t>
              <w:br/>
              <w:t>0136              f"- Final imagined speed: **{predicted[-1, 0] * 3.6:.1f} km/h**\n"</w:t>
              <w:br/>
              <w:t>0137              f"- Difference from recorded future: **{delta:+.1f} km/h**\n"</w:t>
              <w:br/>
              <w:t>0138              f"- Model: **{config.model.kind.upper()} world model**"</w:t>
              <w:br/>
              <w:t>0139          )</w:t>
              <w:br/>
              <w:t>0140          return fig, summary</w:t>
              <w:br/>
              <w:t xml:space="preserve">0141  </w:t>
              <w:br/>
              <w:t>0142      with gr.Blocks(title="Project APEX") as app:</w:t>
              <w:br/>
              <w:t>0143          gr.Markdown(</w:t>
              <w:br/>
              <w:t>0144              """</w:t>
              <w:br/>
              <w:t>0145  &lt;div id="hero"&gt;</w:t>
              <w:br/>
              <w:t>0146  &lt;h1&gt;PROJECT APEX&lt;/h1&gt;</w:t>
              <w:br/>
              <w:t>0147  &lt;h3&gt;F1 Telemetry World-Simulation Engine&lt;/h3&gt;</w:t>
              <w:br/>
              <w:t>0148  &lt;p&gt;Explore real-shaped telemetry, inspect the learned world model, alter future conditions, and watch the engine imagine what happens next.&lt;/p&gt;</w:t>
              <w:br/>
              <w:t>0149  &lt;/div&gt;</w:t>
              <w:br/>
              <w:t>0150              """</w:t>
              <w:br/>
              <w:t>0151          )</w:t>
              <w:br/>
              <w:t>0152          with gr.Tabs():</w:t>
              <w:br/>
              <w:t>0153              with gr.Tab("Race Engineering Desk"):</w:t>
              <w:br/>
              <w:t>0154                  with gr.Row():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Line</w:t>
            </w:r>
          </w:p>
        </w:tc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Code signal</w:t>
            </w:r>
          </w:p>
        </w:tc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What it is doing / what to verify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133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summary = (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`summary`.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134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f"### Scenario result\n"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135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f"- Rollout horizon: **{len(predicted) / config.data.sample_hz:.1f} s**\n"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136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f"- Final imagined speed: **{predicted[-1, 0] * 3.6:.1f} km/h**\n"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137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f"- Difference from recorded future: **{delta:+.1f} km/h**\n"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138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f"- Model: **{config.model.kind.upper()} world model**"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139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Calls a function or method. Trace its input contract, returned value and any persistent side effects.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140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return fig, summary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Returns the result to the caller; this is the function output boundary that tests should assert.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142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with gr.Blocks(title="Project APEX") as app: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Opens a managed resource or context and guarantees cleanup when the block exits.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143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gr.Markdown(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144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"""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Begins or ends documentation describing the module, class or function contract.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145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&lt;div id="hero"&gt;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`&lt;div id`.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146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&lt;h1&gt;PROJECT APEX&lt;/h1&gt;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147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&lt;h3&gt;F1 Telemetry World-Simulation Engine&lt;/h3&gt;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148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 xml:space="preserve">&lt;p&gt;Explore real-shaped telemetry, inspect the learned world model, alter future 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149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&lt;/div&gt;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150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"""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Begins or ends documentation describing the module, class or function contract.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151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Calls a function or method. Trace its input contract, returned value and any persistent side effects.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152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with gr.Tabs():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Opens a managed resource or context and guarantees cleanup when the block exits.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153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with gr.Tab("Race Engineering Desk"):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Opens a managed resource or context and guarantees cleanup when the block exits.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154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with gr.Row():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Opens a managed resource or context and guarantees cleanup when the block exits.</w:t>
            </w:r>
          </w:p>
        </w:tc>
      </w:tr>
    </w:tbl>
    <w:p>
      <w:pPr>
        <w:pStyle w:val="Heading2"/>
      </w:pPr>
      <w:r>
        <w:t>Lines 155-176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1F5F9"/>
          </w:tcPr>
          <w:p>
            <w:pPr>
              <w:pStyle w:val="CodeBlock"/>
            </w:pPr>
            <w:r>
              <w:t>0155                      session_select = gr.Dropdown(sessions, value=sessions[0], label="Session")</w:t>
              <w:br/>
              <w:t>0156                      session_summary = gr.Markdown()</w:t>
              <w:br/>
              <w:t>0157                  with gr.Row():</w:t>
              <w:br/>
              <w:t>0158                      track_plot = gr.Plot(_track_figure(frame, sessions[0]))</w:t>
              <w:br/>
              <w:t>0159                      telemetry_plot = gr.Plot(_telemetry_figure(frame, sessions[0]))</w:t>
              <w:br/>
              <w:t>0160                  session_select.change(update_session, session_select, [track_plot, telemetry_plot, session_summary])</w:t>
              <w:br/>
              <w:t>0161                  initial = frame[frame.session_id == sessions[0]]</w:t>
              <w:br/>
              <w:t>0162                  session_summary.value = f"**Frames:** {len(initial):,} | **Peak speed:** {initial.speed_mps.max()*3.6:.1f} km/h"</w:t>
              <w:br/>
              <w:t xml:space="preserve">0163  </w:t>
              <w:br/>
              <w:t>0164              with gr.Tab("World Rollout Simulator"):</w:t>
              <w:br/>
              <w:t>0165                  gr.Markdown("Change the future controls and environment. The model rolls forward from a real test-window history.")</w:t>
              <w:br/>
              <w:t>0166                  with gr.Row():</w:t>
              <w:br/>
              <w:t>0167                      with gr.Column(scale=1):</w:t>
              <w:br/>
              <w:t>0168                          sample_index = gr.Slider(0, max(0, len(dataset) - 1), value=0, step=1, label="Test window")</w:t>
              <w:br/>
              <w:t>0169                          throttle = gr.Slider(0.7, 1.3, value=1.0, step=0.02, label="Throttle multiplier")</w:t>
              <w:br/>
              <w:t>0170                          brake = gr.Slider(0.7, 1.3, value=1.0, step=0.02, label="Brake multiplier")</w:t>
              <w:br/>
              <w:t>0171                          grip = gr.Slider(0.6, 1.2, value=1.0, step=0.02, label="Grip multiplier")</w:t>
              <w:br/>
              <w:t>0172                          rain = gr.Slider(-0.2, 0.5, value=0.0, step=0.02, label="Rain change")</w:t>
              <w:br/>
              <w:t>0173                          tyre = gr.Slider(0.5, 2.0, value=1.0, step=0.05, label="Tyre degradation multiplier")</w:t>
              <w:br/>
              <w:t>0174                          run_button = gr.Button("IMAGINE FUTURE", variant="primary")</w:t>
              <w:br/>
              <w:t>0175                      with gr.Column(scale=2):</w:t>
              <w:br/>
              <w:t>0176                          rollout_plot = gr.Plot()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Line</w:t>
            </w:r>
          </w:p>
        </w:tc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Code signal</w:t>
            </w:r>
          </w:p>
        </w:tc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What it is doing / what to verify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155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session_select = gr.Dropdown(sessions, value=sessions[0], label="Session")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`session_select`.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156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session_summary = gr.Markdown()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`session_summary`.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157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with gr.Row():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Opens a managed resource or context and guarantees cleanup when the block exits.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158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track_plot = gr.Plot(_track_figure(frame, sessions[0]))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`track_plot`.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159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telemetry_plot = gr.Plot(_telemetry_figure(frame, sessions[0]))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`telemetry_plot`.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160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session_select.change(update_session, session_select, [track_plot, telemetry_plo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Calls a function or method. Trace its input contract, returned value and any persistent side effects.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161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initial = frame[frame.session_id == sessions[0]]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162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session_summary.value = f"**Frames:** {len(initial):,} | **Peak speed:** {initia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`session_summary.value`.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164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with gr.Tab("World Rollout Simulator"):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Opens a managed resource or context and guarantees cleanup when the block exits.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165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gr.Markdown("Change the future controls and environment. The model rolls forward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Calls a function or method. Trace its input contract, returned value and any persistent side effects.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166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with gr.Row():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Opens a managed resource or context and guarantees cleanup when the block exits.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167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with gr.Column(scale=1):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Opens a managed resource or context and guarantees cleanup when the block exits.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168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sample_index = gr.Slider(0, max(0, len(dataset) - 1), value=0, step=1, label="Te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`sample_index`.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169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throttle = gr.Slider(0.7, 1.3, value=1.0, step=0.02, label="Throttle multiplier"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`throttle`.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170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brake = gr.Slider(0.7, 1.3, value=1.0, step=0.02, label="Brake multiplier")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`brake`.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171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grip = gr.Slider(0.6, 1.2, value=1.0, step=0.02, label="Grip multiplier")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`grip`.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172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rain = gr.Slider(-0.2, 0.5, value=0.0, step=0.02, label="Rain change")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`rain`.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173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tyre = gr.Slider(0.5, 2.0, value=1.0, step=0.05, label="Tyre degradation multipl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`tyre`.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174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run_button = gr.Button("IMAGINE FUTURE", variant="primary")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`run_button`.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175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with gr.Column(scale=2):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Opens a managed resource or context and guarantees cleanup when the block exits.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176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rollout_plot = gr.Plot()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`rollout_plot`. Check its unit, shape, lifetime and whether it is derived only from information available at this point.</w:t>
            </w:r>
          </w:p>
        </w:tc>
      </w:tr>
    </w:tbl>
    <w:p>
      <w:pPr>
        <w:pStyle w:val="Heading2"/>
      </w:pPr>
      <w:r>
        <w:t>Lines 177-198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1F5F9"/>
          </w:tcPr>
          <w:p>
            <w:pPr>
              <w:pStyle w:val="CodeBlock"/>
            </w:pPr>
            <w:r>
              <w:t>0177                          rollout_summary = gr.Markdown()</w:t>
              <w:br/>
              <w:t>0178                  run_button.click(simulate, [sample_index, throttle, brake, grip, rain, tyre], [rollout_plot, rollout_summary])</w:t>
              <w:br/>
              <w:t xml:space="preserve">0179  </w:t>
              <w:br/>
              <w:t>0180              with gr.Tab("Model &amp; Evaluation"):</w:t>
              <w:br/>
              <w:t>0181                  gr.Markdown(</w:t>
              <w:br/>
              <w:t>0182                      f"""</w:t>
              <w:br/>
              <w:t>0183  ### Test performance</w:t>
              <w:br/>
              <w:t>0184  - **Overall MAE:** {metrics['overall_mae']:.4f}</w:t>
              <w:br/>
              <w:t>0185  - **Speed MAE:** {metrics['speed_mae_mps'] * 3.6:.2f} km/h</w:t>
              <w:br/>
              <w:t>0186  - **Speed RMSE:** {metrics['speed_rmse_mps'] * 3.6:.2f} km/h</w:t>
              <w:br/>
              <w:t>0187  - **Test windows:** {metrics['samples']:,}</w:t>
              <w:br/>
              <w:t xml:space="preserve">0188  </w:t>
              <w:br/>
              <w:t>0189  The horizon curve matters more than a single one-step number: simulation error compounds as the model consumes its own predictions.</w:t>
              <w:br/>
              <w:t>0190                      """</w:t>
              <w:br/>
              <w:t>0191                  )</w:t>
              <w:br/>
              <w:t>0192                  horizon = pd.DataFrame({"step": np.arange(1, len(metrics["horizon_rmse"]) + 1), "rmse": metrics["horizon_rmse"]})</w:t>
              <w:br/>
              <w:t>0193                  fig = go.Figure(go.Scatter(x=horizon.step, y=horizon.rmse, mode="lines+markers"))</w:t>
              <w:br/>
              <w:t>0194                  fig.update_layout(template="plotly_dark", title="Rollout RMSE by horizon", xaxis_title="Prediction step", yaxis_title="Normalized RMSE")</w:t>
              <w:br/>
              <w:t>0195                  gr.Plot(fig)</w:t>
              <w:br/>
              <w:t xml:space="preserve">0196  </w:t>
              <w:br/>
              <w:t>0197              with gr.Tab("Ablation Lab"):</w:t>
              <w:br/>
              <w:t>0198                  gr.Markdown("Ablations answer one causal engineering question at a time by removing information while holding the evaluation protocol fixed.")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Line</w:t>
            </w:r>
          </w:p>
        </w:tc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Code signal</w:t>
            </w:r>
          </w:p>
        </w:tc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What it is doing / what to verify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177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rollout_summary = gr.Markdown()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`rollout_summary`.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178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run_button.click(simulate, [sample_index, throttle, brake, grip, rain, tyre], [r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Calls a function or method. Trace its input contract, returned value and any persistent side effects.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180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with gr.Tab("Model &amp; Evaluation"):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Opens a managed resource or context and guarantees cleanup when the block exits.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181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gr.Markdown(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182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f"""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183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### Test performance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Documents an assumption, intent or constraint that should remain aligned with the implementation.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184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- **Overall MAE:** {metrics['overall_mae']:.4f}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185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- **Speed MAE:** {metrics['speed_mae_mps'] * 3.6:.2f} km/h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186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- **Speed RMSE:** {metrics['speed_rmse_mps'] * 3.6:.2f} km/h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187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- **Test windows:** {metrics['samples']:,}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189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The horizon curve matters more than a single one-step number: simulation error c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190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"""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Begins or ends documentation describing the module, class or function contract.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191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Calls a function or method. Trace its input contract, returned value and any persistent side effects.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192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 xml:space="preserve">horizon = pd.DataFrame({"step": np.arange(1, len(metrics["horizon_rmse"]) + 1), 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`horizon`.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193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fig = go.Figure(go.Scatter(x=horizon.step, y=horizon.rmse, mode="lines+markers")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`fig`.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194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fig.update_layout(template="plotly_dark", title="Rollout RMSE by horizon", xaxis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`fig.update_layout(template`.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195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gr.Plot(fig)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Calls a function or method. Trace its input contract, returned value and any persistent side effects.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197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with gr.Tab("Ablation Lab"):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Opens a managed resource or context and guarantees cleanup when the block exits.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198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gr.Markdown("Ablations answer one causal engineering question at a time by remov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Calls a function or method. Trace its input contract, returned value and any persistent side effects.</w:t>
            </w:r>
          </w:p>
        </w:tc>
      </w:tr>
    </w:tbl>
    <w:p>
      <w:pPr>
        <w:pStyle w:val="Heading2"/>
      </w:pPr>
      <w:r>
        <w:t>Lines 199-220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1F5F9"/>
          </w:tcPr>
          <w:p>
            <w:pPr>
              <w:pStyle w:val="CodeBlock"/>
            </w:pPr>
            <w:r>
              <w:t>0199                  gr.Dataframe(ablations[["ablation", "speed_mae_mps", "overall_mae"]], interactive=False)</w:t>
              <w:br/>
              <w:t>0200                  fig = go.Figure(go.Bar(x=ablations.ablation, y=ablations.speed_mae_mps * 3.6))</w:t>
              <w:br/>
              <w:t>0201                  fig.update_layout(template="plotly_dark", title="One-step speed MAE by feature ablation", yaxis_title="MAE (km/h)")</w:t>
              <w:br/>
              <w:t>0202                  gr.Plot(fig)</w:t>
              <w:br/>
              <w:t xml:space="preserve">0203  </w:t>
              <w:br/>
              <w:t>0204              with gr.Tab("System Architecture"):</w:t>
              <w:br/>
              <w:t>0205                  gr.Markdown(</w:t>
              <w:br/>
              <w:t>0206                      """</w:t>
              <w:br/>
              <w:t>0207  ```text</w:t>
              <w:br/>
              <w:t>0208  FastF1 / OpenF1 / Synthetic / Future F1 25 UDP</w:t>
              <w:br/>
              <w:t>0209                         ↓</w:t>
              <w:br/>
              <w:t>0210                Source-specific adapters</w:t>
              <w:br/>
              <w:t>0211                         ↓</w:t>
              <w:br/>
              <w:t>0212              Canonical telemetry contract</w:t>
              <w:br/>
              <w:t>0213                         ↓</w:t>
              <w:br/>
              <w:t>0214         Validation → alignment → session splits</w:t>
              <w:br/>
              <w:t>0215                         ↓</w:t>
              <w:br/>
              <w:t>0216            Sequence windows + train-only scaling</w:t>
              <w:br/>
              <w:t>0217                         ↓</w:t>
              <w:br/>
              <w:t>0218   Persistence / Linear / GRU / RSSM / SSM models</w:t>
              <w:br/>
              <w:t>0219                         ↓</w:t>
              <w:br/>
              <w:t>0220            Horizon evaluation + physical checks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Line</w:t>
            </w:r>
          </w:p>
        </w:tc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Code signal</w:t>
            </w:r>
          </w:p>
        </w:tc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What it is doing / what to verify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199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gr.Dataframe(ablations[["ablation", "speed_mae_mps", "overall_mae"]], interactiv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`gr.Dataframe(ablations[["ablation", "speed_mae_mps", "overall_mae"]], interactive`.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200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fig = go.Figure(go.Bar(x=ablations.ablation, y=ablations.speed_mae_mps * 3.6))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`fig`.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201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fig.update_layout(template="plotly_dark", title="One-step speed MAE by feature a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`fig.update_layout(template`.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202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gr.Plot(fig)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Calls a function or method. Trace its input contract, returned value and any persistent side effects.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204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with gr.Tab("System Architecture"):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Opens a managed resource or context and guarantees cleanup when the block exits.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205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gr.Markdown(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206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"""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Begins or ends documentation describing the module, class or function contract.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207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```text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208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FastF1 / OpenF1 / Synthetic / Future F1 25 UDP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209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↓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210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Source-specific adapters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211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↓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212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Canonical telemetry contract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213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↓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214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Validation → alignment → session splits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215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↓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216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Sequence windows + train-only scaling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217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↓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218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Persistence / Linear / GRU / RSSM / SSM models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219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↓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220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Horizon evaluation + physical checks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</w:tbl>
    <w:p>
      <w:pPr>
        <w:pStyle w:val="Heading2"/>
      </w:pPr>
      <w:r>
        <w:t>Lines 221-236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1F5F9"/>
          </w:tcPr>
          <w:p>
            <w:pPr>
              <w:pStyle w:val="CodeBlock"/>
            </w:pPr>
            <w:r>
              <w:t>0221                         ↓</w:t>
              <w:br/>
              <w:t>0222        Scenario interventions + imagined rollouts</w:t>
              <w:br/>
              <w:t>0223                         ↓</w:t>
              <w:br/>
              <w:t>0224         Registry / artifacts / API / interactive UI</w:t>
              <w:br/>
              <w:t>0225  ```</w:t>
              <w:br/>
              <w:t>0226                      """</w:t>
              <w:br/>
              <w:t>0227                  )</w:t>
              <w:br/>
              <w:t>0228      return app</w:t>
              <w:br/>
              <w:t xml:space="preserve">0229  </w:t>
              <w:br/>
              <w:t xml:space="preserve">0230  </w:t>
              <w:br/>
              <w:t>0231  def launch(run_dir: str | Path, config_path: str | Path = "configs/fast.yaml", share: bool = False) -&gt; None:</w:t>
              <w:br/>
              <w:t>0232      create_app(run_dir, config_path).launch(share=share, css=CUSTOM_CSS)</w:t>
              <w:br/>
              <w:t xml:space="preserve">0233  </w:t>
              <w:br/>
              <w:t xml:space="preserve">0234  </w:t>
              <w:br/>
              <w:t>0235  if __name__ == "__main__":</w:t>
              <w:br/>
              <w:t>0236      launch("artifacts/runs/reference_gru")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Line</w:t>
            </w:r>
          </w:p>
        </w:tc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Code signal</w:t>
            </w:r>
          </w:p>
        </w:tc>
        <w:tc>
          <w:tcPr>
            <w:tcW w:type="dxa" w:w="3437"/>
            <w:shd w:fill="0F172A"/>
          </w:tcPr>
          <w:p>
            <w:r>
              <w:rPr>
                <w:b/>
                <w:color w:val="FFFFFF"/>
                <w:sz w:val="16"/>
              </w:rPr>
              <w:t>What it is doing / what to verify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221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↓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222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Scenario interventions + imagined rollouts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223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↓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224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Registry / artifacts / API / interactive UI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225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```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Executes this statement inside the current control-flow block; connect it to the nearest function contract and testable invariant.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226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"""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Begins or ends documentation describing the module, class or function contract.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227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Calls a function or method. Trace its input contract, returned value and any persistent side effects.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228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return app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Returns the result to the caller; this is the function output boundary that tests should assert.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231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def launch(run_dir: str | Path, config_path: str | Path = "configs/fast.yaml", s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Defines a callable boundary. Its parameters form the input contract and its return value or side effects form the output contract.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232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create_app(run_dir, config_path).launch(share=share, css=CUSTOM_CSS)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Creates or updates `create_app(run_dir, config_path).launch(share`. Check its unit, shape, lifetime and whether it is derived only from information available at this point.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235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if __name__ == "__main__":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Branches only when this condition is true; verify both the true and false paths in tests.</w:t>
            </w:r>
          </w:p>
        </w:tc>
      </w:tr>
      <w:tr>
        <w:tc>
          <w:tcPr>
            <w:tcW w:type="dxa" w:w="3437"/>
          </w:tcPr>
          <w:p>
            <w:r>
              <w:rPr>
                <w:sz w:val="15"/>
              </w:rPr>
              <w:t>236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launch("artifacts/runs/reference_gru")</w:t>
            </w:r>
          </w:p>
        </w:tc>
        <w:tc>
          <w:tcPr>
            <w:tcW w:type="dxa" w:w="3437"/>
          </w:tcPr>
          <w:p>
            <w:r>
              <w:rPr>
                <w:sz w:val="15"/>
              </w:rPr>
              <w:t>Calls a function or method. Trace its input contract, returned value and any persistent side effects.</w:t>
            </w:r>
          </w:p>
        </w:tc>
      </w:tr>
    </w:tbl>
    <w:p>
      <w:r>
        <w:br w:type="page"/>
      </w:r>
    </w:p>
    <w:p>
      <w:pPr>
        <w:pStyle w:val="Heading1"/>
      </w:pPr>
      <w:r>
        <w:t>Educational Labs and Mini-Projects - Source Map</w:t>
      </w:r>
    </w:p>
    <w:p>
      <w:pPr>
        <w:pStyle w:val="Heading2"/>
      </w:pPr>
      <w:r>
        <w:t>labs/01_units_and_shapes/solution.py</w:t>
      </w:r>
    </w:p>
    <w:p>
      <w:r>
        <w:t>This small executable isolates one concept. Predict its output, run it, then use the generated line-by-line Markdown file in `source_code_companion/line_by_line/`.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1F5F9"/>
          </w:tcPr>
          <w:p>
            <w:pPr>
              <w:pStyle w:val="CodeBlock"/>
            </w:pPr>
            <w:r>
              <w:t>0001  import numpy as np</w:t>
              <w:br/>
              <w:t xml:space="preserve">0002  </w:t>
              <w:br/>
              <w:t>0003  speed_kmh = np.array([0.0, 72.0, 144.0])</w:t>
              <w:br/>
              <w:t>0004  speed_mps = speed_kmh / 3.6</w:t>
              <w:br/>
              <w:t>0005  telemetry = np.stack([speed_mps, np.array([0.0, 0.5, 1.0])], axis=1)</w:t>
              <w:br/>
              <w:t>0006  print("speed_mps:", speed_mps)</w:t>
              <w:br/>
              <w:t>0007  print("telemetry shape [time, features]:", telemetry.shape)</w:t>
              <w:br/>
              <w:t>0008  assert telemetry.shape == (3, 2)</w:t>
            </w:r>
          </w:p>
        </w:tc>
      </w:tr>
    </w:tbl>
    <w:p>
      <w:pPr>
        <w:pStyle w:val="Heading2"/>
      </w:pPr>
      <w:r>
        <w:t>labs/02_vectorized_kinematics/solution.py</w:t>
      </w:r>
    </w:p>
    <w:p>
      <w:r>
        <w:t>This small executable isolates one concept. Predict its output, run it, then use the generated line-by-line Markdown file in `source_code_companion/line_by_line/`.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1F5F9"/>
          </w:tcPr>
          <w:p>
            <w:pPr>
              <w:pStyle w:val="CodeBlock"/>
            </w:pPr>
            <w:r>
              <w:t>0001  import numpy as np</w:t>
              <w:br/>
              <w:t xml:space="preserve">0002  </w:t>
              <w:br/>
              <w:t>0003  dt = 0.2</w:t>
              <w:br/>
              <w:t>0004  time = np.arange(0, 5, dt)</w:t>
              <w:br/>
              <w:t>0005  speed = 20 + 4*np.sin(time)</w:t>
              <w:br/>
              <w:t>0006  accel = np.gradient(speed, dt)</w:t>
              <w:br/>
              <w:t>0007  reconstructed = speed[0] + np.cumsum(accel)*dt</w:t>
              <w:br/>
              <w:t>0008  print("first accelerations:", accel[:5].round(3))</w:t>
              <w:br/>
              <w:t>0009  print("max reconstruction error:", float(np.max(np.abs(reconstructed-speed))))</w:t>
            </w:r>
          </w:p>
        </w:tc>
      </w:tr>
    </w:tbl>
    <w:p>
      <w:pPr>
        <w:pStyle w:val="Heading2"/>
      </w:pPr>
      <w:r>
        <w:t>labs/03_force_model/solution.py</w:t>
      </w:r>
    </w:p>
    <w:p>
      <w:r>
        <w:t>This small executable isolates one concept. Predict its output, run it, then use the generated line-by-line Markdown file in `source_code_companion/line_by_line/`.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1F5F9"/>
          </w:tcPr>
          <w:p>
            <w:pPr>
              <w:pStyle w:val="CodeBlock"/>
            </w:pPr>
            <w:r>
              <w:t>0001  from education.core import CarState, step_car</w:t>
              <w:br/>
              <w:t xml:space="preserve">0002  </w:t>
              <w:br/>
              <w:t>0003  state = CarState(0.0, 0.0, 40.0)</w:t>
              <w:br/>
              <w:t>0004  for i in range(5):</w:t>
              <w:br/>
              <w:t>0005      state = step_car(state, throttle=0.7, brake=0.0, dt=0.1)</w:t>
              <w:br/>
              <w:t>0006      print(i, state)</w:t>
            </w:r>
          </w:p>
        </w:tc>
      </w:tr>
    </w:tbl>
    <w:p>
      <w:pPr>
        <w:pStyle w:val="Heading2"/>
      </w:pPr>
      <w:r>
        <w:t>labs/04_sampling_aliasing/solution.py</w:t>
      </w:r>
    </w:p>
    <w:p>
      <w:r>
        <w:t>This small executable isolates one concept. Predict its output, run it, then use the generated line-by-line Markdown file in `source_code_companion/line_by_line/`.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1F5F9"/>
          </w:tcPr>
          <w:p>
            <w:pPr>
              <w:pStyle w:val="CodeBlock"/>
            </w:pPr>
            <w:r>
              <w:t>0001  import numpy as np</w:t>
              <w:br/>
              <w:t xml:space="preserve">0002  </w:t>
              <w:br/>
              <w:t>0003  for hz in [5, 12, 40]:</w:t>
              <w:br/>
              <w:t>0004      t=np.arange(0,2,1/hz)</w:t>
              <w:br/>
              <w:t>0005      signal=np.sin(2*np.pi*8*t)</w:t>
              <w:br/>
              <w:t>0006      print(hz, "Hz samples:", np.round(signal[:8],3))</w:t>
            </w:r>
          </w:p>
        </w:tc>
      </w:tr>
    </w:tbl>
    <w:p>
      <w:pPr>
        <w:pStyle w:val="Heading2"/>
      </w:pPr>
      <w:r>
        <w:t>labs/05_regression_baseline/solution.py</w:t>
      </w:r>
    </w:p>
    <w:p>
      <w:r>
        <w:t>This small executable isolates one concept. Predict its output, run it, then use the generated line-by-line Markdown file in `source_code_companion/line_by_line/`.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1F5F9"/>
          </w:tcPr>
          <w:p>
            <w:pPr>
              <w:pStyle w:val="CodeBlock"/>
            </w:pPr>
            <w:r>
              <w:t>0001  import numpy as np</w:t>
              <w:br/>
              <w:t>0002  from sklearn.linear_model import Ridge</w:t>
              <w:br/>
              <w:t xml:space="preserve">0003  </w:t>
              <w:br/>
              <w:t>0004  rng=np.random.default_rng(4)</w:t>
              <w:br/>
              <w:t>0005  speed=rng.uniform(20,80,1000)</w:t>
              <w:br/>
              <w:t>0006  throttle=rng.uniform(0,1,1000)</w:t>
              <w:br/>
              <w:t>0007  brake=rng.uniform(0,1,1000)</w:t>
              <w:br/>
              <w:t>0008  y=speed + 0.7*throttle - 1.1*brake - 0.0008*speed**2 + rng.normal(0,0.05,1000)</w:t>
              <w:br/>
              <w:t>0009  X=np.column_stack([speed,throttle,brake])</w:t>
              <w:br/>
              <w:t>0010  model=Ridge(alpha=1.0).fit(X[:800],y[:800])</w:t>
              <w:br/>
              <w:t>0011  print("coefficients:", model.coef_)</w:t>
              <w:br/>
              <w:t>0012  print("test MAE:", np.mean(np.abs(model.predict(X[800:])-y[800:])))</w:t>
            </w:r>
          </w:p>
        </w:tc>
      </w:tr>
    </w:tbl>
    <w:p>
      <w:pPr>
        <w:pStyle w:val="Heading2"/>
      </w:pPr>
      <w:r>
        <w:t>labs/06_autograd_drag/solution.py</w:t>
      </w:r>
    </w:p>
    <w:p>
      <w:r>
        <w:t>This small executable isolates one concept. Predict its output, run it, then use the generated line-by-line Markdown file in `source_code_companion/line_by_line/`.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1F5F9"/>
          </w:tcPr>
          <w:p>
            <w:pPr>
              <w:pStyle w:val="CodeBlock"/>
            </w:pPr>
            <w:r>
              <w:t>0001  import torch</w:t>
              <w:br/>
              <w:t xml:space="preserve">0002  </w:t>
              <w:br/>
              <w:t>0003  speed=torch.linspace(5,70,200)</w:t>
              <w:br/>
              <w:t>0004  true_drag=0.002</w:t>
              <w:br/>
              <w:t>0005  target=-true_drag*speed**2</w:t>
              <w:br/>
              <w:t>0006  drag=torch.tensor(0.01,requires_grad=True)</w:t>
              <w:br/>
              <w:t>0007  opt=torch.optim.SGD([drag],lr=1e-7)</w:t>
              <w:br/>
              <w:t>0008  for step in range(200):</w:t>
              <w:br/>
              <w:t>0009      opt.zero_grad()</w:t>
              <w:br/>
              <w:t>0010      pred=-drag*speed**2</w:t>
              <w:br/>
              <w:t>0011      loss=((pred-target)**2).mean()</w:t>
              <w:br/>
              <w:t>0012      loss.backward(); opt.step()</w:t>
              <w:br/>
              <w:t>0013  print("learned drag:", drag.item(), "loss:", loss.item())</w:t>
            </w:r>
          </w:p>
        </w:tc>
      </w:tr>
    </w:tbl>
    <w:p>
      <w:pPr>
        <w:pStyle w:val="Heading2"/>
      </w:pPr>
      <w:r>
        <w:t>labs/07_pytorch_module/solution.py</w:t>
      </w:r>
    </w:p>
    <w:p>
      <w:r>
        <w:t>This small executable isolates one concept. Predict its output, run it, then use the generated line-by-line Markdown file in `source_code_companion/line_by_line/`.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1F5F9"/>
          </w:tcPr>
          <w:p>
            <w:pPr>
              <w:pStyle w:val="CodeBlock"/>
            </w:pPr>
            <w:r>
              <w:t>0001  import torch</w:t>
              <w:br/>
              <w:t>0002  from torch import nn</w:t>
              <w:br/>
              <w:t xml:space="preserve">0003  </w:t>
              <w:br/>
              <w:t>0004  class Transition(nn.Module):</w:t>
              <w:br/>
              <w:t>0005      def __init__(self):</w:t>
              <w:br/>
              <w:t>0006          super().__init__()</w:t>
              <w:br/>
              <w:t>0007          self.net=nn.Sequential(nn.Linear(5,16),nn.ReLU(),nn.Linear(16,2))</w:t>
              <w:br/>
              <w:t>0008      def forward(self,x): return self.net(x)</w:t>
              <w:br/>
              <w:t xml:space="preserve">0009  </w:t>
              <w:br/>
              <w:t>0010  model=Transition(); x=torch.randn(4,5); y=model(x)</w:t>
              <w:br/>
              <w:t>0011  print(model); print("input",x.shape,"output",y.shape)</w:t>
            </w:r>
          </w:p>
        </w:tc>
      </w:tr>
    </w:tbl>
    <w:p>
      <w:pPr>
        <w:pStyle w:val="Heading2"/>
      </w:pPr>
      <w:r>
        <w:t>labs/08_dataset_windows/solution.py</w:t>
      </w:r>
    </w:p>
    <w:p>
      <w:r>
        <w:t>This small executable isolates one concept. Predict its output, run it, then use the generated line-by-line Markdown file in `source_code_companion/line_by_line/`.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1F5F9"/>
          </w:tcPr>
          <w:p>
            <w:pPr>
              <w:pStyle w:val="CodeBlock"/>
            </w:pPr>
            <w:r>
              <w:t>0001  import numpy as np</w:t>
              <w:br/>
              <w:t>0002  from education.core import sliding_windows</w:t>
              <w:br/>
              <w:t xml:space="preserve">0003  </w:t>
              <w:br/>
              <w:t>0004  values=np.arange(30,dtype=float).reshape(10,3)</w:t>
              <w:br/>
              <w:t>0005  x,y=sliding_windows(values,history=4,horizon=2)</w:t>
              <w:br/>
              <w:t>0006  print("x",x.shape,"y",y.shape)</w:t>
              <w:br/>
              <w:t>0007  print("first history\n",x[0]); print("first future\n",y[0])</w:t>
            </w:r>
          </w:p>
        </w:tc>
      </w:tr>
    </w:tbl>
    <w:p>
      <w:pPr>
        <w:pStyle w:val="Heading2"/>
      </w:pPr>
      <w:r>
        <w:t>labs/09_loss_comparison/solution.py</w:t>
      </w:r>
    </w:p>
    <w:p>
      <w:r>
        <w:t>This small executable isolates one concept. Predict its output, run it, then use the generated line-by-line Markdown file in `source_code_companion/line_by_line/`.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1F5F9"/>
          </w:tcPr>
          <w:p>
            <w:pPr>
              <w:pStyle w:val="CodeBlock"/>
            </w:pPr>
            <w:r>
              <w:t>0001  import torch</w:t>
              <w:br/>
              <w:t>0002  from torch.nn import functional as F</w:t>
              <w:br/>
              <w:t xml:space="preserve">0003  </w:t>
              <w:br/>
              <w:t>0004  pred=torch.tensor([0.,1.,2.,20.]); target=torch.tensor([0.,1.,2.,3.])</w:t>
              <w:br/>
              <w:t>0005  print("MSE",F.mse_loss(pred,target).item())</w:t>
              <w:br/>
              <w:t>0006  print("MAE",F.l1_loss(pred,target).item())</w:t>
              <w:br/>
              <w:t>0007  print("Huber",F.huber_loss(pred,target).item())</w:t>
            </w:r>
          </w:p>
        </w:tc>
      </w:tr>
    </w:tbl>
    <w:p>
      <w:pPr>
        <w:pStyle w:val="Heading2"/>
      </w:pPr>
      <w:r>
        <w:t>labs/10_training_loop/solution.py</w:t>
      </w:r>
    </w:p>
    <w:p>
      <w:r>
        <w:t>This small executable isolates one concept. Predict its output, run it, then use the generated line-by-line Markdown file in `source_code_companion/line_by_line/`.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1F5F9"/>
          </w:tcPr>
          <w:p>
            <w:pPr>
              <w:pStyle w:val="CodeBlock"/>
            </w:pPr>
            <w:r>
              <w:t>0001  import torch</w:t>
              <w:br/>
              <w:t>0002  from torch import nn</w:t>
              <w:br/>
              <w:t xml:space="preserve">0003  </w:t>
              <w:br/>
              <w:t>0004  torch.manual_seed(1); x=torch.randn(128,3); y=x.sum(1,keepdim=True)</w:t>
              <w:br/>
              <w:t>0005  model=nn.Linear(3,1); opt=torch.optim.Adam(model.parameters(),lr=0.05)</w:t>
              <w:br/>
              <w:t>0006  for epoch in range(8):</w:t>
              <w:br/>
              <w:t>0007      model.train(); opt.zero_grad(); pred=model(x); loss=((pred-y)**2).mean(); loss.backward()</w:t>
              <w:br/>
              <w:t>0008      grad=float(model.weight.grad.norm()); opt.step()</w:t>
              <w:br/>
              <w:t>0009      model.eval();</w:t>
              <w:br/>
              <w:t>0010      with torch.no_grad(): val=((model(x)-y)**2).mean()</w:t>
              <w:br/>
              <w:t>0011      print(epoch,float(loss),grad,float(val))</w:t>
            </w:r>
          </w:p>
        </w:tc>
      </w:tr>
    </w:tbl>
    <w:p>
      <w:pPr>
        <w:pStyle w:val="Heading2"/>
      </w:pPr>
      <w:r>
        <w:t>labs/11_rnn_from_scratch/solution.py</w:t>
      </w:r>
    </w:p>
    <w:p>
      <w:r>
        <w:t>This small executable isolates one concept. Predict its output, run it, then use the generated line-by-line Markdown file in `source_code_companion/line_by_line/`.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1F5F9"/>
          </w:tcPr>
          <w:p>
            <w:pPr>
              <w:pStyle w:val="CodeBlock"/>
            </w:pPr>
            <w:r>
              <w:t>0001  import torch</w:t>
              <w:br/>
              <w:t xml:space="preserve">0002  </w:t>
              <w:br/>
              <w:t>0003  torch.manual_seed(0); W=torch.randn(3,2); U=torch.randn(3,3); b=torch.zeros(3); h=torch.zeros(3)</w:t>
              <w:br/>
              <w:t>0004  sequence=torch.tensor([[1.,0.],[0.,1.],[1.,1.]])</w:t>
              <w:br/>
              <w:t>0005  for t,x in enumerate(sequence):</w:t>
              <w:br/>
              <w:t>0006      h=torch.tanh(W@x+U@h+b); print(t,h.numpy().round(3))</w:t>
            </w:r>
          </w:p>
        </w:tc>
      </w:tr>
    </w:tbl>
    <w:p>
      <w:pPr>
        <w:pStyle w:val="Heading2"/>
      </w:pPr>
      <w:r>
        <w:t>labs/12_gru_gates/solution.py</w:t>
      </w:r>
    </w:p>
    <w:p>
      <w:r>
        <w:t>This small executable isolates one concept. Predict its output, run it, then use the generated line-by-line Markdown file in `source_code_companion/line_by_line/`.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1F5F9"/>
          </w:tcPr>
          <w:p>
            <w:pPr>
              <w:pStyle w:val="CodeBlock"/>
            </w:pPr>
            <w:r>
              <w:t>0001  import torch</w:t>
              <w:br/>
              <w:t xml:space="preserve">0002  </w:t>
              <w:br/>
              <w:t>0003  torch.manual_seed(2); cell=torch.nn.GRUCell(2,4); h=torch.zeros(1,4)</w:t>
              <w:br/>
              <w:t>0004  for x in [torch.tensor([[1.,0.]]),torch.tensor([[0.,1.]]),torch.tensor([[0.,1.]])]:</w:t>
              <w:br/>
              <w:t>0005      h=cell(x,h); print(h.detach().numpy().round(3))</w:t>
            </w:r>
          </w:p>
        </w:tc>
      </w:tr>
    </w:tbl>
    <w:p>
      <w:pPr>
        <w:pStyle w:val="Heading2"/>
      </w:pPr>
      <w:r>
        <w:t>labs/13_linear_ssm/solution.py</w:t>
      </w:r>
    </w:p>
    <w:p>
      <w:r>
        <w:t>This small executable isolates one concept. Predict its output, run it, then use the generated line-by-line Markdown file in `source_code_companion/line_by_line/`.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1F5F9"/>
          </w:tcPr>
          <w:p>
            <w:pPr>
              <w:pStyle w:val="CodeBlock"/>
            </w:pPr>
            <w:r>
              <w:t>0001  import numpy as np</w:t>
              <w:br/>
              <w:t>0002  A=np.array([[0.95,0.0],[0.1,0.85]]); B=np.array([[0.2],[0.05]]); x=np.zeros(2)</w:t>
              <w:br/>
              <w:t>0003  for u in [1,1,0,0,0]:</w:t>
              <w:br/>
              <w:t>0004      x=A@x+B[:,0]*u; print(x.round(3))</w:t>
            </w:r>
          </w:p>
        </w:tc>
      </w:tr>
    </w:tbl>
    <w:p>
      <w:pPr>
        <w:pStyle w:val="Heading2"/>
      </w:pPr>
      <w:r>
        <w:t>labs/14_selective_ssm/solution.py</w:t>
      </w:r>
    </w:p>
    <w:p>
      <w:r>
        <w:t>This small executable isolates one concept. Predict its output, run it, then use the generated line-by-line Markdown file in `source_code_companion/line_by_line/`.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1F5F9"/>
          </w:tcPr>
          <w:p>
            <w:pPr>
              <w:pStyle w:val="CodeBlock"/>
            </w:pPr>
            <w:r>
              <w:t>0001  import torch</w:t>
              <w:br/>
              <w:t>0002  from torch import nn</w:t>
              <w:br/>
              <w:t xml:space="preserve">0003  </w:t>
              <w:br/>
              <w:t>0004  class SelectiveCell(nn.Module):</w:t>
              <w:br/>
              <w:t>0005      def __init__(self,d):</w:t>
              <w:br/>
              <w:t>0006          super().__init__(); self.decay=nn.Linear(d,d); self.write=nn.Linear(d,d)</w:t>
              <w:br/>
              <w:t>0007      def forward(self,x,h):</w:t>
              <w:br/>
              <w:t>0008          a=torch.sigmoid(self.decay(x))*0.99</w:t>
              <w:br/>
              <w:t>0009          b=torch.tanh(self.write(x))</w:t>
              <w:br/>
              <w:t>0010          return a*h+(1-a)*b</w:t>
              <w:br/>
              <w:t>0011  cell=SelectiveCell(3); h=torch.zeros(1,3)</w:t>
              <w:br/>
              <w:t>0012  for x in torch.eye(3): h=cell(x[None],h); print(h.detach().numpy().round(3))</w:t>
            </w:r>
          </w:p>
        </w:tc>
      </w:tr>
    </w:tbl>
    <w:p>
      <w:pPr>
        <w:pStyle w:val="Heading2"/>
      </w:pPr>
      <w:r>
        <w:t>labs/15_autoencoder/solution.py</w:t>
      </w:r>
    </w:p>
    <w:p>
      <w:r>
        <w:t>This small executable isolates one concept. Predict its output, run it, then use the generated line-by-line Markdown file in `source_code_companion/line_by_line/`.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1F5F9"/>
          </w:tcPr>
          <w:p>
            <w:pPr>
              <w:pStyle w:val="CodeBlock"/>
            </w:pPr>
            <w:r>
              <w:t>0001  import torch</w:t>
              <w:br/>
              <w:t>0002  from torch import nn</w:t>
              <w:br/>
              <w:t xml:space="preserve">0003  </w:t>
              <w:br/>
              <w:t>0004  torch.manual_seed(3); x=torch.randn(256,12)</w:t>
              <w:br/>
              <w:t>0005  enc=nn.Linear(12,3); dec=nn.Linear(3,12); opt=torch.optim.Adam(list(enc.parameters())+list(dec.parameters()),lr=0.03)</w:t>
              <w:br/>
              <w:t>0006  for _ in range(80):</w:t>
              <w:br/>
              <w:t>0007      opt.zero_grad(); z=torch.tanh(enc(x)); recon=dec(z); loss=((recon-x)**2).mean(); loss.backward(); opt.step()</w:t>
              <w:br/>
              <w:t>0008  print("latent",z.shape,"loss",float(loss))</w:t>
            </w:r>
          </w:p>
        </w:tc>
      </w:tr>
    </w:tbl>
    <w:p>
      <w:pPr>
        <w:pStyle w:val="Heading2"/>
      </w:pPr>
      <w:r>
        <w:t>labs/16_vae_reparameterization/solution.py</w:t>
      </w:r>
    </w:p>
    <w:p>
      <w:r>
        <w:t>This small executable isolates one concept. Predict its output, run it, then use the generated line-by-line Markdown file in `source_code_companion/line_by_line/`.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1F5F9"/>
          </w:tcPr>
          <w:p>
            <w:pPr>
              <w:pStyle w:val="CodeBlock"/>
            </w:pPr>
            <w:r>
              <w:t>0001  import torch</w:t>
              <w:br/>
              <w:t xml:space="preserve">0002  </w:t>
              <w:br/>
              <w:t>0003  mu=torch.tensor([[0.2,-0.4]]); logvar=torch.tensor([[-1.0,0.5]])</w:t>
              <w:br/>
              <w:t>0004  std=torch.exp(0.5*logvar); eps=torch.randn_like(std); z=mu+std*eps</w:t>
              <w:br/>
              <w:t>0005  kl=-0.5*torch.sum(1+logvar-mu.pow(2)-logvar.exp(),dim=1)</w:t>
              <w:br/>
              <w:t>0006  print("mu",mu,"std",std,"sample",z,"KL",kl)</w:t>
            </w:r>
          </w:p>
        </w:tc>
      </w:tr>
    </w:tbl>
    <w:p>
      <w:pPr>
        <w:pStyle w:val="Heading2"/>
      </w:pPr>
      <w:r>
        <w:t>labs/17_rssm_step/solution.py</w:t>
      </w:r>
    </w:p>
    <w:p>
      <w:r>
        <w:t>This small executable isolates one concept. Predict its output, run it, then use the generated line-by-line Markdown file in `source_code_companion/line_by_line/`.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1F5F9"/>
          </w:tcPr>
          <w:p>
            <w:pPr>
              <w:pStyle w:val="CodeBlock"/>
            </w:pPr>
            <w:r>
              <w:t>0001  import torch</w:t>
              <w:br/>
              <w:t>0002  from torch import nn</w:t>
              <w:br/>
              <w:t xml:space="preserve">0003  </w:t>
              <w:br/>
              <w:t>0004  cell=nn.GRUCell(5,8); prior=nn.Linear(8,4); posterior=nn.Linear(8+3,4)</w:t>
              <w:br/>
              <w:t>0005  h=torch.zeros(2,8); prev_z=torch.zeros(2,2); action=torch.randn(2,3); obs_embed=torch.randn(2,3)</w:t>
              <w:br/>
              <w:t>0006  h=cell(torch.cat([prev_z,action],-1),h)</w:t>
              <w:br/>
              <w:t>0007  prior_stats=prior(h); post_stats=posterior(torch.cat([h,obs_embed],-1))</w:t>
              <w:br/>
              <w:t>0008  print("h",h.shape,"prior",prior_stats.shape,"posterior",post_stats.shape)</w:t>
            </w:r>
          </w:p>
        </w:tc>
      </w:tr>
    </w:tbl>
    <w:p>
      <w:pPr>
        <w:pStyle w:val="Heading2"/>
      </w:pPr>
      <w:r>
        <w:t>labs/18_cem_planning/solution.py</w:t>
      </w:r>
    </w:p>
    <w:p>
      <w:r>
        <w:t>This small executable isolates one concept. Predict its output, run it, then use the generated line-by-line Markdown file in `source_code_companion/line_by_line/`.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1F5F9"/>
          </w:tcPr>
          <w:p>
            <w:pPr>
              <w:pStyle w:val="CodeBlock"/>
            </w:pPr>
            <w:r>
              <w:t>0001  import numpy as np</w:t>
              <w:br/>
              <w:t xml:space="preserve">0002  </w:t>
              <w:br/>
              <w:t>0003  rng=np.random.default_rng(0); horizon=6; mean=np.full(horizon,0.5); std=np.full(horizon,0.3)</w:t>
              <w:br/>
              <w:t>0004  for it in range(5):</w:t>
              <w:br/>
              <w:t>0005      actions=np.clip(rng.normal(mean,std,(500,horizon)),0,1)</w:t>
              <w:br/>
              <w:t>0006      speed=40+np.cumsum(2*actions-0.4,axis=1)</w:t>
              <w:br/>
              <w:t>0007      score=-(speed[:,-1]-48)**2-0.1*np.sum(np.diff(actions,axis=1)**2,axis=1)</w:t>
              <w:br/>
              <w:t>0008      elite=actions[np.argsort(score)[-50:]]</w:t>
              <w:br/>
              <w:t>0009      mean,std=elite.mean(0),elite.std(0)+1e-3</w:t>
              <w:br/>
              <w:t>0010      print(it,mean.round(2),score.max().round(3))</w:t>
            </w:r>
          </w:p>
        </w:tc>
      </w:tr>
    </w:tbl>
    <w:p>
      <w:pPr>
        <w:pStyle w:val="Heading2"/>
      </w:pPr>
      <w:r>
        <w:t>labs/19_time_alignment/solution.py</w:t>
      </w:r>
    </w:p>
    <w:p>
      <w:r>
        <w:t>This small executable isolates one concept. Predict its output, run it, then use the generated line-by-line Markdown file in `source_code_companion/line_by_line/`.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1F5F9"/>
          </w:tcPr>
          <w:p>
            <w:pPr>
              <w:pStyle w:val="CodeBlock"/>
            </w:pPr>
            <w:r>
              <w:t>0001  import pandas as pd</w:t>
              <w:br/>
              <w:t xml:space="preserve">0002  </w:t>
              <w:br/>
              <w:t>0003  car=pd.DataFrame({'t':[0.0,0.2,0.4,0.6],'speed':[10,12,14,16]})</w:t>
              <w:br/>
              <w:t>0004  weather=pd.DataFrame({'t':[0.05,0.55],'rain':[0.0,0.3]})</w:t>
              <w:br/>
              <w:t>0005  aligned=pd.merge_asof(car.sort_values('t'),weather.sort_values('t'),on='t',direction='backward',tolerance=0.3)</w:t>
              <w:br/>
              <w:t>0006  print(aligned)</w:t>
            </w:r>
          </w:p>
        </w:tc>
      </w:tr>
    </w:tbl>
    <w:p>
      <w:pPr>
        <w:pStyle w:val="Heading2"/>
      </w:pPr>
      <w:r>
        <w:t>labs/20_pipeline_contract/solution.py</w:t>
      </w:r>
    </w:p>
    <w:p>
      <w:r>
        <w:t>This small executable isolates one concept. Predict its output, run it, then use the generated line-by-line Markdown file in `source_code_companion/line_by_line/`.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1F5F9"/>
          </w:tcPr>
          <w:p>
            <w:pPr>
              <w:pStyle w:val="CodeBlock"/>
            </w:pPr>
            <w:r>
              <w:t>0001  from pathlib import Path</w:t>
              <w:br/>
              <w:t>0002  import json</w:t>
              <w:br/>
              <w:t xml:space="preserve">0003  </w:t>
              <w:br/>
              <w:t>0004  run=Path('artifacts/education_pipeline'); run.mkdir(parents=True,exist_ok=True)</w:t>
              <w:br/>
              <w:t>0005  stages=['ingest','validate','window','train','evaluate','publish']</w:t>
              <w:br/>
              <w:t>0006  for i,name in enumerate(stages):</w:t>
              <w:br/>
              <w:t>0007      path=run/f'{i:02d}_{name}.json'; path.write_text(json.dumps({'stage':name,'status':'succeeded'}))</w:t>
              <w:br/>
              <w:t>0008      print(path)</w:t>
            </w:r>
          </w:p>
        </w:tc>
      </w:tr>
    </w:tbl>
    <w:p>
      <w:pPr>
        <w:pStyle w:val="Heading2"/>
      </w:pPr>
      <w:r>
        <w:t>projects/01_car_integrator/main.py</w:t>
      </w:r>
    </w:p>
    <w:p>
      <w:r>
        <w:t>This small executable isolates one concept. Predict its output, run it, then use the generated line-by-line Markdown file in `source_code_companion/line_by_line/`.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1F5F9"/>
          </w:tcPr>
          <w:p>
            <w:pPr>
              <w:pStyle w:val="CodeBlock"/>
            </w:pPr>
            <w:r>
              <w:t>0001  from education.core import CarState, step_car</w:t>
              <w:br/>
              <w:t xml:space="preserve">0002  </w:t>
              <w:br/>
              <w:t>0003  def run():</w:t>
              <w:br/>
              <w:t>0004      state=CarState(0,0,0)</w:t>
              <w:br/>
              <w:t>0005      trace=[]</w:t>
              <w:br/>
              <w:t>0006      for i in range(100):</w:t>
              <w:br/>
              <w:t>0007          state=step_car(state,0.8 if i&lt;60 else 0.0,0.0 if i&lt;60 else 0.5,0.1)</w:t>
              <w:br/>
              <w:t>0008          trace.append(state)</w:t>
              <w:br/>
              <w:t>0009      assert trace[-1].speed_mps &gt;= 0</w:t>
              <w:br/>
              <w:t>0010      print(trace[-1])</w:t>
              <w:br/>
              <w:t>0011  if __name__=='__main__': run()</w:t>
            </w:r>
          </w:p>
        </w:tc>
      </w:tr>
    </w:tbl>
    <w:p>
      <w:pPr>
        <w:pStyle w:val="Heading2"/>
      </w:pPr>
      <w:r>
        <w:t>projects/02_telemetry_quality/main.py</w:t>
      </w:r>
    </w:p>
    <w:p>
      <w:r>
        <w:t>This small executable isolates one concept. Predict its output, run it, then use the generated line-by-line Markdown file in `source_code_companion/line_by_line/`.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1F5F9"/>
          </w:tcPr>
          <w:p>
            <w:pPr>
              <w:pStyle w:val="CodeBlock"/>
            </w:pPr>
            <w:r>
              <w:t>0001  import pandas as pd</w:t>
              <w:br/>
              <w:t xml:space="preserve">0002  </w:t>
              <w:br/>
              <w:t>0003  REQUIRED={'time_s','speed_mps','throttle','brake'}</w:t>
              <w:br/>
              <w:t>0004  def validate(df):</w:t>
              <w:br/>
              <w:t>0005      errors=[]</w:t>
              <w:br/>
              <w:t>0006      if not REQUIRED.issubset(df): errors.append('missing columns')</w:t>
              <w:br/>
              <w:t>0007      if not df.time_s.is_monotonic_increasing: errors.append('time not monotonic')</w:t>
              <w:br/>
              <w:t>0008      if (df.speed_mps&lt;0).any(): errors.append('negative speed')</w:t>
              <w:br/>
              <w:t>0009      if not df.throttle.between(0,1).all(): errors.append('throttle range')</w:t>
              <w:br/>
              <w:t>0010      return errors</w:t>
              <w:br/>
              <w:t>0011  def run():</w:t>
              <w:br/>
              <w:t>0012      df=pd.DataFrame({'time_s':[0,0.1,0.2],'speed_mps':[0,3,4],'throttle':[0,1,0.5],'brake':[0,0,0]})</w:t>
              <w:br/>
              <w:t>0013      assert validate(df)==[]; print('quality passed')</w:t>
              <w:br/>
              <w:t>0014  if __name__=='__main__': run()</w:t>
            </w:r>
          </w:p>
        </w:tc>
      </w:tr>
    </w:tbl>
    <w:p>
      <w:pPr>
        <w:pStyle w:val="Heading2"/>
      </w:pPr>
      <w:r>
        <w:t>projects/03_lap_physics/main.py</w:t>
      </w:r>
    </w:p>
    <w:p>
      <w:r>
        <w:t>This small executable isolates one concept. Predict its output, run it, then use the generated line-by-line Markdown file in `source_code_companion/line_by_line/`.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1F5F9"/>
          </w:tcPr>
          <w:p>
            <w:pPr>
              <w:pStyle w:val="CodeBlock"/>
            </w:pPr>
            <w:r>
              <w:t>0001  import numpy as np</w:t>
              <w:br/>
              <w:t xml:space="preserve">0002  </w:t>
              <w:br/>
              <w:t>0003  def run(n=600):</w:t>
              <w:br/>
              <w:t>0004      progress=np.linspace(0,1,n,endpoint=False); curvature=0.02+0.12*(np.sin(6*np.pi*progress)**2)</w:t>
              <w:br/>
              <w:t>0005      target=np.clip(90/(1+10*curvature),20,90); speed=np.empty(n); speed[0]=30</w:t>
              <w:br/>
              <w:t>0006      for i in range(1,n): speed[i]=speed[i-1]+0.08*np.clip(target[i]-speed[i-1],-8,3)</w:t>
              <w:br/>
              <w:t>0007      print('speed range',float(speed.min()),float(speed.max()))</w:t>
              <w:br/>
              <w:t>0008      return progress,curvature,speed</w:t>
              <w:br/>
              <w:t>0009  if __name__=='__main__': run()</w:t>
            </w:r>
          </w:p>
        </w:tc>
      </w:tr>
    </w:tbl>
    <w:p>
      <w:pPr>
        <w:pStyle w:val="Heading2"/>
      </w:pPr>
      <w:r>
        <w:t>projects/04_mlp_transition/main.py</w:t>
      </w:r>
    </w:p>
    <w:p>
      <w:r>
        <w:t>This small executable isolates one concept. Predict its output, run it, then use the generated line-by-line Markdown file in `source_code_companion/line_by_line/`.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1F5F9"/>
          </w:tcPr>
          <w:p>
            <w:pPr>
              <w:pStyle w:val="CodeBlock"/>
            </w:pPr>
            <w:r>
              <w:t>0001  import torch</w:t>
              <w:br/>
              <w:t>0002  from torch import nn</w:t>
              <w:br/>
              <w:t xml:space="preserve">0003  </w:t>
              <w:br/>
              <w:t>0004  class Transition(nn.Module):</w:t>
              <w:br/>
              <w:t>0005      def __init__(self):</w:t>
              <w:br/>
              <w:t>0006          super().__init__()</w:t>
              <w:br/>
              <w:t>0007          self.net=nn.Sequential(nn.Linear(5,16),nn.ReLU(),nn.Linear(16,2))</w:t>
              <w:br/>
              <w:t>0008      def forward(self,x): return self.net(x)</w:t>
              <w:br/>
              <w:t xml:space="preserve">0009  </w:t>
              <w:br/>
              <w:t>0010  model=Transition(); x=torch.randn(4,5); y=model(x)</w:t>
              <w:br/>
              <w:t>0011  print(model); print("input",x.shape,"output",y.shape)</w:t>
              <w:br/>
              <w:t xml:space="preserve">0012  </w:t>
              <w:br/>
              <w:t>0013  print("Extend this module with the dataset from Project 3.")</w:t>
            </w:r>
          </w:p>
        </w:tc>
      </w:tr>
    </w:tbl>
    <w:p>
      <w:pPr>
        <w:pStyle w:val="Heading2"/>
      </w:pPr>
      <w:r>
        <w:t>projects/05_track_encoder/main.py</w:t>
      </w:r>
    </w:p>
    <w:p>
      <w:r>
        <w:t>This small executable isolates one concept. Predict its output, run it, then use the generated line-by-line Markdown file in `source_code_companion/line_by_line/`.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1F5F9"/>
          </w:tcPr>
          <w:p>
            <w:pPr>
              <w:pStyle w:val="CodeBlock"/>
            </w:pPr>
            <w:r>
              <w:t>0001  import torch</w:t>
              <w:br/>
              <w:t>0002  from torch import nn</w:t>
              <w:br/>
              <w:t xml:space="preserve">0003  </w:t>
              <w:br/>
              <w:t>0004  class TrackEncoder(nn.Module):</w:t>
              <w:br/>
              <w:t>0005      def __init__(self):</w:t>
              <w:br/>
              <w:t>0006          super().__init__(); self.net=nn.Sequential(nn.Conv1d(3,8,3,padding=1),nn.ReLU(),nn.AdaptiveAvgPool1d(1))</w:t>
              <w:br/>
              <w:t>0007      def forward(self,x): return self.net(x).squeeze(-1)</w:t>
              <w:br/>
              <w:t>0008  if __name__=='__main__':</w:t>
              <w:br/>
              <w:t>0009      x=torch.randn(4,3,64); print(TrackEncoder()(x).shape)</w:t>
            </w:r>
          </w:p>
        </w:tc>
      </w:tr>
    </w:tbl>
    <w:p>
      <w:pPr>
        <w:pStyle w:val="Heading2"/>
      </w:pPr>
      <w:r>
        <w:t>projects/06_gru_forecaster/main.py</w:t>
      </w:r>
    </w:p>
    <w:p>
      <w:r>
        <w:t>This small executable isolates one concept. Predict its output, run it, then use the generated line-by-line Markdown file in `source_code_companion/line_by_line/`.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1F5F9"/>
          </w:tcPr>
          <w:p>
            <w:pPr>
              <w:pStyle w:val="CodeBlock"/>
            </w:pPr>
            <w:r>
              <w:t>0001  import torch</w:t>
              <w:br/>
              <w:t>0002  from torch import nn</w:t>
              <w:br/>
              <w:t xml:space="preserve">0003  </w:t>
              <w:br/>
              <w:t>0004  class GRUForecaster(nn.Module):</w:t>
              <w:br/>
              <w:t>0005      def __init__(self,f=6,h=32,o=2):</w:t>
              <w:br/>
              <w:t>0006          super().__init__(); self.gru=nn.GRU(f,h,batch_first=True); self.head=nn.Linear(h,o)</w:t>
              <w:br/>
              <w:t>0007      def forward(self,x): return self.head(self.gru(x)[0][:,-1])</w:t>
              <w:br/>
              <w:t>0008  if __name__=='__main__': print(GRUForecaster()(torch.randn(8,20,6)).shape)</w:t>
            </w:r>
          </w:p>
        </w:tc>
      </w:tr>
    </w:tbl>
    <w:p>
      <w:pPr>
        <w:pStyle w:val="Heading2"/>
      </w:pPr>
      <w:r>
        <w:t>projects/07_selective_ssm/main.py</w:t>
      </w:r>
    </w:p>
    <w:p>
      <w:r>
        <w:t>This small executable isolates one concept. Predict its output, run it, then use the generated line-by-line Markdown file in `source_code_companion/line_by_line/`.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1F5F9"/>
          </w:tcPr>
          <w:p>
            <w:pPr>
              <w:pStyle w:val="CodeBlock"/>
            </w:pPr>
            <w:r>
              <w:t>0001  import torch</w:t>
              <w:br/>
              <w:t>0002  from torch import nn</w:t>
              <w:br/>
              <w:t xml:space="preserve">0003  </w:t>
              <w:br/>
              <w:t>0004  class SelectiveCell(nn.Module):</w:t>
              <w:br/>
              <w:t>0005      def __init__(self,d):</w:t>
              <w:br/>
              <w:t>0006          super().__init__(); self.decay=nn.Linear(d,d); self.write=nn.Linear(d,d)</w:t>
              <w:br/>
              <w:t>0007      def forward(self,x,h):</w:t>
              <w:br/>
              <w:t>0008          a=torch.sigmoid(self.decay(x))*0.99</w:t>
              <w:br/>
              <w:t>0009          b=torch.tanh(self.write(x))</w:t>
              <w:br/>
              <w:t>0010          return a*h+(1-a)*b</w:t>
              <w:br/>
              <w:t>0011  cell=SelectiveCell(3); h=torch.zeros(1,3)</w:t>
              <w:br/>
              <w:t>0012  for x in torch.eye(3): h=cell(x[None],h); print(h.detach().numpy().round(3))</w:t>
            </w:r>
          </w:p>
        </w:tc>
      </w:tr>
    </w:tbl>
    <w:p>
      <w:pPr>
        <w:pStyle w:val="Heading2"/>
      </w:pPr>
      <w:r>
        <w:t>projects/08_rssm_imagination/main.py</w:t>
      </w:r>
    </w:p>
    <w:p>
      <w:r>
        <w:t>This small executable isolates one concept. Predict its output, run it, then use the generated line-by-line Markdown file in `source_code_companion/line_by_line/`.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1F5F9"/>
          </w:tcPr>
          <w:p>
            <w:pPr>
              <w:pStyle w:val="CodeBlock"/>
            </w:pPr>
            <w:r>
              <w:t>0001  import torch</w:t>
              <w:br/>
              <w:t>0002  from torch import nn</w:t>
              <w:br/>
              <w:t xml:space="preserve">0003  </w:t>
              <w:br/>
              <w:t>0004  cell=nn.GRUCell(5,8); prior=nn.Linear(8,4); posterior=nn.Linear(8+3,4)</w:t>
              <w:br/>
              <w:t>0005  h=torch.zeros(2,8); prev_z=torch.zeros(2,2); action=torch.randn(2,3); obs_embed=torch.randn(2,3)</w:t>
              <w:br/>
              <w:t>0006  h=cell(torch.cat([prev_z,action],-1),h)</w:t>
              <w:br/>
              <w:t>0007  prior_stats=prior(h); post_stats=posterior(torch.cat([h,obs_embed],-1))</w:t>
              <w:br/>
              <w:t>0008  print("h",h.shape,"prior",prior_stats.shape,"posterior",post_stats.shape)</w:t>
            </w:r>
          </w:p>
        </w:tc>
      </w:tr>
    </w:tbl>
    <w:p>
      <w:pPr>
        <w:pStyle w:val="Heading2"/>
      </w:pPr>
      <w:r>
        <w:t>projects/09_latent_mpc/main.py</w:t>
      </w:r>
    </w:p>
    <w:p>
      <w:r>
        <w:t>This small executable isolates one concept. Predict its output, run it, then use the generated line-by-line Markdown file in `source_code_companion/line_by_line/`.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1F5F9"/>
          </w:tcPr>
          <w:p>
            <w:pPr>
              <w:pStyle w:val="CodeBlock"/>
            </w:pPr>
            <w:r>
              <w:t>0001  import numpy as np</w:t>
              <w:br/>
              <w:t xml:space="preserve">0002  </w:t>
              <w:br/>
              <w:t>0003  rng=np.random.default_rng(0); horizon=6; mean=np.full(horizon,0.5); std=np.full(horizon,0.3)</w:t>
              <w:br/>
              <w:t>0004  for it in range(5):</w:t>
              <w:br/>
              <w:t>0005      actions=np.clip(rng.normal(mean,std,(500,horizon)),0,1)</w:t>
              <w:br/>
              <w:t>0006      speed=40+np.cumsum(2*actions-0.4,axis=1)</w:t>
              <w:br/>
              <w:t>0007      score=-(speed[:,-1]-48)**2-0.1*np.sum(np.diff(actions,axis=1)**2,axis=1)</w:t>
              <w:br/>
              <w:t>0008      elite=actions[np.argsort(score)[-50:]]</w:t>
              <w:br/>
              <w:t>0009      mean,std=elite.mean(0),elite.std(0)+1e-3</w:t>
              <w:br/>
              <w:t>0010      print(it,mean.round(2),score.max().round(3))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Source → contract → runtime evidence → failure test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748B"/>
        <w:sz w:val="16"/>
      </w:rPr>
      <w:t>PROJECT APEX • ANNOTATED SOURCE CODE COMPANION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7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F172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B91C1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33415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F172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 Display" w:hAnsi="Aptos Display"/>
      <w:i/>
      <w:iCs/>
      <w:color w:val="475569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60"/>
    </w:pPr>
    <w:rPr>
      <w:rFonts w:ascii="DejaVu Sans Mono" w:hAnsi="DejaVu Sans Mono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